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9B Plant growth: Teacher Guide</w:t>
      </w:r>
    </w:p>
    <w:p>
      <w:pPr>
        <w:spacing w:after="80"/>
      </w:pPr>
      <w:r>
        <w:rPr>
          <w:b w:val="0"/>
          <w:i w:val="0"/>
          <w:color w:val="5B6574"/>
          <w:sz w:val="18"/>
        </w:rPr>
        <w:t>Year 9 Science | Exploring Science International 9 | Built 28 October 2026 | Chinese text status: draft, needs native-speaker check</w:t>
      </w:r>
    </w:p>
    <w:p>
      <w:pPr>
        <w:spacing w:after="80"/>
      </w:pPr>
      <w:r>
        <w:rPr>
          <w:b w:val="0"/>
          <w:i/>
        </w:rPr>
        <w:t>For each lesson: the plan on one page, then the speaker notes slide by slide, then the answer key for the worksheet and the exit ticket.</w:t>
      </w:r>
    </w:p>
    <w:p>
      <w:r>
        <w:br w:type="page"/>
      </w:r>
    </w:p>
    <w:p>
      <w:pPr>
        <w:pStyle w:val="Heading1"/>
      </w:pPr>
      <w:r>
        <w:t>Lesson 1: Reactions in plants  植物中的化学反应</w:t>
      </w:r>
    </w:p>
    <w:p>
      <w:pPr>
        <w:spacing w:after="80"/>
      </w:pPr>
      <w:r>
        <w:rPr>
          <w:b w:val="0"/>
          <w:i w:val="0"/>
          <w:color w:val="5B6574"/>
          <w:sz w:val="19"/>
        </w:rPr>
        <w:t>Student Book pp. 21 to 23 (9Ba On a farm; 9Ba Reactions in plants)  |  Workbook pp. 15 to 16  |  40 minutes</w:t>
      </w:r>
    </w:p>
    <w:p>
      <w:pPr>
        <w:spacing w:after="0"/>
      </w:pPr>
      <w:r>
        <w:rPr>
          <w:b/>
          <w:i w:val="0"/>
        </w:rPr>
        <w:t xml:space="preserve">Big idea: </w:t>
      </w:r>
      <w:r>
        <w:rPr>
          <w:b w:val="0"/>
        </w:rPr>
        <w:t>Plants make their own food by photosynthesis and release the energy stored in it by aerobic respiration; a farmer's harvest depends on both.</w:t>
      </w:r>
    </w:p>
    <w:p>
      <w:pPr>
        <w:spacing w:after="0"/>
      </w:pPr>
      <w:r>
        <w:rPr>
          <w:b/>
          <w:i w:val="0"/>
        </w:rPr>
        <w:t>Learning goals</w:t>
      </w:r>
    </w:p>
    <w:p>
      <w:pPr>
        <w:pStyle w:val="ListBullet"/>
        <w:spacing w:after="40"/>
      </w:pPr>
      <w:r>
        <w:t>I can write the word and symbol equations for photosynthesis and aerobic respiration, and say where and when each happens in a plant.</w:t>
      </w:r>
    </w:p>
    <w:p>
      <w:pPr>
        <w:pStyle w:val="ListBullet"/>
        <w:spacing w:after="40"/>
      </w:pPr>
      <w:r>
        <w:t>I can explain how limiting factors slow photosynthesis and why roots need oxygen.</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photosynthesis</w:t>
            </w:r>
          </w:p>
        </w:tc>
        <w:tc>
          <w:tcPr>
            <w:tcW w:type="dxa" w:w="1701"/>
          </w:tcPr>
          <w:p>
            <w:r/>
            <w:r>
              <w:rPr>
                <w:sz w:val="18"/>
              </w:rPr>
              <w:t>光合作用</w:t>
            </w:r>
          </w:p>
        </w:tc>
        <w:tc>
          <w:tcPr>
            <w:tcW w:type="dxa" w:w="5896"/>
          </w:tcPr>
          <w:p>
            <w:r/>
            <w:r>
              <w:rPr>
                <w:sz w:val="18"/>
              </w:rPr>
              <w:t>the process plants use to make glucose from carbon dioxide and water, using light</w:t>
            </w:r>
          </w:p>
        </w:tc>
      </w:tr>
      <w:tr>
        <w:tc>
          <w:tcPr>
            <w:tcW w:type="dxa" w:w="2268"/>
          </w:tcPr>
          <w:p>
            <w:r/>
            <w:r>
              <w:rPr>
                <w:sz w:val="18"/>
              </w:rPr>
              <w:t>aerobic respiration</w:t>
            </w:r>
          </w:p>
        </w:tc>
        <w:tc>
          <w:tcPr>
            <w:tcW w:type="dxa" w:w="1701"/>
          </w:tcPr>
          <w:p>
            <w:r/>
            <w:r>
              <w:rPr>
                <w:sz w:val="18"/>
              </w:rPr>
              <w:t>有氧呼吸</w:t>
            </w:r>
          </w:p>
        </w:tc>
        <w:tc>
          <w:tcPr>
            <w:tcW w:type="dxa" w:w="5896"/>
          </w:tcPr>
          <w:p>
            <w:r/>
            <w:r>
              <w:rPr>
                <w:sz w:val="18"/>
              </w:rPr>
              <w:t>the reaction in every living cell that releases energy from glucose using oxygen</w:t>
            </w:r>
          </w:p>
        </w:tc>
      </w:tr>
      <w:tr>
        <w:tc>
          <w:tcPr>
            <w:tcW w:type="dxa" w:w="2268"/>
          </w:tcPr>
          <w:p>
            <w:r/>
            <w:r>
              <w:rPr>
                <w:sz w:val="18"/>
              </w:rPr>
              <w:t>chlorophyll</w:t>
            </w:r>
          </w:p>
        </w:tc>
        <w:tc>
          <w:tcPr>
            <w:tcW w:type="dxa" w:w="1701"/>
          </w:tcPr>
          <w:p>
            <w:r/>
            <w:r>
              <w:rPr>
                <w:sz w:val="18"/>
              </w:rPr>
              <w:t>叶绿素</w:t>
            </w:r>
          </w:p>
        </w:tc>
        <w:tc>
          <w:tcPr>
            <w:tcW w:type="dxa" w:w="5896"/>
          </w:tcPr>
          <w:p>
            <w:r/>
            <w:r>
              <w:rPr>
                <w:sz w:val="18"/>
              </w:rPr>
              <w:t>the green substance that captures energy from light</w:t>
            </w:r>
          </w:p>
        </w:tc>
      </w:tr>
      <w:tr>
        <w:tc>
          <w:tcPr>
            <w:tcW w:type="dxa" w:w="2268"/>
          </w:tcPr>
          <w:p>
            <w:r/>
            <w:r>
              <w:rPr>
                <w:sz w:val="18"/>
              </w:rPr>
              <w:t>chloroplast</w:t>
            </w:r>
          </w:p>
        </w:tc>
        <w:tc>
          <w:tcPr>
            <w:tcW w:type="dxa" w:w="1701"/>
          </w:tcPr>
          <w:p>
            <w:r/>
            <w:r>
              <w:rPr>
                <w:sz w:val="18"/>
              </w:rPr>
              <w:t>叶绿体</w:t>
            </w:r>
          </w:p>
        </w:tc>
        <w:tc>
          <w:tcPr>
            <w:tcW w:type="dxa" w:w="5896"/>
          </w:tcPr>
          <w:p>
            <w:r/>
            <w:r>
              <w:rPr>
                <w:sz w:val="18"/>
              </w:rPr>
              <w:t>the part of a plant cell where photosynthesis happens</w:t>
            </w:r>
          </w:p>
        </w:tc>
      </w:tr>
      <w:tr>
        <w:tc>
          <w:tcPr>
            <w:tcW w:type="dxa" w:w="2268"/>
          </w:tcPr>
          <w:p>
            <w:r/>
            <w:r>
              <w:rPr>
                <w:sz w:val="18"/>
              </w:rPr>
              <w:t>glucose</w:t>
            </w:r>
          </w:p>
        </w:tc>
        <w:tc>
          <w:tcPr>
            <w:tcW w:type="dxa" w:w="1701"/>
          </w:tcPr>
          <w:p>
            <w:r/>
            <w:r>
              <w:rPr>
                <w:sz w:val="18"/>
              </w:rPr>
              <w:t>葡萄糖</w:t>
            </w:r>
          </w:p>
        </w:tc>
        <w:tc>
          <w:tcPr>
            <w:tcW w:type="dxa" w:w="5896"/>
          </w:tcPr>
          <w:p>
            <w:r/>
            <w:r>
              <w:rPr>
                <w:sz w:val="18"/>
              </w:rPr>
              <w:t>the sugar made in photosynthesis</w:t>
            </w:r>
          </w:p>
        </w:tc>
      </w:tr>
      <w:tr>
        <w:tc>
          <w:tcPr>
            <w:tcW w:type="dxa" w:w="2268"/>
          </w:tcPr>
          <w:p>
            <w:r/>
            <w:r>
              <w:rPr>
                <w:sz w:val="18"/>
              </w:rPr>
              <w:t>reactant</w:t>
            </w:r>
          </w:p>
        </w:tc>
        <w:tc>
          <w:tcPr>
            <w:tcW w:type="dxa" w:w="1701"/>
          </w:tcPr>
          <w:p>
            <w:r/>
            <w:r>
              <w:rPr>
                <w:sz w:val="18"/>
              </w:rPr>
              <w:t>反应物</w:t>
            </w:r>
          </w:p>
        </w:tc>
        <w:tc>
          <w:tcPr>
            <w:tcW w:type="dxa" w:w="5896"/>
          </w:tcPr>
          <w:p>
            <w:r/>
            <w:r>
              <w:rPr>
                <w:sz w:val="18"/>
              </w:rPr>
              <w:t>a substance used up in a chemical reaction</w:t>
            </w:r>
          </w:p>
        </w:tc>
      </w:tr>
      <w:tr>
        <w:tc>
          <w:tcPr>
            <w:tcW w:type="dxa" w:w="2268"/>
          </w:tcPr>
          <w:p>
            <w:r/>
            <w:r>
              <w:rPr>
                <w:sz w:val="18"/>
              </w:rPr>
              <w:t>product</w:t>
            </w:r>
          </w:p>
        </w:tc>
        <w:tc>
          <w:tcPr>
            <w:tcW w:type="dxa" w:w="1701"/>
          </w:tcPr>
          <w:p>
            <w:r/>
            <w:r>
              <w:rPr>
                <w:sz w:val="18"/>
              </w:rPr>
              <w:t>产物</w:t>
            </w:r>
          </w:p>
        </w:tc>
        <w:tc>
          <w:tcPr>
            <w:tcW w:type="dxa" w:w="5896"/>
          </w:tcPr>
          <w:p>
            <w:r/>
            <w:r>
              <w:rPr>
                <w:sz w:val="18"/>
              </w:rPr>
              <w:t>a substance made in a chemical reaction</w:t>
            </w:r>
          </w:p>
        </w:tc>
      </w:tr>
      <w:tr>
        <w:tc>
          <w:tcPr>
            <w:tcW w:type="dxa" w:w="2268"/>
          </w:tcPr>
          <w:p>
            <w:r/>
            <w:r>
              <w:rPr>
                <w:sz w:val="18"/>
              </w:rPr>
              <w:t>limiting factor</w:t>
            </w:r>
          </w:p>
        </w:tc>
        <w:tc>
          <w:tcPr>
            <w:tcW w:type="dxa" w:w="1701"/>
          </w:tcPr>
          <w:p>
            <w:r/>
            <w:r>
              <w:rPr>
                <w:sz w:val="18"/>
              </w:rPr>
              <w:t>限制因素</w:t>
            </w:r>
          </w:p>
        </w:tc>
        <w:tc>
          <w:tcPr>
            <w:tcW w:type="dxa" w:w="5896"/>
          </w:tcPr>
          <w:p>
            <w:r/>
            <w:r>
              <w:rPr>
                <w:sz w:val="18"/>
              </w:rPr>
              <w:t>a variable that slows down the rate of photosynthesis</w:t>
            </w:r>
          </w:p>
        </w:tc>
      </w:tr>
      <w:tr>
        <w:tc>
          <w:tcPr>
            <w:tcW w:type="dxa" w:w="2268"/>
          </w:tcPr>
          <w:p>
            <w:r/>
            <w:r>
              <w:rPr>
                <w:sz w:val="18"/>
              </w:rPr>
              <w:t>phloem</w:t>
            </w:r>
          </w:p>
        </w:tc>
        <w:tc>
          <w:tcPr>
            <w:tcW w:type="dxa" w:w="1701"/>
          </w:tcPr>
          <w:p>
            <w:r/>
            <w:r>
              <w:rPr>
                <w:sz w:val="18"/>
              </w:rPr>
              <w:t>韧皮部</w:t>
            </w:r>
          </w:p>
        </w:tc>
        <w:tc>
          <w:tcPr>
            <w:tcW w:type="dxa" w:w="5896"/>
          </w:tcPr>
          <w:p>
            <w:r/>
            <w:r>
              <w:rPr>
                <w:sz w:val="18"/>
              </w:rPr>
              <w:t>tubes made of living cells that carry sugar solution around a plant</w:t>
            </w:r>
          </w:p>
        </w:tc>
      </w:tr>
      <w:tr>
        <w:tc>
          <w:tcPr>
            <w:tcW w:type="dxa" w:w="2268"/>
          </w:tcPr>
          <w:p>
            <w:r/>
            <w:r>
              <w:rPr>
                <w:sz w:val="18"/>
              </w:rPr>
              <w:t>yield</w:t>
            </w:r>
          </w:p>
        </w:tc>
        <w:tc>
          <w:tcPr>
            <w:tcW w:type="dxa" w:w="1701"/>
          </w:tcPr>
          <w:p>
            <w:r/>
            <w:r>
              <w:rPr>
                <w:sz w:val="18"/>
              </w:rPr>
              <w:t>产量</w:t>
            </w:r>
          </w:p>
        </w:tc>
        <w:tc>
          <w:tcPr>
            <w:tcW w:type="dxa" w:w="5896"/>
          </w:tcPr>
          <w:p>
            <w:r/>
            <w:r>
              <w:rPr>
                <w:sz w:val="18"/>
              </w:rPr>
              <w:t>the amount of useful product a farmer gets from a crop</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harvest photo and the three questions. Takes answers.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Van Helmont's willow: where did 74 kg come from? Collects ideas without confirming.</w:t>
            </w:r>
          </w:p>
        </w:tc>
        <w:tc>
          <w:tcPr>
            <w:tcW w:type="dxa" w:w="2721"/>
          </w:tcPr>
          <w:p>
            <w:r/>
            <w:r>
              <w:rPr>
                <w:sz w:val="17"/>
              </w:rPr>
              <w:t>Pair talk, vote: soil, water, air, light.</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the photosynthesis equation, chlorophyll and limiting factors, the respiration equation, the pondweed gas graph and transport in the phloem. Quick check.</w:t>
            </w:r>
          </w:p>
        </w:tc>
        <w:tc>
          <w:tcPr>
            <w:tcW w:type="dxa" w:w="2721"/>
          </w:tcPr>
          <w:p>
            <w:r/>
            <w:r>
              <w:rPr>
                <w:sz w:val="17"/>
              </w:rPr>
              <w:t>Copy both word equations; answer the quick check.</w:t>
            </w:r>
          </w:p>
        </w:tc>
        <w:tc>
          <w:tcPr>
            <w:tcW w:type="dxa" w:w="1701"/>
          </w:tcPr>
          <w:p>
            <w:r/>
            <w:r>
              <w:rPr>
                <w:sz w:val="17"/>
              </w:rPr>
              <w:t>Slides 5 to 10</w:t>
            </w:r>
          </w:p>
        </w:tc>
      </w:tr>
      <w:tr>
        <w:tc>
          <w:tcPr>
            <w:tcW w:type="dxa" w:w="1304"/>
          </w:tcPr>
          <w:p>
            <w:r/>
            <w:r>
              <w:rPr>
                <w:sz w:val="17"/>
              </w:rPr>
              <w:t>Do</w:t>
            </w:r>
          </w:p>
        </w:tc>
        <w:tc>
          <w:tcPr>
            <w:tcW w:type="dxa" w:w="567"/>
          </w:tcPr>
          <w:p>
            <w:r/>
            <w:r>
              <w:rPr>
                <w:sz w:val="17"/>
              </w:rPr>
              <w:t>14</w:t>
            </w:r>
          </w:p>
        </w:tc>
        <w:tc>
          <w:tcPr>
            <w:tcW w:type="dxa" w:w="3572"/>
          </w:tcPr>
          <w:p>
            <w:r/>
            <w:r>
              <w:rPr>
                <w:sz w:val="17"/>
              </w:rPr>
              <w:t>Sets the worksheet. Checks equations and the van Helmont calculation.</w:t>
            </w:r>
          </w:p>
        </w:tc>
        <w:tc>
          <w:tcPr>
            <w:tcW w:type="dxa" w:w="2721"/>
          </w:tcPr>
          <w:p>
            <w:r/>
            <w:r>
              <w:rPr>
                <w:sz w:val="17"/>
              </w:rPr>
              <w:t>Core, then Stretch, then Challenge.</w:t>
            </w:r>
          </w:p>
        </w:tc>
        <w:tc>
          <w:tcPr>
            <w:tcW w:type="dxa" w:w="1701"/>
          </w:tcPr>
          <w:p>
            <w:r/>
            <w:r>
              <w:rPr>
                <w:sz w:val="17"/>
              </w:rPr>
              <w:t>Slide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Flooded field: why may the wheat die? Takes answers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pages 15 to 16.</w:t>
            </w:r>
          </w:p>
        </w:tc>
        <w:tc>
          <w:tcPr>
            <w:tcW w:type="dxa" w:w="2721"/>
          </w:tcPr>
          <w:p>
            <w:r/>
            <w:r>
              <w:rPr>
                <w:sz w:val="17"/>
              </w:rPr>
              <w:t>Complete the exit ticket alone.</w:t>
            </w:r>
          </w:p>
        </w:tc>
        <w:tc>
          <w:tcPr>
            <w:tcW w:type="dxa" w:w="1701"/>
          </w:tcPr>
          <w:p>
            <w:r/>
            <w:r>
              <w:rPr>
                <w:sz w:val="17"/>
              </w:rPr>
              <w:t>Slides 13 to 14, worksheet strip</w:t>
            </w:r>
          </w:p>
        </w:tc>
      </w:tr>
    </w:tbl>
    <w:p>
      <w:pPr>
        <w:spacing w:after="40"/>
      </w:pPr>
    </w:p>
    <w:p>
      <w:pPr>
        <w:pStyle w:val="Heading3"/>
      </w:pPr>
      <w:r>
        <w:t>Tiers</w:t>
      </w:r>
    </w:p>
    <w:p>
      <w:pPr>
        <w:pStyle w:val="ListBullet"/>
        <w:spacing w:after="40"/>
      </w:pPr>
      <w:r>
        <w:t>Core: Complete both word equations; sort statements about photosynthesis and respiration; match key words; calculate the mass changes in van Helmont's experiment.</w:t>
      </w:r>
    </w:p>
    <w:p>
      <w:pPr>
        <w:pStyle w:val="ListBullet"/>
        <w:spacing w:after="40"/>
      </w:pPr>
      <w:r>
        <w:t>Stretch: Read the pondweed gas graph; explain three limiting factors; explain why flooding harms crops.</w:t>
      </w:r>
    </w:p>
    <w:p>
      <w:pPr>
        <w:pStyle w:val="ListBullet"/>
        <w:spacing w:after="40"/>
      </w:pPr>
      <w:r>
        <w:t>Challenge: Draw a flow chart for energy from the Sun to a plant; evaluate the claim that the willow's extra mass came from water.</w:t>
      </w:r>
    </w:p>
    <w:p>
      <w:pPr>
        <w:pStyle w:val="Heading3"/>
      </w:pPr>
      <w:r>
        <w:t>Misconceptions to watch for</w:t>
      </w:r>
    </w:p>
    <w:p>
      <w:pPr>
        <w:pStyle w:val="ListBullet"/>
        <w:spacing w:after="40"/>
      </w:pPr>
      <w:r>
        <w:t>Plants take in food from the soil. Water and mineral salts are not food: plants are producers that make their own food (glucose) by photosynthesis.</w:t>
      </w:r>
    </w:p>
    <w:p>
      <w:pPr>
        <w:pStyle w:val="ListBullet"/>
        <w:spacing w:after="40"/>
      </w:pPr>
      <w:r>
        <w:t>Light is a reactant that is turned into food. Light supplies the energy; the substances that react are carbon dioxide and water.</w:t>
      </w:r>
    </w:p>
    <w:p>
      <w:pPr>
        <w:pStyle w:val="ListBullet"/>
        <w:spacing w:after="40"/>
      </w:pPr>
      <w:r>
        <w:t>Plants photosynthesise instead of respiring. Every living plant cell respires all the time; photosynthesis only happens in the light in cells with chloroplasts.</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ListBullet"/>
        <w:spacing w:after="40"/>
      </w:pPr>
      <w:r>
        <w:t>A pot plant and a potted plant kept in a dark cupboard for a week, to compare (optional demonstration)</w:t>
      </w:r>
    </w:p>
    <w:p>
      <w:pPr>
        <w:pStyle w:val="Heading3"/>
      </w:pPr>
      <w:r>
        <w:t>Oak National Academy lessons used as a basis</w:t>
      </w:r>
    </w:p>
    <w:p>
      <w:pPr>
        <w:pStyle w:val="ListBullet"/>
        <w:spacing w:after="40"/>
      </w:pPr>
      <w:r>
        <w:t>Plant nutrition and photosynthesis, Year 9: Plant nutrition  https://www.thenational.academy/teachers/programmes/science-secondary-ks3/units/plant-nutrition-and-photosynthesis/lessons/plant-nutrition</w:t>
      </w:r>
    </w:p>
    <w:p>
      <w:pPr>
        <w:pStyle w:val="ListBullet"/>
        <w:spacing w:after="40"/>
      </w:pPr>
      <w:r>
        <w:t>Plant nutrition and photosynthesis, Year 9: Photosynthesis  https://www.thenational.academy/teachers/programmes/science-secondary-ks3/units/plant-nutrition-and-photosynthesis/lessons/photosynthesis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Reactions in plants</w:t>
            </w:r>
          </w:p>
        </w:tc>
        <w:tc>
          <w:tcPr>
            <w:tcW w:type="dxa" w:w="6803"/>
          </w:tcPr>
          <w:p>
            <w:r/>
            <w:r>
              <w:rPr>
                <w:sz w:val="17"/>
              </w:rPr>
              <w:t>Welcome to 9B, Plant growth. We start on a farm: a farmer's yield depends on two chemical reactions inside every plant. Today we meet both of them.</w:t>
            </w:r>
          </w:p>
        </w:tc>
      </w:tr>
      <w:tr>
        <w:tc>
          <w:tcPr>
            <w:tcW w:type="dxa" w:w="680"/>
          </w:tcPr>
          <w:p>
            <w:r/>
            <w:r>
              <w:rPr>
                <w:sz w:val="17"/>
              </w:rPr>
              <w:t>2</w:t>
            </w:r>
          </w:p>
        </w:tc>
        <w:tc>
          <w:tcPr>
            <w:tcW w:type="dxa" w:w="2381"/>
          </w:tcPr>
          <w:p>
            <w:r/>
            <w:r>
              <w:rPr>
                <w:sz w:val="17"/>
              </w:rPr>
              <w:t>Do Now: on a farm</w:t>
            </w:r>
          </w:p>
        </w:tc>
        <w:tc>
          <w:tcPr>
            <w:tcW w:type="dxa" w:w="6803"/>
          </w:tcPr>
          <w:p>
            <w:r/>
            <w:r>
              <w:rPr>
                <w:sz w:val="17"/>
              </w:rPr>
              <w:t>Four minutes in books. Answers: photosynthesis; carbon dioxide; less light means less photosynthesis, so less glucose, less growth and a smaller harvest. This recaps Year 8 and tells you who remembers the word equation.</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students with the Chinese key words sheet have the same words with Chinese beside them.</w:t>
            </w:r>
          </w:p>
        </w:tc>
      </w:tr>
      <w:tr>
        <w:tc>
          <w:tcPr>
            <w:tcW w:type="dxa" w:w="680"/>
          </w:tcPr>
          <w:p>
            <w:r/>
            <w:r>
              <w:rPr>
                <w:sz w:val="17"/>
              </w:rPr>
              <w:t>4</w:t>
            </w:r>
          </w:p>
        </w:tc>
        <w:tc>
          <w:tcPr>
            <w:tcW w:type="dxa" w:w="2381"/>
          </w:tcPr>
          <w:p>
            <w:r/>
            <w:r>
              <w:rPr>
                <w:sz w:val="17"/>
              </w:rPr>
              <w:t>Where did the tree come from?</w:t>
            </w:r>
          </w:p>
        </w:tc>
        <w:tc>
          <w:tcPr>
            <w:tcW w:type="dxa" w:w="6803"/>
          </w:tcPr>
          <w:p>
            <w:r/>
            <w:r>
              <w:rPr>
                <w:sz w:val="17"/>
              </w:rPr>
              <w:t>Do not confirm yet. Most of the mass came from carbon dioxide in the air (carbon atoms in glucose, starch and cellulose) plus water. The experiment disproves Aristotle but van Helmont himself wrongly concluded it was all water. Students evaluate that claim in Challenge 2.</w:t>
            </w:r>
          </w:p>
        </w:tc>
      </w:tr>
      <w:tr>
        <w:tc>
          <w:tcPr>
            <w:tcW w:type="dxa" w:w="680"/>
          </w:tcPr>
          <w:p>
            <w:r/>
            <w:r>
              <w:rPr>
                <w:sz w:val="17"/>
              </w:rPr>
              <w:t>5</w:t>
            </w:r>
          </w:p>
        </w:tc>
        <w:tc>
          <w:tcPr>
            <w:tcW w:type="dxa" w:w="2381"/>
          </w:tcPr>
          <w:p>
            <w:r/>
            <w:r>
              <w:rPr>
                <w:sz w:val="17"/>
              </w:rPr>
              <w:t>Photosynthesis</w:t>
            </w:r>
          </w:p>
        </w:tc>
        <w:tc>
          <w:tcPr>
            <w:tcW w:type="dxa" w:w="6803"/>
          </w:tcPr>
          <w:p>
            <w:r/>
            <w:r>
              <w:rPr>
                <w:sz w:val="17"/>
              </w:rPr>
              <w:t>Students copy the word equation and the symbol equation. Say it aloud: carbon dioxide plus water makes glucose plus oxygen. Point out 6CO2 and 6H2O on the left, C6H12O6 and 6O2 on the right: the atoms are the same on both sides.</w:t>
            </w:r>
          </w:p>
        </w:tc>
      </w:tr>
      <w:tr>
        <w:tc>
          <w:tcPr>
            <w:tcW w:type="dxa" w:w="680"/>
          </w:tcPr>
          <w:p>
            <w:r/>
            <w:r>
              <w:rPr>
                <w:sz w:val="17"/>
              </w:rPr>
              <w:t>6</w:t>
            </w:r>
          </w:p>
        </w:tc>
        <w:tc>
          <w:tcPr>
            <w:tcW w:type="dxa" w:w="2381"/>
          </w:tcPr>
          <w:p>
            <w:r/>
            <w:r>
              <w:rPr>
                <w:sz w:val="17"/>
              </w:rPr>
              <w:t>Light, chlorophyll and limiting factors</w:t>
            </w:r>
          </w:p>
        </w:tc>
        <w:tc>
          <w:tcPr>
            <w:tcW w:type="dxa" w:w="6803"/>
          </w:tcPr>
          <w:p>
            <w:r/>
            <w:r>
              <w:rPr>
                <w:sz w:val="17"/>
              </w:rPr>
              <w:t>Ask: a farmer in a greenhouse adds lamps and pumps in carbon dioxide. Why? Answer: to remove limiting factors so the crop grows faster. Counting bubbles from pondweed is the standard way to measure the rate; the book's question 6 asks for three limiting factors.</w:t>
            </w:r>
          </w:p>
        </w:tc>
      </w:tr>
      <w:tr>
        <w:tc>
          <w:tcPr>
            <w:tcW w:type="dxa" w:w="680"/>
          </w:tcPr>
          <w:p>
            <w:r/>
            <w:r>
              <w:rPr>
                <w:sz w:val="17"/>
              </w:rPr>
              <w:t>7</w:t>
            </w:r>
          </w:p>
        </w:tc>
        <w:tc>
          <w:tcPr>
            <w:tcW w:type="dxa" w:w="2381"/>
          </w:tcPr>
          <w:p>
            <w:r/>
            <w:r>
              <w:rPr>
                <w:sz w:val="17"/>
              </w:rPr>
              <w:t>Aerobic respiration</w:t>
            </w:r>
          </w:p>
        </w:tc>
        <w:tc>
          <w:tcPr>
            <w:tcW w:type="dxa" w:w="6803"/>
          </w:tcPr>
          <w:p>
            <w:r/>
            <w:r>
              <w:rPr>
                <w:sz w:val="17"/>
              </w:rPr>
              <w:t>Copy the word equation. Respiration is the reverse of photosynthesis. The energy released is transferred to ATP molecules, which store it until the cell needs it. Ask: does a root cell photosynthesise? No, no chloroplasts, no light. Does it respire? Yes.</w:t>
            </w:r>
          </w:p>
        </w:tc>
      </w:tr>
      <w:tr>
        <w:tc>
          <w:tcPr>
            <w:tcW w:type="dxa" w:w="680"/>
          </w:tcPr>
          <w:p>
            <w:r/>
            <w:r>
              <w:rPr>
                <w:sz w:val="17"/>
              </w:rPr>
              <w:t>8</w:t>
            </w:r>
          </w:p>
        </w:tc>
        <w:tc>
          <w:tcPr>
            <w:tcW w:type="dxa" w:w="2381"/>
          </w:tcPr>
          <w:p>
            <w:r/>
            <w:r>
              <w:rPr>
                <w:sz w:val="17"/>
              </w:rPr>
              <w:t>Gases around pondweed over 18 hours</w:t>
            </w:r>
          </w:p>
        </w:tc>
        <w:tc>
          <w:tcPr>
            <w:tcW w:type="dxa" w:w="6803"/>
          </w:tcPr>
          <w:p>
            <w:r/>
            <w:r>
              <w:rPr>
                <w:sz w:val="17"/>
              </w:rPr>
              <w:t>X is oxygen: it rises while the plant photosynthesises in the light and falls at night when only respiration happens. Y is carbon dioxide: used up in the day, released at night. The crossing point is when photosynthesis and respiration are equal.</w:t>
            </w:r>
          </w:p>
        </w:tc>
      </w:tr>
      <w:tr>
        <w:tc>
          <w:tcPr>
            <w:tcW w:type="dxa" w:w="680"/>
          </w:tcPr>
          <w:p>
            <w:r/>
            <w:r>
              <w:rPr>
                <w:sz w:val="17"/>
              </w:rPr>
              <w:t>9</w:t>
            </w:r>
          </w:p>
        </w:tc>
        <w:tc>
          <w:tcPr>
            <w:tcW w:type="dxa" w:w="2381"/>
          </w:tcPr>
          <w:p>
            <w:r/>
            <w:r>
              <w:rPr>
                <w:sz w:val="17"/>
              </w:rPr>
              <w:t>Moving sugar, and roots that breathe</w:t>
            </w:r>
          </w:p>
        </w:tc>
        <w:tc>
          <w:tcPr>
            <w:tcW w:type="dxa" w:w="6803"/>
          </w:tcPr>
          <w:p>
            <w:r/>
            <w:r>
              <w:rPr>
                <w:sz w:val="17"/>
              </w:rPr>
              <w:t>Link to yield: a flooded field means dead roots and a lost harvest. Next lesson looks at how roots, stems and leaves are adapted. Workbook page 16 has the variegated leaf question: photosynthesis only in the green parts, respiration in all cells.</w:t>
            </w:r>
          </w:p>
        </w:tc>
      </w:tr>
      <w:tr>
        <w:tc>
          <w:tcPr>
            <w:tcW w:type="dxa" w:w="680"/>
          </w:tcPr>
          <w:p>
            <w:r/>
            <w:r>
              <w:rPr>
                <w:sz w:val="17"/>
              </w:rPr>
              <w:t>10</w:t>
            </w:r>
          </w:p>
        </w:tc>
        <w:tc>
          <w:tcPr>
            <w:tcW w:type="dxa" w:w="2381"/>
          </w:tcPr>
          <w:p>
            <w:r/>
            <w:r>
              <w:rPr>
                <w:sz w:val="17"/>
              </w:rPr>
              <w:t>Quick check</w:t>
            </w:r>
          </w:p>
        </w:tc>
        <w:tc>
          <w:tcPr>
            <w:tcW w:type="dxa" w:w="6803"/>
          </w:tcPr>
          <w:p>
            <w:r/>
            <w:r>
              <w:rPr>
                <w:sz w:val="17"/>
              </w:rPr>
              <w:t>Answers: carbon dioxide and water; in the chloroplasts; both (all the time); light; phloem. Ask a student to say the respiration equation from memory.</w:t>
            </w:r>
          </w:p>
        </w:tc>
      </w:tr>
      <w:tr>
        <w:tc>
          <w:tcPr>
            <w:tcW w:type="dxa" w:w="680"/>
          </w:tcPr>
          <w:p>
            <w:r/>
            <w:r>
              <w:rPr>
                <w:sz w:val="17"/>
              </w:rPr>
              <w:t>11</w:t>
            </w:r>
          </w:p>
        </w:tc>
        <w:tc>
          <w:tcPr>
            <w:tcW w:type="dxa" w:w="2381"/>
          </w:tcPr>
          <w:p>
            <w:r/>
            <w:r>
              <w:rPr>
                <w:sz w:val="17"/>
              </w:rPr>
              <w:t>Your turn</w:t>
            </w:r>
          </w:p>
        </w:tc>
        <w:tc>
          <w:tcPr>
            <w:tcW w:type="dxa" w:w="6803"/>
          </w:tcPr>
          <w:p>
            <w:r/>
            <w:r>
              <w:rPr>
                <w:sz w:val="17"/>
              </w:rPr>
              <w:t>Circulate and check the equations first: a wrong equation now will be copied into every later lesson. Core 4: soil change 0.06 kg, tree change 74.47 kg.</w:t>
            </w:r>
          </w:p>
        </w:tc>
      </w:tr>
      <w:tr>
        <w:tc>
          <w:tcPr>
            <w:tcW w:type="dxa" w:w="680"/>
          </w:tcPr>
          <w:p>
            <w:r/>
            <w:r>
              <w:rPr>
                <w:sz w:val="17"/>
              </w:rPr>
              <w:t>12</w:t>
            </w:r>
          </w:p>
        </w:tc>
        <w:tc>
          <w:tcPr>
            <w:tcW w:type="dxa" w:w="2381"/>
          </w:tcPr>
          <w:p>
            <w:r/>
            <w:r>
              <w:rPr>
                <w:sz w:val="17"/>
              </w:rPr>
              <w:t>The flooded field</w:t>
            </w:r>
          </w:p>
        </w:tc>
        <w:tc>
          <w:tcPr>
            <w:tcW w:type="dxa" w:w="6803"/>
          </w:tcPr>
          <w:p>
            <w:r/>
            <w:r>
              <w:rPr>
                <w:sz w:val="17"/>
              </w:rPr>
              <w:t>Expected: roots need oxygen for aerobic respiration to release energy; flooded soil has no air spaces so no oxygen reaches the roots; root cells cannot release energy, so they stop working and die, and the plant dies. Praise students who add that the leaves still photosynthesise but the sugar cannot be used in the roots.</w:t>
            </w:r>
          </w:p>
        </w:tc>
      </w:tr>
      <w:tr>
        <w:tc>
          <w:tcPr>
            <w:tcW w:type="dxa" w:w="680"/>
          </w:tcPr>
          <w:p>
            <w:r/>
            <w:r>
              <w:rPr>
                <w:sz w:val="17"/>
              </w:rPr>
              <w:t>13</w:t>
            </w:r>
          </w:p>
        </w:tc>
        <w:tc>
          <w:tcPr>
            <w:tcW w:type="dxa" w:w="2381"/>
          </w:tcPr>
          <w:p>
            <w:r/>
            <w:r>
              <w:rPr>
                <w:sz w:val="17"/>
              </w:rPr>
              <w:t>Exit ticket</w:t>
            </w:r>
          </w:p>
        </w:tc>
        <w:tc>
          <w:tcPr>
            <w:tcW w:type="dxa" w:w="6803"/>
          </w:tcPr>
          <w:p>
            <w:r/>
            <w:r>
              <w:rPr>
                <w:sz w:val="17"/>
              </w:rPr>
              <w:t>Answers: carbon dioxide + water makes glucose + oxygen; in the chloroplasts; photosynthesis needs light, which is only available in the day. Collect the strips.</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pages 15 and 16. Remind students that the word equations will be used in every lesson of this unit.</w:t>
            </w:r>
          </w:p>
        </w:tc>
      </w:tr>
    </w:tbl>
    <w:p>
      <w:pPr>
        <w:spacing w:after="40"/>
      </w:pPr>
    </w:p>
    <w:p>
      <w:pPr>
        <w:pStyle w:val="Heading2"/>
      </w:pPr>
      <w:r>
        <w:t>Answer key</w:t>
      </w:r>
    </w:p>
    <w:p>
      <w:pPr>
        <w:pStyle w:val="Heading3"/>
      </w:pPr>
      <w:r>
        <w:t>Core</w:t>
      </w:r>
    </w:p>
    <w:p>
      <w:pPr>
        <w:spacing w:after="60"/>
      </w:pPr>
      <w:r>
        <w:rPr>
          <w:b w:val="0"/>
          <w:i w:val="0"/>
        </w:rPr>
        <w:t>1. Photosynthesis: carbon dioxide + water makes glucose + oxygen. Aerobic respiration: glucose + oxygen makes carbon dioxide + water (+ energy released).</w:t>
      </w:r>
    </w:p>
    <w:p>
      <w:pPr>
        <w:spacing w:after="60"/>
      </w:pPr>
      <w:r>
        <w:rPr>
          <w:b w:val="0"/>
          <w:i w:val="0"/>
        </w:rPr>
        <w:t>2. Photosynthesis: only in light; takes in carbon dioxide; happens in chloroplasts. Respiration: all the time; releases energy from glucose; in every living cell.</w:t>
      </w:r>
    </w:p>
    <w:p>
      <w:pPr>
        <w:spacing w:after="60"/>
      </w:pPr>
      <w:r>
        <w:rPr>
          <w:b w:val="0"/>
          <w:i w:val="0"/>
        </w:rPr>
        <w:t>3. chlorophyll: the green substance that captures energy from light; chloroplast: the part of a plant cell where photosynthesis happens; limiting factor: a variable that slows the rate; phloem: tubes of living cells carrying sugar solution; glucose: the sugar made in photosynthesis.</w:t>
      </w:r>
    </w:p>
    <w:p>
      <w:pPr>
        <w:spacing w:after="60"/>
      </w:pPr>
      <w:r>
        <w:rPr>
          <w:b w:val="0"/>
          <w:i w:val="0"/>
        </w:rPr>
        <w:t>4. a) 90.72 - 90.66 = 0.06 kg lost. b) 76.74 - 2.27 = 74.47 kg gained. c) The tree gained over 74 kg but the soil lost only 0.06 kg, so the extra mass of the tree could not have come from the soil; the plant did not 'eat' soil.</w:t>
      </w:r>
    </w:p>
    <w:p>
      <w:pPr>
        <w:pStyle w:val="Heading3"/>
      </w:pPr>
      <w:r>
        <w:t>Stretch</w:t>
      </w:r>
    </w:p>
    <w:p>
      <w:pPr>
        <w:spacing w:after="60"/>
      </w:pPr>
      <w:r>
        <w:rPr>
          <w:b w:val="0"/>
          <w:i w:val="0"/>
        </w:rPr>
        <w:t>1. a) X is oxygen: it rises during daylight because the plant makes oxygen by photosynthesis faster than it uses it. b) After dark there is no light, so photosynthesis stops; the plant keeps respiring, which uses up oxygen, so the concentration falls.</w:t>
      </w:r>
    </w:p>
    <w:p>
      <w:pPr>
        <w:spacing w:after="60"/>
      </w:pPr>
      <w:r>
        <w:rPr>
          <w:b w:val="0"/>
          <w:i w:val="0"/>
        </w:rPr>
        <w:t>2. Secure answer: light: if the lamp is dim, chlorophyll captures less energy, so the rate cannot rise. Carbon dioxide: if the water has little dissolved carbon dioxide, there is not enough reactant. Temperature: if the water is cold the reactions are slow. (Also accept water shortage.) Each factor can be the one that limits the rate, so adding more of the others does not help.</w:t>
      </w:r>
    </w:p>
    <w:p>
      <w:pPr>
        <w:spacing w:after="60"/>
      </w:pPr>
      <w:r>
        <w:rPr>
          <w:b w:val="0"/>
          <w:i w:val="0"/>
        </w:rPr>
        <w:t>3. Secure answer: glucose is made in the leaves and carried to the roots as sugar solution in the phloem. Oxygen comes from air spaces in the soil. When a field floods, water fills the air spaces, so the roots get no oxygen, cannot respire to release energy, and die; without roots the crop dies.</w:t>
      </w:r>
    </w:p>
    <w:p>
      <w:pPr>
        <w:pStyle w:val="Heading3"/>
      </w:pPr>
      <w:r>
        <w:t>Challenge</w:t>
      </w:r>
    </w:p>
    <w:p>
      <w:pPr>
        <w:spacing w:after="60"/>
      </w:pPr>
      <w:r>
        <w:rPr>
          <w:b w:val="0"/>
          <w:i w:val="0"/>
        </w:rPr>
        <w:t>1. Light from the Sun -&gt; energy captured by chlorophyll in chloroplasts -&gt; energy used to make glucose from carbon dioxide and water (photosynthesis) -&gt; energy stored in glucose (and in starch made from glucose).</w:t>
      </w:r>
    </w:p>
    <w:p>
      <w:pPr>
        <w:spacing w:after="60"/>
      </w:pPr>
      <w:r>
        <w:rPr>
          <w:b w:val="0"/>
          <w:i w:val="0"/>
        </w:rPr>
        <w:t>2. Secure answer: van Helmont was right that the mass did not come from the soil, but wrong that it was all water. The word equation shows that glucose is made from carbon dioxide and water, so much of the carbon in the tree came from carbon dioxide in the air. He could not have known this because carbon dioxide had not been discovered. A valid conclusion would say the mass came from water and something else that was not the soil.</w:t>
      </w:r>
    </w:p>
    <w:p>
      <w:pPr>
        <w:pStyle w:val="Heading3"/>
      </w:pPr>
      <w:r>
        <w:t>My thinking</w:t>
      </w:r>
    </w:p>
    <w:p>
      <w:pPr>
        <w:spacing w:after="80"/>
      </w:pPr>
      <w:r>
        <w:rPr>
          <w:b w:val="0"/>
          <w:i w:val="0"/>
        </w:rPr>
        <w:t>Yes: plants respire all the time and take in oxygen for aerobic respiration. At night, when there is no photosynthesis, a plant takes in more oxygen than it gives out.</w:t>
      </w:r>
    </w:p>
    <w:p>
      <w:pPr>
        <w:pStyle w:val="Heading3"/>
      </w:pPr>
      <w:r>
        <w:t>Exit ticket</w:t>
      </w:r>
    </w:p>
    <w:p>
      <w:pPr>
        <w:spacing w:after="60"/>
      </w:pPr>
      <w:r>
        <w:rPr>
          <w:b w:val="0"/>
          <w:i w:val="0"/>
        </w:rPr>
        <w:t>1. carbon dioxide + water makes glucose + oxygen</w:t>
      </w:r>
    </w:p>
    <w:p>
      <w:pPr>
        <w:spacing w:after="60"/>
      </w:pPr>
      <w:r>
        <w:rPr>
          <w:b w:val="0"/>
          <w:i w:val="0"/>
        </w:rPr>
        <w:t>2. In the chloroplasts.</w:t>
      </w:r>
    </w:p>
    <w:p>
      <w:pPr>
        <w:spacing w:after="60"/>
      </w:pPr>
      <w:r>
        <w:rPr>
          <w:b w:val="0"/>
          <w:i w:val="0"/>
        </w:rPr>
        <w:t>3. Photosynthesis needs light (energy captured by chlorophyll), and in a field light is only available in the day.</w:t>
      </w:r>
    </w:p>
    <w:p>
      <w:r>
        <w:br w:type="page"/>
      </w:r>
    </w:p>
    <w:p>
      <w:pPr>
        <w:pStyle w:val="Heading1"/>
      </w:pPr>
      <w:r>
        <w:t>Lesson 2: Plant adaptations: roots, stems and leaves  植物的适应：根、茎和叶</w:t>
      </w:r>
    </w:p>
    <w:p>
      <w:pPr>
        <w:spacing w:after="80"/>
      </w:pPr>
      <w:r>
        <w:rPr>
          <w:b w:val="0"/>
          <w:i w:val="0"/>
          <w:color w:val="5B6574"/>
          <w:sz w:val="19"/>
        </w:rPr>
        <w:t>Student Book pp. 24 to 25 (9Bb Plant adaptations (mineral salts, water, light))  |  Workbook pp. 17  |  40 minutes</w:t>
      </w:r>
    </w:p>
    <w:p>
      <w:pPr>
        <w:spacing w:after="0"/>
      </w:pPr>
      <w:r>
        <w:rPr>
          <w:b/>
          <w:i w:val="0"/>
        </w:rPr>
        <w:t xml:space="preserve">Big idea: </w:t>
      </w:r>
      <w:r>
        <w:rPr>
          <w:b w:val="0"/>
        </w:rPr>
        <w:t>Roots, stems and leaves are adapted to supply every cell with water, mineral salts, light and carbon dioxide.</w:t>
      </w:r>
    </w:p>
    <w:p>
      <w:pPr>
        <w:spacing w:after="0"/>
      </w:pPr>
      <w:r>
        <w:rPr>
          <w:b/>
          <w:i w:val="0"/>
        </w:rPr>
        <w:t>Learning goals</w:t>
      </w:r>
    </w:p>
    <w:p>
      <w:pPr>
        <w:pStyle w:val="ListBullet"/>
        <w:spacing w:after="40"/>
      </w:pPr>
      <w:r>
        <w:t>I can describe what plants need from the soil and the air, and how roots, root hair cells and xylem are adapted to supply water and mineral salts.</w:t>
      </w:r>
    </w:p>
    <w:p>
      <w:pPr>
        <w:pStyle w:val="ListBullet"/>
        <w:spacing w:after="40"/>
      </w:pPr>
      <w:r>
        <w:t>I can explain how a leaf and its palisade cells are adapted for photosynthesis.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mineral salts</w:t>
            </w:r>
          </w:p>
        </w:tc>
        <w:tc>
          <w:tcPr>
            <w:tcW w:type="dxa" w:w="1701"/>
          </w:tcPr>
          <w:p>
            <w:r/>
            <w:r>
              <w:rPr>
                <w:sz w:val="18"/>
              </w:rPr>
              <w:t>矿物盐</w:t>
            </w:r>
          </w:p>
        </w:tc>
        <w:tc>
          <w:tcPr>
            <w:tcW w:type="dxa" w:w="5896"/>
          </w:tcPr>
          <w:p>
            <w:r/>
            <w:r>
              <w:rPr>
                <w:sz w:val="18"/>
              </w:rPr>
              <w:t>substances dissolved in soil water that plants need to stay healthy, e.g. nitrates</w:t>
            </w:r>
          </w:p>
        </w:tc>
      </w:tr>
      <w:tr>
        <w:tc>
          <w:tcPr>
            <w:tcW w:type="dxa" w:w="2268"/>
          </w:tcPr>
          <w:p>
            <w:r/>
            <w:r>
              <w:rPr>
                <w:sz w:val="18"/>
              </w:rPr>
              <w:t>nitrate</w:t>
            </w:r>
          </w:p>
        </w:tc>
        <w:tc>
          <w:tcPr>
            <w:tcW w:type="dxa" w:w="1701"/>
          </w:tcPr>
          <w:p>
            <w:r/>
            <w:r>
              <w:rPr>
                <w:sz w:val="18"/>
              </w:rPr>
              <w:t>硝酸盐</w:t>
            </w:r>
          </w:p>
        </w:tc>
        <w:tc>
          <w:tcPr>
            <w:tcW w:type="dxa" w:w="5896"/>
          </w:tcPr>
          <w:p>
            <w:r/>
            <w:r>
              <w:rPr>
                <w:sz w:val="18"/>
              </w:rPr>
              <w:t>a mineral salt that supplies nitrogen for making proteins</w:t>
            </w:r>
          </w:p>
        </w:tc>
      </w:tr>
      <w:tr>
        <w:tc>
          <w:tcPr>
            <w:tcW w:type="dxa" w:w="2268"/>
          </w:tcPr>
          <w:p>
            <w:r/>
            <w:r>
              <w:rPr>
                <w:sz w:val="18"/>
              </w:rPr>
              <w:t>magnesium</w:t>
            </w:r>
          </w:p>
        </w:tc>
        <w:tc>
          <w:tcPr>
            <w:tcW w:type="dxa" w:w="1701"/>
          </w:tcPr>
          <w:p>
            <w:r/>
            <w:r>
              <w:rPr>
                <w:sz w:val="18"/>
              </w:rPr>
              <w:t>镁</w:t>
            </w:r>
          </w:p>
        </w:tc>
        <w:tc>
          <w:tcPr>
            <w:tcW w:type="dxa" w:w="5896"/>
          </w:tcPr>
          <w:p>
            <w:r/>
            <w:r>
              <w:rPr>
                <w:sz w:val="18"/>
              </w:rPr>
              <w:t>an element plants need to make chlorophyll</w:t>
            </w:r>
          </w:p>
        </w:tc>
      </w:tr>
      <w:tr>
        <w:tc>
          <w:tcPr>
            <w:tcW w:type="dxa" w:w="2268"/>
          </w:tcPr>
          <w:p>
            <w:r/>
            <w:r>
              <w:rPr>
                <w:sz w:val="18"/>
              </w:rPr>
              <w:t>potassium</w:t>
            </w:r>
          </w:p>
        </w:tc>
        <w:tc>
          <w:tcPr>
            <w:tcW w:type="dxa" w:w="1701"/>
          </w:tcPr>
          <w:p>
            <w:r/>
            <w:r>
              <w:rPr>
                <w:sz w:val="18"/>
              </w:rPr>
              <w:t>钾</w:t>
            </w:r>
          </w:p>
        </w:tc>
        <w:tc>
          <w:tcPr>
            <w:tcW w:type="dxa" w:w="5896"/>
          </w:tcPr>
          <w:p>
            <w:r/>
            <w:r>
              <w:rPr>
                <w:sz w:val="18"/>
              </w:rPr>
              <w:t>an element root cells need to absorb water properly</w:t>
            </w:r>
          </w:p>
        </w:tc>
      </w:tr>
      <w:tr>
        <w:tc>
          <w:tcPr>
            <w:tcW w:type="dxa" w:w="2268"/>
          </w:tcPr>
          <w:p>
            <w:r/>
            <w:r>
              <w:rPr>
                <w:sz w:val="18"/>
              </w:rPr>
              <w:t>root hair cell</w:t>
            </w:r>
          </w:p>
        </w:tc>
        <w:tc>
          <w:tcPr>
            <w:tcW w:type="dxa" w:w="1701"/>
          </w:tcPr>
          <w:p>
            <w:r/>
            <w:r>
              <w:rPr>
                <w:sz w:val="18"/>
              </w:rPr>
              <w:t>根毛细胞</w:t>
            </w:r>
          </w:p>
        </w:tc>
        <w:tc>
          <w:tcPr>
            <w:tcW w:type="dxa" w:w="5896"/>
          </w:tcPr>
          <w:p>
            <w:r/>
            <w:r>
              <w:rPr>
                <w:sz w:val="18"/>
              </w:rPr>
              <w:t>a root cell with a long extension that gives a large surface area for absorbing water</w:t>
            </w:r>
          </w:p>
        </w:tc>
      </w:tr>
      <w:tr>
        <w:tc>
          <w:tcPr>
            <w:tcW w:type="dxa" w:w="2268"/>
          </w:tcPr>
          <w:p>
            <w:r/>
            <w:r>
              <w:rPr>
                <w:sz w:val="18"/>
              </w:rPr>
              <w:t>xylem</w:t>
            </w:r>
          </w:p>
        </w:tc>
        <w:tc>
          <w:tcPr>
            <w:tcW w:type="dxa" w:w="1701"/>
          </w:tcPr>
          <w:p>
            <w:r/>
            <w:r>
              <w:rPr>
                <w:sz w:val="18"/>
              </w:rPr>
              <w:t>木质部</w:t>
            </w:r>
          </w:p>
        </w:tc>
        <w:tc>
          <w:tcPr>
            <w:tcW w:type="dxa" w:w="5896"/>
          </w:tcPr>
          <w:p>
            <w:r/>
            <w:r>
              <w:rPr>
                <w:sz w:val="18"/>
              </w:rPr>
              <w:t>hollow tubes made from dead cells that carry water and mineral salts up the plant</w:t>
            </w:r>
          </w:p>
        </w:tc>
      </w:tr>
      <w:tr>
        <w:tc>
          <w:tcPr>
            <w:tcW w:type="dxa" w:w="2268"/>
          </w:tcPr>
          <w:p>
            <w:r/>
            <w:r>
              <w:rPr>
                <w:sz w:val="18"/>
              </w:rPr>
              <w:t>wilt</w:t>
            </w:r>
          </w:p>
        </w:tc>
        <w:tc>
          <w:tcPr>
            <w:tcW w:type="dxa" w:w="1701"/>
          </w:tcPr>
          <w:p>
            <w:r/>
            <w:r>
              <w:rPr>
                <w:sz w:val="18"/>
              </w:rPr>
              <w:t>枯萎</w:t>
            </w:r>
          </w:p>
        </w:tc>
        <w:tc>
          <w:tcPr>
            <w:tcW w:type="dxa" w:w="5896"/>
          </w:tcPr>
          <w:p>
            <w:r/>
            <w:r>
              <w:rPr>
                <w:sz w:val="18"/>
              </w:rPr>
              <w:t>to droop because the cells have too little water</w:t>
            </w:r>
          </w:p>
        </w:tc>
      </w:tr>
      <w:tr>
        <w:tc>
          <w:tcPr>
            <w:tcW w:type="dxa" w:w="2268"/>
          </w:tcPr>
          <w:p>
            <w:r/>
            <w:r>
              <w:rPr>
                <w:sz w:val="18"/>
              </w:rPr>
              <w:t>palisade cell</w:t>
            </w:r>
          </w:p>
        </w:tc>
        <w:tc>
          <w:tcPr>
            <w:tcW w:type="dxa" w:w="1701"/>
          </w:tcPr>
          <w:p>
            <w:r/>
            <w:r>
              <w:rPr>
                <w:sz w:val="18"/>
              </w:rPr>
              <w:t>栅栏细胞</w:t>
            </w:r>
          </w:p>
        </w:tc>
        <w:tc>
          <w:tcPr>
            <w:tcW w:type="dxa" w:w="5896"/>
          </w:tcPr>
          <w:p>
            <w:r/>
            <w:r>
              <w:rPr>
                <w:sz w:val="18"/>
              </w:rPr>
              <w:t>a leaf cell near the upper surface that is packed with chloroplasts</w:t>
            </w:r>
          </w:p>
        </w:tc>
      </w:tr>
      <w:tr>
        <w:tc>
          <w:tcPr>
            <w:tcW w:type="dxa" w:w="2268"/>
          </w:tcPr>
          <w:p>
            <w:r/>
            <w:r>
              <w:rPr>
                <w:sz w:val="18"/>
              </w:rPr>
              <w:t>epidermis</w:t>
            </w:r>
          </w:p>
        </w:tc>
        <w:tc>
          <w:tcPr>
            <w:tcW w:type="dxa" w:w="1701"/>
          </w:tcPr>
          <w:p>
            <w:r/>
            <w:r>
              <w:rPr>
                <w:sz w:val="18"/>
              </w:rPr>
              <w:t>表皮</w:t>
            </w:r>
          </w:p>
        </w:tc>
        <w:tc>
          <w:tcPr>
            <w:tcW w:type="dxa" w:w="5896"/>
          </w:tcPr>
          <w:p>
            <w:r/>
            <w:r>
              <w:rPr>
                <w:sz w:val="18"/>
              </w:rPr>
              <w:t>the outer layer of cells of a leaf</w:t>
            </w:r>
          </w:p>
        </w:tc>
      </w:tr>
      <w:tr>
        <w:tc>
          <w:tcPr>
            <w:tcW w:type="dxa" w:w="2268"/>
          </w:tcPr>
          <w:p>
            <w:r/>
            <w:r>
              <w:rPr>
                <w:sz w:val="18"/>
              </w:rPr>
              <w:t>cuticle</w:t>
            </w:r>
          </w:p>
        </w:tc>
        <w:tc>
          <w:tcPr>
            <w:tcW w:type="dxa" w:w="1701"/>
          </w:tcPr>
          <w:p>
            <w:r/>
            <w:r>
              <w:rPr>
                <w:sz w:val="18"/>
              </w:rPr>
              <w:t>角质层</w:t>
            </w:r>
          </w:p>
        </w:tc>
        <w:tc>
          <w:tcPr>
            <w:tcW w:type="dxa" w:w="5896"/>
          </w:tcPr>
          <w:p>
            <w:r/>
            <w:r>
              <w:rPr>
                <w:sz w:val="18"/>
              </w:rPr>
              <w:t>the waxy layer on a leaf that stops it losing too much water</w:t>
            </w:r>
          </w:p>
        </w:tc>
      </w:tr>
      <w:tr>
        <w:tc>
          <w:tcPr>
            <w:tcW w:type="dxa" w:w="2268"/>
          </w:tcPr>
          <w:p>
            <w:r/>
            <w:r>
              <w:rPr>
                <w:sz w:val="18"/>
              </w:rPr>
              <w:t>surface area</w:t>
            </w:r>
          </w:p>
        </w:tc>
        <w:tc>
          <w:tcPr>
            <w:tcW w:type="dxa" w:w="1701"/>
          </w:tcPr>
          <w:p>
            <w:r/>
            <w:r>
              <w:rPr>
                <w:sz w:val="18"/>
              </w:rPr>
              <w:t>表面积</w:t>
            </w:r>
          </w:p>
        </w:tc>
        <w:tc>
          <w:tcPr>
            <w:tcW w:type="dxa" w:w="5896"/>
          </w:tcPr>
          <w:p>
            <w:r/>
            <w:r>
              <w:rPr>
                <w:sz w:val="18"/>
              </w:rPr>
              <w:t>the total area of the outside of something</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Recaps the photosynthesis equation and where the reactants come from.</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Venus flytrap: why does a plant eat flies? Collects ideas.</w:t>
            </w:r>
          </w:p>
        </w:tc>
        <w:tc>
          <w:tcPr>
            <w:tcW w:type="dxa" w:w="2721"/>
          </w:tcPr>
          <w:p>
            <w:r/>
            <w:r>
              <w:rPr>
                <w:sz w:val="17"/>
              </w:rPr>
              <w:t>Pair talk,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mineral salts, roots and xylem, the route of water, the layers of a leaf and palisade cells. Quick check.</w:t>
            </w:r>
          </w:p>
        </w:tc>
        <w:tc>
          <w:tcPr>
            <w:tcW w:type="dxa" w:w="2721"/>
          </w:tcPr>
          <w:p>
            <w:r/>
            <w:r>
              <w:rPr>
                <w:sz w:val="17"/>
              </w:rPr>
              <w:t>Copy the mineral salts table; answer the quick check.</w:t>
            </w:r>
          </w:p>
        </w:tc>
        <w:tc>
          <w:tcPr>
            <w:tcW w:type="dxa" w:w="1701"/>
          </w:tcPr>
          <w:p>
            <w:r/>
            <w:r>
              <w:rPr>
                <w:sz w:val="17"/>
              </w:rPr>
              <w:t>Slides 5 to 10</w:t>
            </w:r>
          </w:p>
        </w:tc>
      </w:tr>
      <w:tr>
        <w:tc>
          <w:tcPr>
            <w:tcW w:type="dxa" w:w="1304"/>
          </w:tcPr>
          <w:p>
            <w:r/>
            <w:r>
              <w:rPr>
                <w:sz w:val="17"/>
              </w:rPr>
              <w:t>Do</w:t>
            </w:r>
          </w:p>
        </w:tc>
        <w:tc>
          <w:tcPr>
            <w:tcW w:type="dxa" w:w="567"/>
          </w:tcPr>
          <w:p>
            <w:r/>
            <w:r>
              <w:rPr>
                <w:sz w:val="17"/>
              </w:rPr>
              <w:t>14</w:t>
            </w:r>
          </w:p>
        </w:tc>
        <w:tc>
          <w:tcPr>
            <w:tcW w:type="dxa" w:w="3572"/>
          </w:tcPr>
          <w:p>
            <w:r/>
            <w:r>
              <w:rPr>
                <w:sz w:val="17"/>
              </w:rPr>
              <w:t>Sets the worksheet. Optional: pairs trace a leaf on squared paper and estimate its surface area.</w:t>
            </w:r>
          </w:p>
        </w:tc>
        <w:tc>
          <w:tcPr>
            <w:tcW w:type="dxa" w:w="2721"/>
          </w:tcPr>
          <w:p>
            <w:r/>
            <w:r>
              <w:rPr>
                <w:sz w:val="17"/>
              </w:rPr>
              <w:t>Core, then Stretch, then Challenge.</w:t>
            </w:r>
          </w:p>
        </w:tc>
        <w:tc>
          <w:tcPr>
            <w:tcW w:type="dxa" w:w="1701"/>
          </w:tcPr>
          <w:p>
            <w:r/>
            <w:r>
              <w:rPr>
                <w:sz w:val="17"/>
              </w:rPr>
              <w:t>Slide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Wilting and recovery: takes answers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 17.</w:t>
            </w:r>
          </w:p>
        </w:tc>
        <w:tc>
          <w:tcPr>
            <w:tcW w:type="dxa" w:w="2721"/>
          </w:tcPr>
          <w:p>
            <w:r/>
            <w:r>
              <w:rPr>
                <w:sz w:val="17"/>
              </w:rPr>
              <w:t>Complete the exit ticket alone.</w:t>
            </w:r>
          </w:p>
        </w:tc>
        <w:tc>
          <w:tcPr>
            <w:tcW w:type="dxa" w:w="1701"/>
          </w:tcPr>
          <w:p>
            <w:r/>
            <w:r>
              <w:rPr>
                <w:sz w:val="17"/>
              </w:rPr>
              <w:t>Slides 13 to 14, worksheet strip</w:t>
            </w:r>
          </w:p>
        </w:tc>
      </w:tr>
    </w:tbl>
    <w:p>
      <w:pPr>
        <w:spacing w:after="40"/>
      </w:pPr>
    </w:p>
    <w:p>
      <w:pPr>
        <w:pStyle w:val="Heading3"/>
      </w:pPr>
      <w:r>
        <w:t>Tiers</w:t>
      </w:r>
    </w:p>
    <w:p>
      <w:pPr>
        <w:pStyle w:val="ListBullet"/>
        <w:spacing w:after="40"/>
      </w:pPr>
      <w:r>
        <w:t>Core: Complete the table of what plants need and where it comes from; match leaf parts to functions; gap fill on the route of water.</w:t>
      </w:r>
    </w:p>
    <w:p>
      <w:pPr>
        <w:pStyle w:val="ListBullet"/>
        <w:spacing w:after="40"/>
      </w:pPr>
      <w:r>
        <w:t>Stretch: Explain the adaptations of xylem and root hair cells; explain wilting and recovery; explain why a magnesium shortage slows growth.</w:t>
      </w:r>
    </w:p>
    <w:p>
      <w:pPr>
        <w:pStyle w:val="ListBullet"/>
        <w:spacing w:after="40"/>
      </w:pPr>
      <w:r>
        <w:t>Challenge: Explain the Venus flytrap's source of mineral salts; describe how a leaf gets palisade cells everything they need.</w:t>
      </w:r>
    </w:p>
    <w:p>
      <w:pPr>
        <w:pStyle w:val="Heading3"/>
      </w:pPr>
      <w:r>
        <w:t>Misconceptions to watch for</w:t>
      </w:r>
    </w:p>
    <w:p>
      <w:pPr>
        <w:pStyle w:val="ListBullet"/>
        <w:spacing w:after="40"/>
      </w:pPr>
      <w:r>
        <w:t>Plants get their food from the soil. Plants get water and mineral salts from the soil, but they make their food (glucose) by photosynthesis in the leaves.</w:t>
      </w:r>
    </w:p>
    <w:p>
      <w:pPr>
        <w:pStyle w:val="ListBullet"/>
        <w:spacing w:after="40"/>
      </w:pPr>
      <w:r>
        <w:t>Mineral salts are food. They are not an energy source: nitrates are used to build proteins and magnesium to build chlorophyll.</w:t>
      </w:r>
    </w:p>
    <w:p>
      <w:pPr>
        <w:pStyle w:val="ListBullet"/>
        <w:spacing w:after="40"/>
      </w:pPr>
      <w:r>
        <w:t>Students do not link the shape of a structure to its job. Every adaptation here (root hairs, hollow xylem, thin broad leaves, chloroplast-packed palisade cells) is a shape that fits a function.</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A Venus flytrap or a photo (hook)</w:t>
      </w:r>
    </w:p>
    <w:p>
      <w:pPr>
        <w:pStyle w:val="ListBullet"/>
        <w:spacing w:after="40"/>
      </w:pPr>
      <w:r>
        <w:t>Optional: a leaf, squared paper and a ruler per pair to estimate leaf surface area</w:t>
      </w:r>
    </w:p>
    <w:p>
      <w:pPr>
        <w:pStyle w:val="ListBullet"/>
        <w:spacing w:after="40"/>
      </w:pPr>
      <w:r>
        <w:t>Optional: a wilted and a watered pot plant to compare</w:t>
      </w:r>
    </w:p>
    <w:p>
      <w:pPr>
        <w:pStyle w:val="Heading3"/>
      </w:pPr>
      <w:r>
        <w:t>Oak National Academy lessons used as a basis</w:t>
      </w:r>
    </w:p>
    <w:p>
      <w:pPr>
        <w:pStyle w:val="ListBullet"/>
        <w:spacing w:after="40"/>
      </w:pPr>
      <w:r>
        <w:t>Plant nutrition and photosynthesis, Year 9: Adaptations of plants for photosynthesis: absorbing light  https://www.thenational.academy/teachers/programmes/science-secondary-ks3/units/plant-nutrition-and-photosynthesis/lessons/adaptations-of-plants-for-photosynthesis-absorbing-light</w:t>
      </w:r>
    </w:p>
    <w:p>
      <w:pPr>
        <w:pStyle w:val="ListBullet"/>
        <w:spacing w:after="40"/>
      </w:pPr>
      <w:r>
        <w:t>Plant nutrition and photosynthesis, Year 9: Plant nutrition  https://www.thenational.academy/teachers/programmes/science-secondary-ks3/units/plant-nutrition-and-photosynthesis/lessons/plant-nutrition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Plant adaptations: roots, stems and leaves</w:t>
            </w:r>
          </w:p>
        </w:tc>
        <w:tc>
          <w:tcPr>
            <w:tcW w:type="dxa" w:w="6803"/>
          </w:tcPr>
          <w:p>
            <w:r/>
            <w:r>
              <w:rPr>
                <w:sz w:val="17"/>
              </w:rPr>
              <w:t>Lesson 2 of 9B. Last lesson: the two reactions. This lesson: the structures that supply them, from root hair to palisade cell.</w:t>
            </w:r>
          </w:p>
        </w:tc>
      </w:tr>
      <w:tr>
        <w:tc>
          <w:tcPr>
            <w:tcW w:type="dxa" w:w="680"/>
          </w:tcPr>
          <w:p>
            <w:r/>
            <w:r>
              <w:rPr>
                <w:sz w:val="17"/>
              </w:rPr>
              <w:t>2</w:t>
            </w:r>
          </w:p>
        </w:tc>
        <w:tc>
          <w:tcPr>
            <w:tcW w:type="dxa" w:w="2381"/>
          </w:tcPr>
          <w:p>
            <w:r/>
            <w:r>
              <w:rPr>
                <w:sz w:val="17"/>
              </w:rPr>
              <w:t>Do Now: where do the reactants come from?</w:t>
            </w:r>
          </w:p>
        </w:tc>
        <w:tc>
          <w:tcPr>
            <w:tcW w:type="dxa" w:w="6803"/>
          </w:tcPr>
          <w:p>
            <w:r/>
            <w:r>
              <w:rPr>
                <w:sz w:val="17"/>
              </w:rPr>
              <w:t>Answers: carbon dioxide + water makes glucose + oxygen; carbon dioxide from the air, water from the soil; mineral salts such as nitrates, magnesium and potassium (accept 'nutrients'). Many students will say 'food' for question 3: challenge it, the plant makes its own food.</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to the key words box on the worksheet.</w:t>
            </w:r>
          </w:p>
        </w:tc>
      </w:tr>
      <w:tr>
        <w:tc>
          <w:tcPr>
            <w:tcW w:type="dxa" w:w="680"/>
          </w:tcPr>
          <w:p>
            <w:r/>
            <w:r>
              <w:rPr>
                <w:sz w:val="17"/>
              </w:rPr>
              <w:t>4</w:t>
            </w:r>
          </w:p>
        </w:tc>
        <w:tc>
          <w:tcPr>
            <w:tcW w:type="dxa" w:w="2381"/>
          </w:tcPr>
          <w:p>
            <w:r/>
            <w:r>
              <w:rPr>
                <w:sz w:val="17"/>
              </w:rPr>
              <w:t>Why does a plant eat flies?</w:t>
            </w:r>
          </w:p>
        </w:tc>
        <w:tc>
          <w:tcPr>
            <w:tcW w:type="dxa" w:w="6803"/>
          </w:tcPr>
          <w:p>
            <w:r/>
            <w:r>
              <w:rPr>
                <w:sz w:val="17"/>
              </w:rPr>
              <w:t>The fly supplies mineral salts, especially nitrates (nitrogen for proteins) and potassium. The plant still makes its own glucose by photosynthesis; the fly is not its energy source. Touching twice stops the trap wasting energy shutting on raindrops or dust.</w:t>
            </w:r>
          </w:p>
        </w:tc>
      </w:tr>
      <w:tr>
        <w:tc>
          <w:tcPr>
            <w:tcW w:type="dxa" w:w="680"/>
          </w:tcPr>
          <w:p>
            <w:r/>
            <w:r>
              <w:rPr>
                <w:sz w:val="17"/>
              </w:rPr>
              <w:t>5</w:t>
            </w:r>
          </w:p>
        </w:tc>
        <w:tc>
          <w:tcPr>
            <w:tcW w:type="dxa" w:w="2381"/>
          </w:tcPr>
          <w:p>
            <w:r/>
            <w:r>
              <w:rPr>
                <w:sz w:val="17"/>
              </w:rPr>
              <w:t>What plants need from mineral salts</w:t>
            </w:r>
          </w:p>
        </w:tc>
        <w:tc>
          <w:tcPr>
            <w:tcW w:type="dxa" w:w="6803"/>
          </w:tcPr>
          <w:p>
            <w:r/>
            <w:r>
              <w:rPr>
                <w:sz w:val="17"/>
              </w:rPr>
              <w:t>Students copy the table. Ask: what happens to photosynthesis in a plant short of magnesium? Less chlorophyll, so less energy captured, so less glucose and slower growth. This is Stretch 3 on the worksheet.</w:t>
            </w:r>
          </w:p>
        </w:tc>
      </w:tr>
      <w:tr>
        <w:tc>
          <w:tcPr>
            <w:tcW w:type="dxa" w:w="680"/>
          </w:tcPr>
          <w:p>
            <w:r/>
            <w:r>
              <w:rPr>
                <w:sz w:val="17"/>
              </w:rPr>
              <w:t>6</w:t>
            </w:r>
          </w:p>
        </w:tc>
        <w:tc>
          <w:tcPr>
            <w:tcW w:type="dxa" w:w="2381"/>
          </w:tcPr>
          <w:p>
            <w:r/>
            <w:r>
              <w:rPr>
                <w:sz w:val="17"/>
              </w:rPr>
              <w:t>Roots: collecting water and mineral salts</w:t>
            </w:r>
          </w:p>
        </w:tc>
        <w:tc>
          <w:tcPr>
            <w:tcW w:type="dxa" w:w="6803"/>
          </w:tcPr>
          <w:p>
            <w:r/>
            <w:r>
              <w:rPr>
                <w:sz w:val="17"/>
              </w:rPr>
              <w:t>Hold a bunch of fine string next to a single thick rope: which has more surface? Root hairs work the same way. Xylem is made of dead cells: the end walls break down, leaving a continuous tube.</w:t>
            </w:r>
          </w:p>
        </w:tc>
      </w:tr>
      <w:tr>
        <w:tc>
          <w:tcPr>
            <w:tcW w:type="dxa" w:w="680"/>
          </w:tcPr>
          <w:p>
            <w:r/>
            <w:r>
              <w:rPr>
                <w:sz w:val="17"/>
              </w:rPr>
              <w:t>7</w:t>
            </w:r>
          </w:p>
        </w:tc>
        <w:tc>
          <w:tcPr>
            <w:tcW w:type="dxa" w:w="2381"/>
          </w:tcPr>
          <w:p>
            <w:r/>
            <w:r>
              <w:rPr>
                <w:sz w:val="17"/>
              </w:rPr>
              <w:t>The route of water through a plant</w:t>
            </w:r>
          </w:p>
        </w:tc>
        <w:tc>
          <w:tcPr>
            <w:tcW w:type="dxa" w:w="6803"/>
          </w:tcPr>
          <w:p>
            <w:r/>
            <w:r>
              <w:rPr>
                <w:sz w:val="17"/>
              </w:rPr>
              <w:t>Trace the route aloud: soil water, root hair cell, xylem in the root, xylem in the stem, leaf cells, out through the stomata as water vapour (next lesson). Show a wilted and a watered pot plant if you have them.</w:t>
            </w:r>
          </w:p>
        </w:tc>
      </w:tr>
      <w:tr>
        <w:tc>
          <w:tcPr>
            <w:tcW w:type="dxa" w:w="680"/>
          </w:tcPr>
          <w:p>
            <w:r/>
            <w:r>
              <w:rPr>
                <w:sz w:val="17"/>
              </w:rPr>
              <w:t>8</w:t>
            </w:r>
          </w:p>
        </w:tc>
        <w:tc>
          <w:tcPr>
            <w:tcW w:type="dxa" w:w="2381"/>
          </w:tcPr>
          <w:p>
            <w:r/>
            <w:r>
              <w:rPr>
                <w:sz w:val="17"/>
              </w:rPr>
              <w:t>Inside a leaf</w:t>
            </w:r>
          </w:p>
        </w:tc>
        <w:tc>
          <w:tcPr>
            <w:tcW w:type="dxa" w:w="6803"/>
          </w:tcPr>
          <w:p>
            <w:r/>
            <w:r>
              <w:rPr>
                <w:sz w:val="17"/>
              </w:rPr>
              <w:t>Answer: the palisade layer, just under the clear upper epidermis, because light arrives from above. The spongy layer has air spaces for gases, the vein carries water in (xylem) and sugar out (phloem), and the stomata are mostly underneath. Next lesson looks at the stomata in detail.</w:t>
            </w:r>
          </w:p>
        </w:tc>
      </w:tr>
      <w:tr>
        <w:tc>
          <w:tcPr>
            <w:tcW w:type="dxa" w:w="680"/>
          </w:tcPr>
          <w:p>
            <w:r/>
            <w:r>
              <w:rPr>
                <w:sz w:val="17"/>
              </w:rPr>
              <w:t>9</w:t>
            </w:r>
          </w:p>
        </w:tc>
        <w:tc>
          <w:tcPr>
            <w:tcW w:type="dxa" w:w="2381"/>
          </w:tcPr>
          <w:p>
            <w:r/>
            <w:r>
              <w:rPr>
                <w:sz w:val="17"/>
              </w:rPr>
              <w:t>Leaves: catching light</w:t>
            </w:r>
          </w:p>
        </w:tc>
        <w:tc>
          <w:tcPr>
            <w:tcW w:type="dxa" w:w="6803"/>
          </w:tcPr>
          <w:p>
            <w:r/>
            <w:r>
              <w:rPr>
                <w:sz w:val="17"/>
              </w:rPr>
              <w:t>Optional activity for the Do phase: trace a leaf on squared paper and count the squares to estimate its surface area. Compare a sun leaf and a shade leaf from the same tree: shade leaves are often larger and thinner.</w:t>
            </w:r>
          </w:p>
        </w:tc>
      </w:tr>
      <w:tr>
        <w:tc>
          <w:tcPr>
            <w:tcW w:type="dxa" w:w="680"/>
          </w:tcPr>
          <w:p>
            <w:r/>
            <w:r>
              <w:rPr>
                <w:sz w:val="17"/>
              </w:rPr>
              <w:t>10</w:t>
            </w:r>
          </w:p>
        </w:tc>
        <w:tc>
          <w:tcPr>
            <w:tcW w:type="dxa" w:w="2381"/>
          </w:tcPr>
          <w:p>
            <w:r/>
            <w:r>
              <w:rPr>
                <w:sz w:val="17"/>
              </w:rPr>
              <w:t>Quick check</w:t>
            </w:r>
          </w:p>
        </w:tc>
        <w:tc>
          <w:tcPr>
            <w:tcW w:type="dxa" w:w="6803"/>
          </w:tcPr>
          <w:p>
            <w:r/>
            <w:r>
              <w:rPr>
                <w:sz w:val="17"/>
              </w:rPr>
              <w:t>Answers: nitrates; magnesium; a long extension gives a large surface area; xylem; palisade cells. Ask a student to say the difference between xylem (water up, dead cells) and phloem (sugar solution, living cells).</w:t>
            </w:r>
          </w:p>
        </w:tc>
      </w:tr>
      <w:tr>
        <w:tc>
          <w:tcPr>
            <w:tcW w:type="dxa" w:w="680"/>
          </w:tcPr>
          <w:p>
            <w:r/>
            <w:r>
              <w:rPr>
                <w:sz w:val="17"/>
              </w:rPr>
              <w:t>11</w:t>
            </w:r>
          </w:p>
        </w:tc>
        <w:tc>
          <w:tcPr>
            <w:tcW w:type="dxa" w:w="2381"/>
          </w:tcPr>
          <w:p>
            <w:r/>
            <w:r>
              <w:rPr>
                <w:sz w:val="17"/>
              </w:rPr>
              <w:t>Your turn</w:t>
            </w:r>
          </w:p>
        </w:tc>
        <w:tc>
          <w:tcPr>
            <w:tcW w:type="dxa" w:w="6803"/>
          </w:tcPr>
          <w:p>
            <w:r/>
            <w:r>
              <w:rPr>
                <w:sz w:val="17"/>
              </w:rPr>
              <w:t>Model one adaptation answer on the board: 'Root hair cells have a long thin extension (what it is like), which gives a large surface area, so water is absorbed faster (what it does).' Insist on both halves.</w:t>
            </w:r>
          </w:p>
        </w:tc>
      </w:tr>
      <w:tr>
        <w:tc>
          <w:tcPr>
            <w:tcW w:type="dxa" w:w="680"/>
          </w:tcPr>
          <w:p>
            <w:r/>
            <w:r>
              <w:rPr>
                <w:sz w:val="17"/>
              </w:rPr>
              <w:t>12</w:t>
            </w:r>
          </w:p>
        </w:tc>
        <w:tc>
          <w:tcPr>
            <w:tcW w:type="dxa" w:w="2381"/>
          </w:tcPr>
          <w:p>
            <w:r/>
            <w:r>
              <w:rPr>
                <w:sz w:val="17"/>
              </w:rPr>
              <w:t>Wilt and recover</w:t>
            </w:r>
          </w:p>
        </w:tc>
        <w:tc>
          <w:tcPr>
            <w:tcW w:type="dxa" w:w="6803"/>
          </w:tcPr>
          <w:p>
            <w:r/>
            <w:r>
              <w:rPr>
                <w:sz w:val="17"/>
              </w:rPr>
              <w:t>Expected: without water the cells sag (lose their firmness) so the leaves droop; after watering, water is absorbed by root hair cells and carried up in the xylem; the cells fill with water, become firm, and hold the leaves up. Lesson 3 adds how water leaves through the stomata.</w:t>
            </w:r>
          </w:p>
        </w:tc>
      </w:tr>
      <w:tr>
        <w:tc>
          <w:tcPr>
            <w:tcW w:type="dxa" w:w="680"/>
          </w:tcPr>
          <w:p>
            <w:r/>
            <w:r>
              <w:rPr>
                <w:sz w:val="17"/>
              </w:rPr>
              <w:t>13</w:t>
            </w:r>
          </w:p>
        </w:tc>
        <w:tc>
          <w:tcPr>
            <w:tcW w:type="dxa" w:w="2381"/>
          </w:tcPr>
          <w:p>
            <w:r/>
            <w:r>
              <w:rPr>
                <w:sz w:val="17"/>
              </w:rPr>
              <w:t>Exit ticket</w:t>
            </w:r>
          </w:p>
        </w:tc>
        <w:tc>
          <w:tcPr>
            <w:tcW w:type="dxa" w:w="6803"/>
          </w:tcPr>
          <w:p>
            <w:r/>
            <w:r>
              <w:rPr>
                <w:sz w:val="17"/>
              </w:rPr>
              <w:t>Answers: nitrates; a long extension gives a large surface area so water is absorbed quickly; they are near the top of the leaf where there is most light, and chloroplasts are where photosynthesis happens. Collect the strips.</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 17. Bring in a leaf next lesson if you want to look at its stomata under the microscope.</w:t>
            </w:r>
          </w:p>
        </w:tc>
      </w:tr>
    </w:tbl>
    <w:p>
      <w:pPr>
        <w:spacing w:after="40"/>
      </w:pPr>
    </w:p>
    <w:p>
      <w:pPr>
        <w:pStyle w:val="Heading2"/>
      </w:pPr>
      <w:r>
        <w:t>Answer key</w:t>
      </w:r>
    </w:p>
    <w:p>
      <w:pPr>
        <w:pStyle w:val="Heading3"/>
      </w:pPr>
      <w:r>
        <w:t>Core</w:t>
      </w:r>
    </w:p>
    <w:p>
      <w:pPr>
        <w:spacing w:after="60"/>
      </w:pPr>
      <w:r>
        <w:rPr>
          <w:b w:val="0"/>
          <w:i w:val="0"/>
        </w:rPr>
        <w:t>1. oxygen: air (and soil air for roots), respiration. carbon dioxide: air, photosynthesis. nitrate salts: soil water, making proteins. magnesium salts: soil water, making chlorophyll. potassium salts: soil water, absorbing water (roots). water: soil water, photosynthesis and keeping cells firm (also cooling).</w:t>
      </w:r>
    </w:p>
    <w:p>
      <w:pPr>
        <w:spacing w:after="60"/>
      </w:pPr>
      <w:r>
        <w:rPr>
          <w:b w:val="0"/>
          <w:i w:val="0"/>
        </w:rPr>
        <w:t>2. palisade cells: contain many chloroplasts near the top; phloem: carries dissolved sugars from the leaf; xylem: carries water and mineral salts from the roots; stomata: allow gases to enter and leave; cuticle: stops the leaf losing too much water.</w:t>
      </w:r>
    </w:p>
    <w:p>
      <w:pPr>
        <w:spacing w:after="60"/>
      </w:pPr>
      <w:r>
        <w:rPr>
          <w:b w:val="0"/>
          <w:i w:val="0"/>
        </w:rPr>
        <w:t>3. root hair; surface area; xylem; dead; wilts.</w:t>
      </w:r>
    </w:p>
    <w:p>
      <w:pPr>
        <w:pStyle w:val="Heading3"/>
      </w:pPr>
      <w:r>
        <w:t>Stretch</w:t>
      </w:r>
    </w:p>
    <w:p>
      <w:pPr>
        <w:spacing w:after="60"/>
      </w:pPr>
      <w:r>
        <w:rPr>
          <w:b w:val="0"/>
          <w:i w:val="0"/>
        </w:rPr>
        <w:t>1. a) Xylem cells die and become hollow, and their end walls break down, so chains of them form long continuous tubes that carry water and mineral salts up the plant. b) Root hair cells have a long thin extension, which gives a large surface area, so they absorb water (with dissolved mineral salts) from the soil quickly.</w:t>
      </w:r>
    </w:p>
    <w:p>
      <w:pPr>
        <w:spacing w:after="60"/>
      </w:pPr>
      <w:r>
        <w:rPr>
          <w:b w:val="0"/>
          <w:i w:val="0"/>
        </w:rPr>
        <w:t>2. Secure answer: magnesium is needed to make chlorophyll. With less chlorophyll (yellow leaves) the plant captures less energy from light, so photosynthesis is slower, less glucose is made, and there is less glucose for respiration and for building new cells, so growth is slow.</w:t>
      </w:r>
    </w:p>
    <w:p>
      <w:pPr>
        <w:spacing w:after="60"/>
      </w:pPr>
      <w:r>
        <w:rPr>
          <w:b w:val="0"/>
          <w:i w:val="0"/>
        </w:rPr>
        <w:t>3. Any three: water is a reactant in photosynthesis; it keeps cells filled so leaves stay firm and the plant does not wilt; it keeps the leaves cool (evaporation); it carries dissolved mineral salts from the soil; it dissolves sugars so they can be moved in the phloem.</w:t>
      </w:r>
    </w:p>
    <w:p>
      <w:pPr>
        <w:pStyle w:val="Heading3"/>
      </w:pPr>
      <w:r>
        <w:t>Challenge</w:t>
      </w:r>
    </w:p>
    <w:p>
      <w:pPr>
        <w:spacing w:after="60"/>
      </w:pPr>
      <w:r>
        <w:rPr>
          <w:b w:val="0"/>
          <w:i w:val="0"/>
        </w:rPr>
        <w:t>1. a) Shutting the trap uses energy; waiting for a second touch means it does not shut on raindrops or dust, only on an insect that is moving. b) The insects supply mineral salts, mainly nitrates for making proteins and potassium. The plant can make glucose by photosynthesis, but without nitrates it cannot make proteins (including enzymes) to grow and repair itself, and without potassium its roots cannot absorb water properly, so it could die.</w:t>
      </w:r>
    </w:p>
    <w:p>
      <w:pPr>
        <w:spacing w:after="60"/>
      </w:pPr>
      <w:r>
        <w:rPr>
          <w:b w:val="0"/>
          <w:i w:val="0"/>
        </w:rPr>
        <w:t>2. Secure answer: light: the leaf is broad (large surface area) and thin, the upper epidermis is clear, and palisade cells are just under it where light is strongest. Carbon dioxide: stomata let it diffuse in, the spongy layer has air spaces so it reaches every cell, and the leaf is thin so the distance is short. Water: xylem in the veins brings water from the roots to the cells, and the waxy cuticle stops too much being lost.</w:t>
      </w:r>
    </w:p>
    <w:p>
      <w:pPr>
        <w:pStyle w:val="Heading3"/>
      </w:pPr>
      <w:r>
        <w:t>My thinking</w:t>
      </w:r>
    </w:p>
    <w:p>
      <w:pPr>
        <w:spacing w:after="80"/>
      </w:pPr>
      <w:r>
        <w:rPr>
          <w:b w:val="0"/>
          <w:i w:val="0"/>
        </w:rPr>
        <w:t>Yes (hydroponics). The plants still need water and dissolved mineral salts (from the solution), carbon dioxide and oxygen (from the air, and oxygen bubbled into the water for the roots) and light (sunlight or lamps). The soil only ever supplied water, mineral salts and support.</w:t>
      </w:r>
    </w:p>
    <w:p>
      <w:pPr>
        <w:pStyle w:val="Heading3"/>
      </w:pPr>
      <w:r>
        <w:t>Exit ticket</w:t>
      </w:r>
    </w:p>
    <w:p>
      <w:pPr>
        <w:spacing w:after="60"/>
      </w:pPr>
      <w:r>
        <w:rPr>
          <w:b w:val="0"/>
          <w:i w:val="0"/>
        </w:rPr>
        <w:t>1. Nitrates.</w:t>
      </w:r>
    </w:p>
    <w:p>
      <w:pPr>
        <w:spacing w:after="60"/>
      </w:pPr>
      <w:r>
        <w:rPr>
          <w:b w:val="0"/>
          <w:i w:val="0"/>
        </w:rPr>
        <w:t>2. They have a long thin extension, which gives a large surface area, so water is absorbed quickly.</w:t>
      </w:r>
    </w:p>
    <w:p>
      <w:pPr>
        <w:spacing w:after="60"/>
      </w:pPr>
      <w:r>
        <w:rPr>
          <w:b w:val="0"/>
          <w:i w:val="0"/>
        </w:rPr>
        <w:t>3. Photosynthesis happens in chloroplasts, and palisade cells are near the upper surface where there is most light.</w:t>
      </w:r>
    </w:p>
    <w:p>
      <w:r>
        <w:br w:type="page"/>
      </w:r>
    </w:p>
    <w:p>
      <w:pPr>
        <w:pStyle w:val="Heading1"/>
      </w:pPr>
      <w:r>
        <w:t>Lesson 3: Gas exchange in leaves  叶片的气体交换</w:t>
      </w:r>
    </w:p>
    <w:p>
      <w:pPr>
        <w:spacing w:after="80"/>
      </w:pPr>
      <w:r>
        <w:rPr>
          <w:b w:val="0"/>
          <w:i w:val="0"/>
          <w:color w:val="5B6574"/>
          <w:sz w:val="19"/>
        </w:rPr>
        <w:t>Student Book pp. 25 (9Bb Plant adaptations (carbon dioxide, stomata and gas exchange))  |  Workbook pp. 18  |  40 minutes</w:t>
      </w:r>
    </w:p>
    <w:p>
      <w:pPr>
        <w:spacing w:after="0"/>
      </w:pPr>
      <w:r>
        <w:rPr>
          <w:b/>
          <w:i w:val="0"/>
        </w:rPr>
        <w:t xml:space="preserve">Big idea: </w:t>
      </w:r>
      <w:r>
        <w:rPr>
          <w:b w:val="0"/>
        </w:rPr>
        <w:t>Gases enter and leave a leaf by diffusion through stomata, which guard cells open in the light and close at night.</w:t>
      </w:r>
    </w:p>
    <w:p>
      <w:pPr>
        <w:spacing w:after="0"/>
      </w:pPr>
      <w:r>
        <w:rPr>
          <w:b/>
          <w:i w:val="0"/>
        </w:rPr>
        <w:t>Learning goals</w:t>
      </w:r>
    </w:p>
    <w:p>
      <w:pPr>
        <w:pStyle w:val="ListBullet"/>
        <w:spacing w:after="40"/>
      </w:pPr>
      <w:r>
        <w:t>I can describe how stomata and guard cells control gas exchange in a leaf.</w:t>
      </w:r>
    </w:p>
    <w:p>
      <w:pPr>
        <w:pStyle w:val="ListBullet"/>
        <w:spacing w:after="40"/>
      </w:pPr>
      <w:r>
        <w:t>I can explain how temperature and concentration difference affect diffusion, and why a plant loses more water on a hot day.</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stomata</w:t>
            </w:r>
          </w:p>
        </w:tc>
        <w:tc>
          <w:tcPr>
            <w:tcW w:type="dxa" w:w="1701"/>
          </w:tcPr>
          <w:p>
            <w:r/>
            <w:r>
              <w:rPr>
                <w:sz w:val="18"/>
              </w:rPr>
              <w:t>气孔</w:t>
            </w:r>
          </w:p>
        </w:tc>
        <w:tc>
          <w:tcPr>
            <w:tcW w:type="dxa" w:w="5896"/>
          </w:tcPr>
          <w:p>
            <w:r/>
            <w:r>
              <w:rPr>
                <w:sz w:val="18"/>
              </w:rPr>
              <w:t>tiny holes in a leaf that let gases in and out (one is a stoma)</w:t>
            </w:r>
          </w:p>
        </w:tc>
      </w:tr>
      <w:tr>
        <w:tc>
          <w:tcPr>
            <w:tcW w:type="dxa" w:w="2268"/>
          </w:tcPr>
          <w:p>
            <w:r/>
            <w:r>
              <w:rPr>
                <w:sz w:val="18"/>
              </w:rPr>
              <w:t>guard cell</w:t>
            </w:r>
          </w:p>
        </w:tc>
        <w:tc>
          <w:tcPr>
            <w:tcW w:type="dxa" w:w="1701"/>
          </w:tcPr>
          <w:p>
            <w:r/>
            <w:r>
              <w:rPr>
                <w:sz w:val="18"/>
              </w:rPr>
              <w:t>保卫细胞</w:t>
            </w:r>
          </w:p>
        </w:tc>
        <w:tc>
          <w:tcPr>
            <w:tcW w:type="dxa" w:w="5896"/>
          </w:tcPr>
          <w:p>
            <w:r/>
            <w:r>
              <w:rPr>
                <w:sz w:val="18"/>
              </w:rPr>
              <w:t>one of the pair of cells that opens and closes a stoma</w:t>
            </w:r>
          </w:p>
        </w:tc>
      </w:tr>
      <w:tr>
        <w:tc>
          <w:tcPr>
            <w:tcW w:type="dxa" w:w="2268"/>
          </w:tcPr>
          <w:p>
            <w:r/>
            <w:r>
              <w:rPr>
                <w:sz w:val="18"/>
              </w:rPr>
              <w:t>diffusion</w:t>
            </w:r>
          </w:p>
        </w:tc>
        <w:tc>
          <w:tcPr>
            <w:tcW w:type="dxa" w:w="1701"/>
          </w:tcPr>
          <w:p>
            <w:r/>
            <w:r>
              <w:rPr>
                <w:sz w:val="18"/>
              </w:rPr>
              <w:t>扩散</w:t>
            </w:r>
          </w:p>
        </w:tc>
        <w:tc>
          <w:tcPr>
            <w:tcW w:type="dxa" w:w="5896"/>
          </w:tcPr>
          <w:p>
            <w:r/>
            <w:r>
              <w:rPr>
                <w:sz w:val="18"/>
              </w:rPr>
              <w:t>the overall movement of particles from where they are more concentrated to where they are less concentrated</w:t>
            </w:r>
          </w:p>
        </w:tc>
      </w:tr>
      <w:tr>
        <w:tc>
          <w:tcPr>
            <w:tcW w:type="dxa" w:w="2268"/>
          </w:tcPr>
          <w:p>
            <w:r/>
            <w:r>
              <w:rPr>
                <w:sz w:val="18"/>
              </w:rPr>
              <w:t>concentration</w:t>
            </w:r>
          </w:p>
        </w:tc>
        <w:tc>
          <w:tcPr>
            <w:tcW w:type="dxa" w:w="1701"/>
          </w:tcPr>
          <w:p>
            <w:r/>
            <w:r>
              <w:rPr>
                <w:sz w:val="18"/>
              </w:rPr>
              <w:t>浓度</w:t>
            </w:r>
          </w:p>
        </w:tc>
        <w:tc>
          <w:tcPr>
            <w:tcW w:type="dxa" w:w="5896"/>
          </w:tcPr>
          <w:p>
            <w:r/>
            <w:r>
              <w:rPr>
                <w:sz w:val="18"/>
              </w:rPr>
              <w:t>how many particles of a substance there are in a certain space</w:t>
            </w:r>
          </w:p>
        </w:tc>
      </w:tr>
      <w:tr>
        <w:tc>
          <w:tcPr>
            <w:tcW w:type="dxa" w:w="2268"/>
          </w:tcPr>
          <w:p>
            <w:r/>
            <w:r>
              <w:rPr>
                <w:sz w:val="18"/>
              </w:rPr>
              <w:t>gas exchange</w:t>
            </w:r>
          </w:p>
        </w:tc>
        <w:tc>
          <w:tcPr>
            <w:tcW w:type="dxa" w:w="1701"/>
          </w:tcPr>
          <w:p>
            <w:r/>
            <w:r>
              <w:rPr>
                <w:sz w:val="18"/>
              </w:rPr>
              <w:t>气体交换</w:t>
            </w:r>
          </w:p>
        </w:tc>
        <w:tc>
          <w:tcPr>
            <w:tcW w:type="dxa" w:w="5896"/>
          </w:tcPr>
          <w:p>
            <w:r/>
            <w:r>
              <w:rPr>
                <w:sz w:val="18"/>
              </w:rPr>
              <w:t>the swapping of gases between a leaf and the air</w:t>
            </w:r>
          </w:p>
        </w:tc>
      </w:tr>
      <w:tr>
        <w:tc>
          <w:tcPr>
            <w:tcW w:type="dxa" w:w="2268"/>
          </w:tcPr>
          <w:p>
            <w:r/>
            <w:r>
              <w:rPr>
                <w:sz w:val="18"/>
              </w:rPr>
              <w:t>water vapour</w:t>
            </w:r>
          </w:p>
        </w:tc>
        <w:tc>
          <w:tcPr>
            <w:tcW w:type="dxa" w:w="1701"/>
          </w:tcPr>
          <w:p>
            <w:r/>
            <w:r>
              <w:rPr>
                <w:sz w:val="18"/>
              </w:rPr>
              <w:t>水蒸气</w:t>
            </w:r>
          </w:p>
        </w:tc>
        <w:tc>
          <w:tcPr>
            <w:tcW w:type="dxa" w:w="5896"/>
          </w:tcPr>
          <w:p>
            <w:r/>
            <w:r>
              <w:rPr>
                <w:sz w:val="18"/>
              </w:rPr>
              <w:t>water in the form of a gas</w:t>
            </w:r>
          </w:p>
        </w:tc>
      </w:tr>
      <w:tr>
        <w:tc>
          <w:tcPr>
            <w:tcW w:type="dxa" w:w="2268"/>
          </w:tcPr>
          <w:p>
            <w:r/>
            <w:r>
              <w:rPr>
                <w:sz w:val="18"/>
              </w:rPr>
              <w:t>evaporation</w:t>
            </w:r>
          </w:p>
        </w:tc>
        <w:tc>
          <w:tcPr>
            <w:tcW w:type="dxa" w:w="1701"/>
          </w:tcPr>
          <w:p>
            <w:r/>
            <w:r>
              <w:rPr>
                <w:sz w:val="18"/>
              </w:rPr>
              <w:t>蒸发</w:t>
            </w:r>
          </w:p>
        </w:tc>
        <w:tc>
          <w:tcPr>
            <w:tcW w:type="dxa" w:w="5896"/>
          </w:tcPr>
          <w:p>
            <w:r/>
            <w:r>
              <w:rPr>
                <w:sz w:val="18"/>
              </w:rPr>
              <w:t>a liquid turning into a gas</w:t>
            </w:r>
          </w:p>
        </w:tc>
      </w:tr>
      <w:tr>
        <w:tc>
          <w:tcPr>
            <w:tcW w:type="dxa" w:w="2268"/>
          </w:tcPr>
          <w:p>
            <w:r/>
            <w:r>
              <w:rPr>
                <w:sz w:val="18"/>
              </w:rPr>
              <w:t>wilt</w:t>
            </w:r>
          </w:p>
        </w:tc>
        <w:tc>
          <w:tcPr>
            <w:tcW w:type="dxa" w:w="1701"/>
          </w:tcPr>
          <w:p>
            <w:r/>
            <w:r>
              <w:rPr>
                <w:sz w:val="18"/>
              </w:rPr>
              <w:t>枯萎</w:t>
            </w:r>
          </w:p>
        </w:tc>
        <w:tc>
          <w:tcPr>
            <w:tcW w:type="dxa" w:w="5896"/>
          </w:tcPr>
          <w:p>
            <w:r/>
            <w:r>
              <w:rPr>
                <w:sz w:val="18"/>
              </w:rPr>
              <w:t>to droop because the cells have too little water</w:t>
            </w:r>
          </w:p>
        </w:tc>
      </w:tr>
      <w:tr>
        <w:tc>
          <w:tcPr>
            <w:tcW w:type="dxa" w:w="2268"/>
          </w:tcPr>
          <w:p>
            <w:r/>
            <w:r>
              <w:rPr>
                <w:sz w:val="18"/>
              </w:rPr>
              <w:t>epidermis</w:t>
            </w:r>
          </w:p>
        </w:tc>
        <w:tc>
          <w:tcPr>
            <w:tcW w:type="dxa" w:w="1701"/>
          </w:tcPr>
          <w:p>
            <w:r/>
            <w:r>
              <w:rPr>
                <w:sz w:val="18"/>
              </w:rPr>
              <w:t>表皮</w:t>
            </w:r>
          </w:p>
        </w:tc>
        <w:tc>
          <w:tcPr>
            <w:tcW w:type="dxa" w:w="5896"/>
          </w:tcPr>
          <w:p>
            <w:r/>
            <w:r>
              <w:rPr>
                <w:sz w:val="18"/>
              </w:rPr>
              <w:t>the outer layer of cells of a leaf</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stoma micrograph and the three questions.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Two identical plants, one in a hot place has wilted. Why? Collects ideas, no answer yet.</w:t>
            </w:r>
          </w:p>
        </w:tc>
        <w:tc>
          <w:tcPr>
            <w:tcW w:type="dxa" w:w="2721"/>
          </w:tcPr>
          <w:p>
            <w:r/>
            <w:r>
              <w:rPr>
                <w:sz w:val="17"/>
              </w:rPr>
              <w:t>Pair talk, share.</w:t>
            </w:r>
          </w:p>
        </w:tc>
        <w:tc>
          <w:tcPr>
            <w:tcW w:type="dxa" w:w="1701"/>
          </w:tcPr>
          <w:p>
            <w:r/>
            <w:r>
              <w:rPr>
                <w:sz w:val="17"/>
              </w:rPr>
              <w:t>Slide 4</w:t>
            </w:r>
          </w:p>
        </w:tc>
      </w:tr>
      <w:tr>
        <w:tc>
          <w:tcPr>
            <w:tcW w:type="dxa" w:w="1304"/>
          </w:tcPr>
          <w:p>
            <w:r/>
            <w:r>
              <w:rPr>
                <w:sz w:val="17"/>
              </w:rPr>
              <w:t>Learn</w:t>
            </w:r>
          </w:p>
        </w:tc>
        <w:tc>
          <w:tcPr>
            <w:tcW w:type="dxa" w:w="567"/>
          </w:tcPr>
          <w:p>
            <w:r/>
            <w:r>
              <w:rPr>
                <w:sz w:val="17"/>
              </w:rPr>
              <w:t>8</w:t>
            </w:r>
          </w:p>
        </w:tc>
        <w:tc>
          <w:tcPr>
            <w:tcW w:type="dxa" w:w="3572"/>
          </w:tcPr>
          <w:p>
            <w:r/>
            <w:r>
              <w:rPr>
                <w:sz w:val="17"/>
              </w:rPr>
              <w:t>Teaches stomata and guard cells, diffusion, gas exchange in the leaf, water loss. Quick check.</w:t>
            </w:r>
          </w:p>
        </w:tc>
        <w:tc>
          <w:tcPr>
            <w:tcW w:type="dxa" w:w="2721"/>
          </w:tcPr>
          <w:p>
            <w:r/>
            <w:r>
              <w:rPr>
                <w:sz w:val="17"/>
              </w:rPr>
              <w:t>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16</w:t>
            </w:r>
          </w:p>
        </w:tc>
        <w:tc>
          <w:tcPr>
            <w:tcW w:type="dxa" w:w="3572"/>
          </w:tcPr>
          <w:p>
            <w:r/>
            <w:r>
              <w:rPr>
                <w:sz w:val="17"/>
              </w:rPr>
              <w:t>Safety slide, then the nail varnish peel practical. Circulates: checks the peel is thin and the slide is in focus. Worksheet Core while varnish dries.</w:t>
            </w:r>
          </w:p>
        </w:tc>
        <w:tc>
          <w:tcPr>
            <w:tcW w:type="dxa" w:w="2721"/>
          </w:tcPr>
          <w:p>
            <w:r/>
            <w:r>
              <w:rPr>
                <w:sz w:val="17"/>
              </w:rPr>
              <w:t>Make and view the epidermis peel; draw a stoma; count stomata; then Core, Stretch, Challenge.</w:t>
            </w:r>
          </w:p>
        </w:tc>
        <w:tc>
          <w:tcPr>
            <w:tcW w:type="dxa" w:w="1701"/>
          </w:tcPr>
          <w:p>
            <w:r/>
            <w:r>
              <w:rPr>
                <w:sz w:val="17"/>
              </w:rPr>
              <w:t>Slides 10 to 12,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Back to the hook: why did the hot plant wilt? Takes answers with the frames.</w:t>
            </w:r>
          </w:p>
        </w:tc>
        <w:tc>
          <w:tcPr>
            <w:tcW w:type="dxa" w:w="2721"/>
          </w:tcPr>
          <w:p>
            <w:r/>
            <w:r>
              <w:rPr>
                <w:sz w:val="17"/>
              </w:rPr>
              <w:t>Pair discussion, share with a frame.</w:t>
            </w:r>
          </w:p>
        </w:tc>
        <w:tc>
          <w:tcPr>
            <w:tcW w:type="dxa" w:w="1701"/>
          </w:tcPr>
          <w:p>
            <w:r/>
            <w:r>
              <w:rPr>
                <w:sz w:val="17"/>
              </w:rPr>
              <w:t>Slide 13</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 18.</w:t>
            </w:r>
          </w:p>
        </w:tc>
        <w:tc>
          <w:tcPr>
            <w:tcW w:type="dxa" w:w="2721"/>
          </w:tcPr>
          <w:p>
            <w:r/>
            <w:r>
              <w:rPr>
                <w:sz w:val="17"/>
              </w:rPr>
              <w:t>Complete the exit ticket alone.</w:t>
            </w:r>
          </w:p>
        </w:tc>
        <w:tc>
          <w:tcPr>
            <w:tcW w:type="dxa" w:w="1701"/>
          </w:tcPr>
          <w:p>
            <w:r/>
            <w:r>
              <w:rPr>
                <w:sz w:val="17"/>
              </w:rPr>
              <w:t>Slides 14 to 15, worksheet strip</w:t>
            </w:r>
          </w:p>
        </w:tc>
      </w:tr>
    </w:tbl>
    <w:p>
      <w:pPr>
        <w:spacing w:after="40"/>
      </w:pPr>
    </w:p>
    <w:p>
      <w:pPr>
        <w:pStyle w:val="Heading3"/>
      </w:pPr>
      <w:r>
        <w:t>Tiers</w:t>
      </w:r>
    </w:p>
    <w:p>
      <w:pPr>
        <w:pStyle w:val="ListBullet"/>
        <w:spacing w:after="40"/>
      </w:pPr>
      <w:r>
        <w:t>Core: Label and describe the open and closed stoma; gap fill on diffusion into the leaf; true or false on diffusion; record the stomata count.</w:t>
      </w:r>
    </w:p>
    <w:p>
      <w:pPr>
        <w:pStyle w:val="ListBullet"/>
        <w:spacing w:after="40"/>
      </w:pPr>
      <w:r>
        <w:t>Stretch: Explain why stomata open in the light and close at night; choose the correct words to explain wilting on a hot day; explain the effect of wind.</w:t>
      </w:r>
    </w:p>
    <w:p>
      <w:pPr>
        <w:pStyle w:val="ListBullet"/>
        <w:spacing w:after="40"/>
      </w:pPr>
      <w:r>
        <w:t>Challenge: Suggest why most stomata are on the lower surface; estimate the number of stomata on a leaf from a count.</w:t>
      </w:r>
    </w:p>
    <w:p>
      <w:pPr>
        <w:pStyle w:val="Heading3"/>
      </w:pPr>
      <w:r>
        <w:t>Misconceptions to watch for</w:t>
      </w:r>
    </w:p>
    <w:p>
      <w:pPr>
        <w:pStyle w:val="ListBullet"/>
        <w:spacing w:after="40"/>
      </w:pPr>
      <w:r>
        <w:t>Gases are 'sucked in' or 'breathed in' by the leaf. Particles move by themselves; diffusion is the overall movement down a concentration gradient and needs no pulling.</w:t>
      </w:r>
    </w:p>
    <w:p>
      <w:pPr>
        <w:pStyle w:val="ListBullet"/>
        <w:spacing w:after="40"/>
      </w:pPr>
      <w:r>
        <w:t>Particles only move in one direction. Particles move randomly in every direction; the net movement is from high to low concentration.</w:t>
      </w:r>
    </w:p>
    <w:p>
      <w:pPr>
        <w:pStyle w:val="ListBullet"/>
        <w:spacing w:after="40"/>
      </w:pPr>
      <w:r>
        <w:t>Plants only give out oxygen. In daylight more oxygen leaves than enters, but carbon dioxide and water vapour also pass through the stomata, and at night a plant takes in oxygen.</w:t>
      </w:r>
    </w:p>
    <w:p>
      <w:pPr>
        <w:pStyle w:val="Heading3"/>
      </w:pPr>
      <w:r>
        <w:t>Safety and equipment</w:t>
      </w:r>
    </w:p>
    <w:p>
      <w:pPr>
        <w:spacing w:after="80"/>
      </w:pPr>
      <w:r>
        <w:rPr>
          <w:b w:val="0"/>
          <w:i w:val="0"/>
        </w:rPr>
        <w:t>Clear nail varnish: use in a ventilated room, keep away from flames, do not breathe the fumes, wash hands afterwards. Microscopes: carry with two hands; do not touch the lamp. Sticky tape and leaves are low hazard.</w:t>
      </w:r>
    </w:p>
    <w:p>
      <w:pPr>
        <w:pStyle w:val="ListBullet"/>
        <w:spacing w:after="40"/>
      </w:pPr>
      <w:r>
        <w:t>Per pair: a leaf with a smooth underside (geranium, spider plant, busy lizzie or similar), clear nail varnish, clear sticky tape, scissors, microscope slide, microscope</w:t>
      </w:r>
    </w:p>
    <w:p>
      <w:pPr>
        <w:pStyle w:val="ListBullet"/>
        <w:spacing w:after="40"/>
      </w:pPr>
      <w:r>
        <w:t>Prepared slide of a leaf epidermis as a back-up</w:t>
      </w:r>
    </w:p>
    <w:p>
      <w:pPr>
        <w:pStyle w:val="ListBullet"/>
        <w:spacing w:after="40"/>
      </w:pPr>
      <w:r>
        <w:t>Worksheets (standard and Chinese key words versions)</w:t>
      </w:r>
    </w:p>
    <w:p>
      <w:pPr>
        <w:pStyle w:val="Heading3"/>
      </w:pPr>
      <w:r>
        <w:t>Oak National Academy lessons used as a basis</w:t>
      </w:r>
    </w:p>
    <w:p>
      <w:pPr>
        <w:pStyle w:val="ListBullet"/>
        <w:spacing w:after="40"/>
      </w:pPr>
      <w:r>
        <w:t>Plant nutrition and photosynthesis, Year 9: Adaptations of plants for photosynthesis: gas exchange and stomata  https://www.thenational.academy/teachers/programmes/science-secondary-ks3/units/plant-nutrition-and-photosynthesis/lessons/adaptations-of-plants-for-photosynthesis-gas-exchange-and-stomata</w:t>
      </w:r>
    </w:p>
    <w:p>
      <w:pPr>
        <w:pStyle w:val="ListBullet"/>
        <w:spacing w:after="40"/>
      </w:pPr>
      <w:r>
        <w:t>Diffusion, Year 7: Diffusion through the cell membrane  https://www.thenational.academy/teachers/programmes/science-secondary-ks3/units/diffusion/lessons/diffusion-through-the-cell-membrane</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Gas exchange in leaves</w:t>
            </w:r>
          </w:p>
        </w:tc>
        <w:tc>
          <w:tcPr>
            <w:tcW w:type="dxa" w:w="6803"/>
          </w:tcPr>
          <w:p>
            <w:r/>
            <w:r>
              <w:rPr>
                <w:sz w:val="17"/>
              </w:rPr>
              <w:t>Lesson 3 of 9B. Last lesson: water, mineral salts and light. Today: carbon dioxide in, oxygen and water vapour out, through stomata.</w:t>
            </w:r>
          </w:p>
        </w:tc>
      </w:tr>
      <w:tr>
        <w:tc>
          <w:tcPr>
            <w:tcW w:type="dxa" w:w="680"/>
          </w:tcPr>
          <w:p>
            <w:r/>
            <w:r>
              <w:rPr>
                <w:sz w:val="17"/>
              </w:rPr>
              <w:t>2</w:t>
            </w:r>
          </w:p>
        </w:tc>
        <w:tc>
          <w:tcPr>
            <w:tcW w:type="dxa" w:w="2381"/>
          </w:tcPr>
          <w:p>
            <w:r/>
            <w:r>
              <w:rPr>
                <w:sz w:val="17"/>
              </w:rPr>
              <w:t>Do Now: a leaf under the microscope</w:t>
            </w:r>
          </w:p>
        </w:tc>
        <w:tc>
          <w:tcPr>
            <w:tcW w:type="dxa" w:w="6803"/>
          </w:tcPr>
          <w:p>
            <w:r/>
            <w:r>
              <w:rPr>
                <w:sz w:val="17"/>
              </w:rPr>
              <w:t>Answers: a stoma (plural stomata); carbon dioxide and oxygen (also water vapour); shut at night. Most students will have met stomata in Year 8. The two curved cells either side are the guard cells.</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that today has a short practical, so the Do phase is longer.</w:t>
            </w:r>
          </w:p>
        </w:tc>
      </w:tr>
      <w:tr>
        <w:tc>
          <w:tcPr>
            <w:tcW w:type="dxa" w:w="680"/>
          </w:tcPr>
          <w:p>
            <w:r/>
            <w:r>
              <w:rPr>
                <w:sz w:val="17"/>
              </w:rPr>
              <w:t>4</w:t>
            </w:r>
          </w:p>
        </w:tc>
        <w:tc>
          <w:tcPr>
            <w:tcW w:type="dxa" w:w="2381"/>
          </w:tcPr>
          <w:p>
            <w:r/>
            <w:r>
              <w:rPr>
                <w:sz w:val="17"/>
              </w:rPr>
              <w:t>Same water, same light. Why did this one wilt?</w:t>
            </w:r>
          </w:p>
        </w:tc>
        <w:tc>
          <w:tcPr>
            <w:tcW w:type="dxa" w:w="6803"/>
          </w:tcPr>
          <w:p>
            <w:r/>
            <w:r>
              <w:rPr>
                <w:sz w:val="17"/>
              </w:rPr>
              <w:t>Do not answer yet. Expected by the end: at a higher temperature particles move faster, so water evaporates faster inside the leaf and water vapour diffuses out faster through the stomata; the roots cannot replace it fast enough, so the cells sag and the plant wilts.</w:t>
            </w:r>
          </w:p>
        </w:tc>
      </w:tr>
      <w:tr>
        <w:tc>
          <w:tcPr>
            <w:tcW w:type="dxa" w:w="680"/>
          </w:tcPr>
          <w:p>
            <w:r/>
            <w:r>
              <w:rPr>
                <w:sz w:val="17"/>
              </w:rPr>
              <w:t>5</w:t>
            </w:r>
          </w:p>
        </w:tc>
        <w:tc>
          <w:tcPr>
            <w:tcW w:type="dxa" w:w="2381"/>
          </w:tcPr>
          <w:p>
            <w:r/>
            <w:r>
              <w:rPr>
                <w:sz w:val="17"/>
              </w:rPr>
              <w:t>Stomata and guard cells</w:t>
            </w:r>
          </w:p>
        </w:tc>
        <w:tc>
          <w:tcPr>
            <w:tcW w:type="dxa" w:w="6803"/>
          </w:tcPr>
          <w:p>
            <w:r/>
            <w:r>
              <w:rPr>
                <w:sz w:val="17"/>
              </w:rPr>
              <w:t>Guard cells swell with water and curve apart in the light, opening the pore; they lose water and straighten at night, closing it. Ask: why would a plant want its stomata shut at night? No photosynthesis, so no need for carbon dioxide, and shutting saves water.</w:t>
            </w:r>
          </w:p>
        </w:tc>
      </w:tr>
      <w:tr>
        <w:tc>
          <w:tcPr>
            <w:tcW w:type="dxa" w:w="680"/>
          </w:tcPr>
          <w:p>
            <w:r/>
            <w:r>
              <w:rPr>
                <w:sz w:val="17"/>
              </w:rPr>
              <w:t>6</w:t>
            </w:r>
          </w:p>
        </w:tc>
        <w:tc>
          <w:tcPr>
            <w:tcW w:type="dxa" w:w="2381"/>
          </w:tcPr>
          <w:p>
            <w:r/>
            <w:r>
              <w:rPr>
                <w:sz w:val="17"/>
              </w:rPr>
              <w:t>Diffusion</w:t>
            </w:r>
          </w:p>
        </w:tc>
        <w:tc>
          <w:tcPr>
            <w:tcW w:type="dxa" w:w="6803"/>
          </w:tcPr>
          <w:p>
            <w:r/>
            <w:r>
              <w:rPr>
                <w:sz w:val="17"/>
              </w:rPr>
              <w:t>Spray a little scent at the front and ask who smells it first. No one pulls the particles across the room: they spread by themselves. Stress that particles still move once they are evenly spread; there is just no overall change.</w:t>
            </w:r>
          </w:p>
        </w:tc>
      </w:tr>
      <w:tr>
        <w:tc>
          <w:tcPr>
            <w:tcW w:type="dxa" w:w="680"/>
          </w:tcPr>
          <w:p>
            <w:r/>
            <w:r>
              <w:rPr>
                <w:sz w:val="17"/>
              </w:rPr>
              <w:t>7</w:t>
            </w:r>
          </w:p>
        </w:tc>
        <w:tc>
          <w:tcPr>
            <w:tcW w:type="dxa" w:w="2381"/>
          </w:tcPr>
          <w:p>
            <w:r/>
            <w:r>
              <w:rPr>
                <w:sz w:val="17"/>
              </w:rPr>
              <w:t>Gas exchange in a leaf</w:t>
            </w:r>
          </w:p>
        </w:tc>
        <w:tc>
          <w:tcPr>
            <w:tcW w:type="dxa" w:w="6803"/>
          </w:tcPr>
          <w:p>
            <w:r/>
            <w:r>
              <w:rPr>
                <w:sz w:val="17"/>
              </w:rPr>
              <w:t>Follow one carbon dioxide molecule: air, through a stoma, into an air space in the spongy layer, into a palisade cell, into a chloroplast. Ask: what happens to the direction of oxygen movement at night? Reversed: the plant respires, so oxygen diffuses in and carbon dioxide out.</w:t>
            </w:r>
          </w:p>
        </w:tc>
      </w:tr>
      <w:tr>
        <w:tc>
          <w:tcPr>
            <w:tcW w:type="dxa" w:w="680"/>
          </w:tcPr>
          <w:p>
            <w:r/>
            <w:r>
              <w:rPr>
                <w:sz w:val="17"/>
              </w:rPr>
              <w:t>8</w:t>
            </w:r>
          </w:p>
        </w:tc>
        <w:tc>
          <w:tcPr>
            <w:tcW w:type="dxa" w:w="2381"/>
          </w:tcPr>
          <w:p>
            <w:r/>
            <w:r>
              <w:rPr>
                <w:sz w:val="17"/>
              </w:rPr>
              <w:t>Losing water</w:t>
            </w:r>
          </w:p>
        </w:tc>
        <w:tc>
          <w:tcPr>
            <w:tcW w:type="dxa" w:w="6803"/>
          </w:tcPr>
          <w:p>
            <w:r/>
            <w:r>
              <w:rPr>
                <w:sz w:val="17"/>
              </w:rPr>
              <w:t>Link to the hook. Why does wind speed up water loss? It blows away the water vapour near the leaf, so the concentration outside stays low and the difference stays large. The waxy cuticle stops water leaving anywhere except the stomata.</w:t>
            </w:r>
          </w:p>
        </w:tc>
      </w:tr>
      <w:tr>
        <w:tc>
          <w:tcPr>
            <w:tcW w:type="dxa" w:w="680"/>
          </w:tcPr>
          <w:p>
            <w:r/>
            <w:r>
              <w:rPr>
                <w:sz w:val="17"/>
              </w:rPr>
              <w:t>9</w:t>
            </w:r>
          </w:p>
        </w:tc>
        <w:tc>
          <w:tcPr>
            <w:tcW w:type="dxa" w:w="2381"/>
          </w:tcPr>
          <w:p>
            <w:r/>
            <w:r>
              <w:rPr>
                <w:sz w:val="17"/>
              </w:rPr>
              <w:t>Quick check</w:t>
            </w:r>
          </w:p>
        </w:tc>
        <w:tc>
          <w:tcPr>
            <w:tcW w:type="dxa" w:w="6803"/>
          </w:tcPr>
          <w:p>
            <w:r/>
            <w:r>
              <w:rPr>
                <w:sz w:val="17"/>
              </w:rPr>
              <w:t>Answers: guard cells; shut; high to low; higher temperature and a bigger concentration difference; carbon dioxide. Then the safety slide before the practical.</w:t>
            </w:r>
          </w:p>
        </w:tc>
      </w:tr>
      <w:tr>
        <w:tc>
          <w:tcPr>
            <w:tcW w:type="dxa" w:w="680"/>
          </w:tcPr>
          <w:p>
            <w:r/>
            <w:r>
              <w:rPr>
                <w:sz w:val="17"/>
              </w:rPr>
              <w:t>10</w:t>
            </w:r>
          </w:p>
        </w:tc>
        <w:tc>
          <w:tcPr>
            <w:tcW w:type="dxa" w:w="2381"/>
          </w:tcPr>
          <w:p>
            <w:r/>
            <w:r>
              <w:rPr>
                <w:sz w:val="17"/>
              </w:rPr>
              <w:t>Safety: nail varnish peel</w:t>
            </w:r>
          </w:p>
        </w:tc>
        <w:tc>
          <w:tcPr>
            <w:tcW w:type="dxa" w:w="6803"/>
          </w:tcPr>
          <w:p>
            <w:r/>
            <w:r>
              <w:rPr>
                <w:sz w:val="17"/>
              </w:rPr>
              <w:t>Read each line aloud. One bottle of varnish per pair, lids on between uses. Nobody with a strong reaction to solvents should paint; they view the prepared slide instead.</w:t>
            </w:r>
          </w:p>
        </w:tc>
      </w:tr>
      <w:tr>
        <w:tc>
          <w:tcPr>
            <w:tcW w:type="dxa" w:w="680"/>
          </w:tcPr>
          <w:p>
            <w:r/>
            <w:r>
              <w:rPr>
                <w:sz w:val="17"/>
              </w:rPr>
              <w:t>11</w:t>
            </w:r>
          </w:p>
        </w:tc>
        <w:tc>
          <w:tcPr>
            <w:tcW w:type="dxa" w:w="2381"/>
          </w:tcPr>
          <w:p>
            <w:r/>
            <w:r>
              <w:rPr>
                <w:sz w:val="17"/>
              </w:rPr>
              <w:t>Looking at stomata</w:t>
            </w:r>
          </w:p>
        </w:tc>
        <w:tc>
          <w:tcPr>
            <w:tcW w:type="dxa" w:w="6803"/>
          </w:tcPr>
          <w:p>
            <w:r/>
            <w:r>
              <w:rPr>
                <w:sz w:val="17"/>
              </w:rPr>
              <w:t>The peel is a print of the epidermis: the stomata show as pairs of sausage-shaped guard cells. If a pair cannot get a clear peel, use the prepared slide. Counts in the field of view vary; the mean goes into Challenge 2.</w:t>
            </w:r>
          </w:p>
        </w:tc>
      </w:tr>
      <w:tr>
        <w:tc>
          <w:tcPr>
            <w:tcW w:type="dxa" w:w="680"/>
          </w:tcPr>
          <w:p>
            <w:r/>
            <w:r>
              <w:rPr>
                <w:sz w:val="17"/>
              </w:rPr>
              <w:t>12</w:t>
            </w:r>
          </w:p>
        </w:tc>
        <w:tc>
          <w:tcPr>
            <w:tcW w:type="dxa" w:w="2381"/>
          </w:tcPr>
          <w:p>
            <w:r/>
            <w:r>
              <w:rPr>
                <w:sz w:val="17"/>
              </w:rPr>
              <w:t>Your turn</w:t>
            </w:r>
          </w:p>
        </w:tc>
        <w:tc>
          <w:tcPr>
            <w:tcW w:type="dxa" w:w="6803"/>
          </w:tcPr>
          <w:p>
            <w:r/>
            <w:r>
              <w:rPr>
                <w:sz w:val="17"/>
              </w:rPr>
              <w:t>Time check: varnish on by minute 2, viewing by minute 8, questions from minute 10. Keep the prepared slide on a spare microscope so everyone sees a clear stoma.</w:t>
            </w:r>
          </w:p>
        </w:tc>
      </w:tr>
      <w:tr>
        <w:tc>
          <w:tcPr>
            <w:tcW w:type="dxa" w:w="680"/>
          </w:tcPr>
          <w:p>
            <w:r/>
            <w:r>
              <w:rPr>
                <w:sz w:val="17"/>
              </w:rPr>
              <w:t>13</w:t>
            </w:r>
          </w:p>
        </w:tc>
        <w:tc>
          <w:tcPr>
            <w:tcW w:type="dxa" w:w="2381"/>
          </w:tcPr>
          <w:p>
            <w:r/>
            <w:r>
              <w:rPr>
                <w:sz w:val="17"/>
              </w:rPr>
              <w:t>Back to the hot room</w:t>
            </w:r>
          </w:p>
        </w:tc>
        <w:tc>
          <w:tcPr>
            <w:tcW w:type="dxa" w:w="6803"/>
          </w:tcPr>
          <w:p>
            <w:r/>
            <w:r>
              <w:rPr>
                <w:sz w:val="17"/>
              </w:rPr>
              <w:t>Expected: faster; faster, faster; sag, wilts. Push further: what could the plant do to reduce the loss? Close its stomata, which also stops carbon dioxide getting in, so photosynthesis slows.</w:t>
            </w:r>
          </w:p>
        </w:tc>
      </w:tr>
      <w:tr>
        <w:tc>
          <w:tcPr>
            <w:tcW w:type="dxa" w:w="680"/>
          </w:tcPr>
          <w:p>
            <w:r/>
            <w:r>
              <w:rPr>
                <w:sz w:val="17"/>
              </w:rPr>
              <w:t>14</w:t>
            </w:r>
          </w:p>
        </w:tc>
        <w:tc>
          <w:tcPr>
            <w:tcW w:type="dxa" w:w="2381"/>
          </w:tcPr>
          <w:p>
            <w:r/>
            <w:r>
              <w:rPr>
                <w:sz w:val="17"/>
              </w:rPr>
              <w:t>Exit ticket</w:t>
            </w:r>
          </w:p>
        </w:tc>
        <w:tc>
          <w:tcPr>
            <w:tcW w:type="dxa" w:w="6803"/>
          </w:tcPr>
          <w:p>
            <w:r/>
            <w:r>
              <w:rPr>
                <w:sz w:val="17"/>
              </w:rPr>
              <w:t>Answers: they open and close the stomata; carbon dioxide and oxygen (or water vapour); at a higher temperature particles move faster, so evaporation and diffusion of water vapour out of the stomata are faster. Collect the strips.</w:t>
            </w:r>
          </w:p>
        </w:tc>
      </w:tr>
      <w:tr>
        <w:tc>
          <w:tcPr>
            <w:tcW w:type="dxa" w:w="680"/>
          </w:tcPr>
          <w:p>
            <w:r/>
            <w:r>
              <w:rPr>
                <w:sz w:val="17"/>
              </w:rPr>
              <w:t>15</w:t>
            </w:r>
          </w:p>
        </w:tc>
        <w:tc>
          <w:tcPr>
            <w:tcW w:type="dxa" w:w="2381"/>
          </w:tcPr>
          <w:p>
            <w:r/>
            <w:r>
              <w:rPr>
                <w:sz w:val="17"/>
              </w:rPr>
              <w:t>What we learned</w:t>
            </w:r>
          </w:p>
        </w:tc>
        <w:tc>
          <w:tcPr>
            <w:tcW w:type="dxa" w:w="6803"/>
          </w:tcPr>
          <w:p>
            <w:r/>
            <w:r>
              <w:rPr>
                <w:sz w:val="17"/>
              </w:rPr>
              <w:t>Homework: Workbook page 18. Remind students the stoma drawing needs a label for the guard cells and the pore.</w:t>
            </w:r>
          </w:p>
        </w:tc>
      </w:tr>
    </w:tbl>
    <w:p>
      <w:pPr>
        <w:spacing w:after="40"/>
      </w:pPr>
    </w:p>
    <w:p>
      <w:pPr>
        <w:pStyle w:val="Heading2"/>
      </w:pPr>
      <w:r>
        <w:t>Answer key</w:t>
      </w:r>
    </w:p>
    <w:p>
      <w:pPr>
        <w:pStyle w:val="Heading3"/>
      </w:pPr>
      <w:r>
        <w:t>Core</w:t>
      </w:r>
    </w:p>
    <w:p>
      <w:pPr>
        <w:spacing w:after="60"/>
      </w:pPr>
      <w:r>
        <w:rPr>
          <w:b w:val="0"/>
          <w:i w:val="0"/>
        </w:rPr>
        <w:t>1. a) To open and close the stoma. b) Carbon dioxide and oxygen (also water vapour). c) The closed one, because stomata shut at night when there is no light for photosynthesis, which saves water.</w:t>
      </w:r>
    </w:p>
    <w:p>
      <w:pPr>
        <w:spacing w:after="60"/>
      </w:pPr>
      <w:r>
        <w:rPr>
          <w:b w:val="0"/>
          <w:i w:val="0"/>
        </w:rPr>
        <w:t>2. photosynthesis; concentration; fall; rapidly.</w:t>
      </w:r>
    </w:p>
    <w:p>
      <w:pPr>
        <w:spacing w:after="60"/>
      </w:pPr>
      <w:r>
        <w:rPr>
          <w:b w:val="0"/>
          <w:i w:val="0"/>
        </w:rPr>
        <w:t>3. False (it is the other way round); True; True; False (they keep moving, but there is no overall change); True.</w:t>
      </w:r>
    </w:p>
    <w:p>
      <w:pPr>
        <w:spacing w:after="60"/>
      </w:pPr>
      <w:r>
        <w:rPr>
          <w:b w:val="0"/>
          <w:i w:val="0"/>
        </w:rPr>
        <w:t>4. a) A drawing of two curved (sausage-shaped) guard cells with the pore between them, both labelled. b) Three counts and a mean; accept any sensible values (typically 5 to 40 depending on the leaf and magnification).</w:t>
      </w:r>
    </w:p>
    <w:p>
      <w:pPr>
        <w:pStyle w:val="Heading3"/>
      </w:pPr>
      <w:r>
        <w:t>Stretch</w:t>
      </w:r>
    </w:p>
    <w:p>
      <w:pPr>
        <w:spacing w:after="60"/>
      </w:pPr>
      <w:r>
        <w:rPr>
          <w:b w:val="0"/>
          <w:i w:val="0"/>
        </w:rPr>
        <w:t>1. Secure answer: in the light the plant is photosynthesising and needs carbon dioxide, so open stomata let it diffuse in (advantage: faster photosynthesis). At night there is no photosynthesis so no carbon dioxide is needed; shutting the stomata stops water vapour diffusing out (advantage: the plant saves water and does not wilt).</w:t>
      </w:r>
    </w:p>
    <w:p>
      <w:pPr>
        <w:spacing w:after="60"/>
      </w:pPr>
      <w:r>
        <w:rPr>
          <w:b w:val="0"/>
          <w:i w:val="0"/>
        </w:rPr>
        <w:t>2. increases; increase, increase; a decrease; more.</w:t>
      </w:r>
    </w:p>
    <w:p>
      <w:pPr>
        <w:spacing w:after="60"/>
      </w:pPr>
      <w:r>
        <w:rPr>
          <w:b w:val="0"/>
          <w:i w:val="0"/>
        </w:rPr>
        <w:t>3. Secure answer: wind blows away the air next to the leaf that contains the oxygen that has just diffused out, so the concentration of oxygen outside the leaf stays low. The difference in concentration between the inside and the outside of the leaf stays large, and a bigger concentration difference means faster diffusion.</w:t>
      </w:r>
    </w:p>
    <w:p>
      <w:pPr>
        <w:pStyle w:val="Heading3"/>
      </w:pPr>
      <w:r>
        <w:t>Challenge</w:t>
      </w:r>
    </w:p>
    <w:p>
      <w:pPr>
        <w:spacing w:after="60"/>
      </w:pPr>
      <w:r>
        <w:rPr>
          <w:b w:val="0"/>
          <w:i w:val="0"/>
        </w:rPr>
        <w:t>1. e.g. the lower surface is shaded and cooler, so less water evaporates through the stomata; the upper surface gets the direct sunlight and can keep a thick waxy cuticle to stop water loss; rain and dust do not block the holes underneath. Any two with reasons.</w:t>
      </w:r>
    </w:p>
    <w:p>
      <w:pPr>
        <w:spacing w:after="60"/>
      </w:pPr>
      <w:r>
        <w:rPr>
          <w:b w:val="0"/>
          <w:i w:val="0"/>
        </w:rPr>
        <w:t>2. 32 stomata per 0.5 mm² = 64 per mm². 64 x 4000 = 256 000 stomata (about 260 000). Accept correct working with a different mean from their own count.</w:t>
      </w:r>
    </w:p>
    <w:p>
      <w:pPr>
        <w:pStyle w:val="Heading3"/>
      </w:pPr>
      <w:r>
        <w:t>My thinking</w:t>
      </w:r>
    </w:p>
    <w:p>
      <w:pPr>
        <w:spacing w:after="80"/>
      </w:pPr>
      <w:r>
        <w:rPr>
          <w:b w:val="0"/>
          <w:i w:val="0"/>
        </w:rPr>
        <w:t>A cactus lives where the day is very hot and dry; opening stomata at night, when it is cooler, means much less water is lost by evaporation and diffusion. The problem: no carbon dioxide can enter during the day when there is light, so the cactus has to store the carbon dioxide it takes in at night and photosynthesis is slower.</w:t>
      </w:r>
    </w:p>
    <w:p>
      <w:pPr>
        <w:pStyle w:val="Heading3"/>
      </w:pPr>
      <w:r>
        <w:t>Exit ticket</w:t>
      </w:r>
    </w:p>
    <w:p>
      <w:pPr>
        <w:spacing w:after="60"/>
      </w:pPr>
      <w:r>
        <w:rPr>
          <w:b w:val="0"/>
          <w:i w:val="0"/>
        </w:rPr>
        <w:t>1. They open and close the stomata.</w:t>
      </w:r>
    </w:p>
    <w:p>
      <w:pPr>
        <w:spacing w:after="60"/>
      </w:pPr>
      <w:r>
        <w:rPr>
          <w:b w:val="0"/>
          <w:i w:val="0"/>
        </w:rPr>
        <w:t>2. Carbon dioxide and oxygen (or water vapour).</w:t>
      </w:r>
    </w:p>
    <w:p>
      <w:pPr>
        <w:spacing w:after="60"/>
      </w:pPr>
      <w:r>
        <w:rPr>
          <w:b w:val="0"/>
          <w:i w:val="0"/>
        </w:rPr>
        <w:t>3. At a higher temperature particles move faster, so water evaporates faster inside the leaf and water vapour diffuses out through the stomata faster.</w:t>
      </w:r>
    </w:p>
    <w:p>
      <w:r>
        <w:br w:type="page"/>
      </w:r>
    </w:p>
    <w:p>
      <w:pPr>
        <w:pStyle w:val="Heading1"/>
      </w:pPr>
      <w:r>
        <w:t>Lesson 4: Plant products: starch, lipids and proteins  植物产物：淀粉、脂质和蛋白质</w:t>
      </w:r>
    </w:p>
    <w:p>
      <w:pPr>
        <w:spacing w:after="80"/>
      </w:pPr>
      <w:r>
        <w:rPr>
          <w:b w:val="0"/>
          <w:i w:val="0"/>
          <w:color w:val="5B6574"/>
          <w:sz w:val="19"/>
        </w:rPr>
        <w:t>Student Book pp. 26 to 27 (9Bc Plant products)  |  Workbook pp. 19  |  40 minutes</w:t>
      </w:r>
    </w:p>
    <w:p>
      <w:pPr>
        <w:spacing w:after="0"/>
      </w:pPr>
      <w:r>
        <w:rPr>
          <w:b/>
          <w:i w:val="0"/>
        </w:rPr>
        <w:t xml:space="preserve">Big idea: </w:t>
      </w:r>
      <w:r>
        <w:rPr>
          <w:b w:val="0"/>
        </w:rPr>
        <w:t>Every substance in a plant is built from the glucose made in photosynthesis, plus mineral salts such as nitrates.</w:t>
      </w:r>
    </w:p>
    <w:p>
      <w:pPr>
        <w:spacing w:after="0"/>
      </w:pPr>
      <w:r>
        <w:rPr>
          <w:b/>
          <w:i w:val="0"/>
        </w:rPr>
        <w:t>Learning goals</w:t>
      </w:r>
    </w:p>
    <w:p>
      <w:pPr>
        <w:pStyle w:val="ListBullet"/>
        <w:spacing w:after="40"/>
      </w:pPr>
      <w:r>
        <w:t>I can describe how plants use glucose to make starch, cellulose, lipids and proteins, and explain why nitrates are needed.</w:t>
      </w:r>
    </w:p>
    <w:p>
      <w:pPr>
        <w:pStyle w:val="ListBullet"/>
        <w:spacing w:after="40"/>
      </w:pPr>
      <w:r>
        <w:t>I can test a leaf for starch and explain what happens when a seed germinates.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starch</w:t>
            </w:r>
          </w:p>
        </w:tc>
        <w:tc>
          <w:tcPr>
            <w:tcW w:type="dxa" w:w="1701"/>
          </w:tcPr>
          <w:p>
            <w:r/>
            <w:r>
              <w:rPr>
                <w:sz w:val="18"/>
              </w:rPr>
              <w:t>淀粉</w:t>
            </w:r>
          </w:p>
        </w:tc>
        <w:tc>
          <w:tcPr>
            <w:tcW w:type="dxa" w:w="5896"/>
          </w:tcPr>
          <w:p>
            <w:r/>
            <w:r>
              <w:rPr>
                <w:sz w:val="18"/>
              </w:rPr>
              <w:t>a polymer made of many glucose molecules joined together; a plant's energy store</w:t>
            </w:r>
          </w:p>
        </w:tc>
      </w:tr>
      <w:tr>
        <w:tc>
          <w:tcPr>
            <w:tcW w:type="dxa" w:w="2268"/>
          </w:tcPr>
          <w:p>
            <w:r/>
            <w:r>
              <w:rPr>
                <w:sz w:val="18"/>
              </w:rPr>
              <w:t>polymer</w:t>
            </w:r>
          </w:p>
        </w:tc>
        <w:tc>
          <w:tcPr>
            <w:tcW w:type="dxa" w:w="1701"/>
          </w:tcPr>
          <w:p>
            <w:r/>
            <w:r>
              <w:rPr>
                <w:sz w:val="18"/>
              </w:rPr>
              <w:t>聚合物</w:t>
            </w:r>
          </w:p>
        </w:tc>
        <w:tc>
          <w:tcPr>
            <w:tcW w:type="dxa" w:w="5896"/>
          </w:tcPr>
          <w:p>
            <w:r/>
            <w:r>
              <w:rPr>
                <w:sz w:val="18"/>
              </w:rPr>
              <w:t>a long molecule made of many small molecules joined in a chain</w:t>
            </w:r>
          </w:p>
        </w:tc>
      </w:tr>
      <w:tr>
        <w:tc>
          <w:tcPr>
            <w:tcW w:type="dxa" w:w="2268"/>
          </w:tcPr>
          <w:p>
            <w:r/>
            <w:r>
              <w:rPr>
                <w:sz w:val="18"/>
              </w:rPr>
              <w:t>cellulose</w:t>
            </w:r>
          </w:p>
        </w:tc>
        <w:tc>
          <w:tcPr>
            <w:tcW w:type="dxa" w:w="1701"/>
          </w:tcPr>
          <w:p>
            <w:r/>
            <w:r>
              <w:rPr>
                <w:sz w:val="18"/>
              </w:rPr>
              <w:t>纤维素</w:t>
            </w:r>
          </w:p>
        </w:tc>
        <w:tc>
          <w:tcPr>
            <w:tcW w:type="dxa" w:w="5896"/>
          </w:tcPr>
          <w:p>
            <w:r/>
            <w:r>
              <w:rPr>
                <w:sz w:val="18"/>
              </w:rPr>
              <w:t>a polymer of glucose used to make plant cell walls</w:t>
            </w:r>
          </w:p>
        </w:tc>
      </w:tr>
      <w:tr>
        <w:tc>
          <w:tcPr>
            <w:tcW w:type="dxa" w:w="2268"/>
          </w:tcPr>
          <w:p>
            <w:r/>
            <w:r>
              <w:rPr>
                <w:sz w:val="18"/>
              </w:rPr>
              <w:t>lipid</w:t>
            </w:r>
          </w:p>
        </w:tc>
        <w:tc>
          <w:tcPr>
            <w:tcW w:type="dxa" w:w="1701"/>
          </w:tcPr>
          <w:p>
            <w:r/>
            <w:r>
              <w:rPr>
                <w:sz w:val="18"/>
              </w:rPr>
              <w:t>脂质</w:t>
            </w:r>
          </w:p>
        </w:tc>
        <w:tc>
          <w:tcPr>
            <w:tcW w:type="dxa" w:w="5896"/>
          </w:tcPr>
          <w:p>
            <w:r/>
            <w:r>
              <w:rPr>
                <w:sz w:val="18"/>
              </w:rPr>
              <w:t>a fat or oil; insoluble in water</w:t>
            </w:r>
          </w:p>
        </w:tc>
      </w:tr>
      <w:tr>
        <w:tc>
          <w:tcPr>
            <w:tcW w:type="dxa" w:w="2268"/>
          </w:tcPr>
          <w:p>
            <w:r/>
            <w:r>
              <w:rPr>
                <w:sz w:val="18"/>
              </w:rPr>
              <w:t>protein</w:t>
            </w:r>
          </w:p>
        </w:tc>
        <w:tc>
          <w:tcPr>
            <w:tcW w:type="dxa" w:w="1701"/>
          </w:tcPr>
          <w:p>
            <w:r/>
            <w:r>
              <w:rPr>
                <w:sz w:val="18"/>
              </w:rPr>
              <w:t>蛋白质</w:t>
            </w:r>
          </w:p>
        </w:tc>
        <w:tc>
          <w:tcPr>
            <w:tcW w:type="dxa" w:w="5896"/>
          </w:tcPr>
          <w:p>
            <w:r/>
            <w:r>
              <w:rPr>
                <w:sz w:val="18"/>
              </w:rPr>
              <w:t>a polymer made of amino acids; enzymes are proteins</w:t>
            </w:r>
          </w:p>
        </w:tc>
      </w:tr>
      <w:tr>
        <w:tc>
          <w:tcPr>
            <w:tcW w:type="dxa" w:w="2268"/>
          </w:tcPr>
          <w:p>
            <w:r/>
            <w:r>
              <w:rPr>
                <w:sz w:val="18"/>
              </w:rPr>
              <w:t>amino acid</w:t>
            </w:r>
          </w:p>
        </w:tc>
        <w:tc>
          <w:tcPr>
            <w:tcW w:type="dxa" w:w="1701"/>
          </w:tcPr>
          <w:p>
            <w:r/>
            <w:r>
              <w:rPr>
                <w:sz w:val="18"/>
              </w:rPr>
              <w:t>氨基酸</w:t>
            </w:r>
          </w:p>
        </w:tc>
        <w:tc>
          <w:tcPr>
            <w:tcW w:type="dxa" w:w="5896"/>
          </w:tcPr>
          <w:p>
            <w:r/>
            <w:r>
              <w:rPr>
                <w:sz w:val="18"/>
              </w:rPr>
              <w:t>a small molecule that proteins are built from; needs nitrogen</w:t>
            </w:r>
          </w:p>
        </w:tc>
      </w:tr>
      <w:tr>
        <w:tc>
          <w:tcPr>
            <w:tcW w:type="dxa" w:w="2268"/>
          </w:tcPr>
          <w:p>
            <w:r/>
            <w:r>
              <w:rPr>
                <w:sz w:val="18"/>
              </w:rPr>
              <w:t>enzyme</w:t>
            </w:r>
          </w:p>
        </w:tc>
        <w:tc>
          <w:tcPr>
            <w:tcW w:type="dxa" w:w="1701"/>
          </w:tcPr>
          <w:p>
            <w:r/>
            <w:r>
              <w:rPr>
                <w:sz w:val="18"/>
              </w:rPr>
              <w:t>酶</w:t>
            </w:r>
          </w:p>
        </w:tc>
        <w:tc>
          <w:tcPr>
            <w:tcW w:type="dxa" w:w="5896"/>
          </w:tcPr>
          <w:p>
            <w:r/>
            <w:r>
              <w:rPr>
                <w:sz w:val="18"/>
              </w:rPr>
              <w:t>a protein that speeds up a reaction in a living thing</w:t>
            </w:r>
          </w:p>
        </w:tc>
      </w:tr>
      <w:tr>
        <w:tc>
          <w:tcPr>
            <w:tcW w:type="dxa" w:w="2268"/>
          </w:tcPr>
          <w:p>
            <w:r/>
            <w:r>
              <w:rPr>
                <w:sz w:val="18"/>
              </w:rPr>
              <w:t>nitrate</w:t>
            </w:r>
          </w:p>
        </w:tc>
        <w:tc>
          <w:tcPr>
            <w:tcW w:type="dxa" w:w="1701"/>
          </w:tcPr>
          <w:p>
            <w:r/>
            <w:r>
              <w:rPr>
                <w:sz w:val="18"/>
              </w:rPr>
              <w:t>硝酸盐</w:t>
            </w:r>
          </w:p>
        </w:tc>
        <w:tc>
          <w:tcPr>
            <w:tcW w:type="dxa" w:w="5896"/>
          </w:tcPr>
          <w:p>
            <w:r/>
            <w:r>
              <w:rPr>
                <w:sz w:val="18"/>
              </w:rPr>
              <w:t>a mineral salt that supplies nitrogen for making amino acids</w:t>
            </w:r>
          </w:p>
        </w:tc>
      </w:tr>
      <w:tr>
        <w:tc>
          <w:tcPr>
            <w:tcW w:type="dxa" w:w="2268"/>
          </w:tcPr>
          <w:p>
            <w:r/>
            <w:r>
              <w:rPr>
                <w:sz w:val="18"/>
              </w:rPr>
              <w:t>germination</w:t>
            </w:r>
          </w:p>
        </w:tc>
        <w:tc>
          <w:tcPr>
            <w:tcW w:type="dxa" w:w="1701"/>
          </w:tcPr>
          <w:p>
            <w:r/>
            <w:r>
              <w:rPr>
                <w:sz w:val="18"/>
              </w:rPr>
              <w:t>发芽</w:t>
            </w:r>
          </w:p>
        </w:tc>
        <w:tc>
          <w:tcPr>
            <w:tcW w:type="dxa" w:w="5896"/>
          </w:tcPr>
          <w:p>
            <w:r/>
            <w:r>
              <w:rPr>
                <w:sz w:val="18"/>
              </w:rPr>
              <w:t>when a seed starts to grow into a seedling</w:t>
            </w:r>
          </w:p>
        </w:tc>
      </w:tr>
      <w:tr>
        <w:tc>
          <w:tcPr>
            <w:tcW w:type="dxa" w:w="2268"/>
          </w:tcPr>
          <w:p>
            <w:r/>
            <w:r>
              <w:rPr>
                <w:sz w:val="18"/>
              </w:rPr>
              <w:t>iodine solution</w:t>
            </w:r>
          </w:p>
        </w:tc>
        <w:tc>
          <w:tcPr>
            <w:tcW w:type="dxa" w:w="1701"/>
          </w:tcPr>
          <w:p>
            <w:r/>
            <w:r>
              <w:rPr>
                <w:sz w:val="18"/>
              </w:rPr>
              <w:t>碘液</w:t>
            </w:r>
          </w:p>
        </w:tc>
        <w:tc>
          <w:tcPr>
            <w:tcW w:type="dxa" w:w="5896"/>
          </w:tcPr>
          <w:p>
            <w:r/>
            <w:r>
              <w:rPr>
                <w:sz w:val="18"/>
              </w:rPr>
              <w:t>an orange-brown liquid that turns blue-black with starch</w:t>
            </w:r>
          </w:p>
        </w:tc>
      </w:tr>
      <w:tr>
        <w:tc>
          <w:tcPr>
            <w:tcW w:type="dxa" w:w="2268"/>
          </w:tcPr>
          <w:p>
            <w:r/>
            <w:r>
              <w:rPr>
                <w:sz w:val="18"/>
              </w:rPr>
              <w:t>Benedict's solution</w:t>
            </w:r>
          </w:p>
        </w:tc>
        <w:tc>
          <w:tcPr>
            <w:tcW w:type="dxa" w:w="1701"/>
          </w:tcPr>
          <w:p>
            <w:r/>
            <w:r>
              <w:rPr>
                <w:sz w:val="18"/>
              </w:rPr>
              <w:t>本尼迪克特试剂</w:t>
            </w:r>
          </w:p>
        </w:tc>
        <w:tc>
          <w:tcPr>
            <w:tcW w:type="dxa" w:w="5896"/>
          </w:tcPr>
          <w:p>
            <w:r/>
            <w:r>
              <w:rPr>
                <w:sz w:val="18"/>
              </w:rPr>
              <w:t>a blue liquid that turns orange-red when heated with glucose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a potato slice and iodine; asks the three questions.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 Warns that today has a practical with hot water and ethanol.</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One sugar becomes wood, oil and protein: how? Collects ideas.</w:t>
            </w:r>
          </w:p>
        </w:tc>
        <w:tc>
          <w:tcPr>
            <w:tcW w:type="dxa" w:w="2721"/>
          </w:tcPr>
          <w:p>
            <w:r/>
            <w:r>
              <w:rPr>
                <w:sz w:val="17"/>
              </w:rPr>
              <w:t>Pair talk, share.</w:t>
            </w:r>
          </w:p>
        </w:tc>
        <w:tc>
          <w:tcPr>
            <w:tcW w:type="dxa" w:w="1701"/>
          </w:tcPr>
          <w:p>
            <w:r/>
            <w:r>
              <w:rPr>
                <w:sz w:val="17"/>
              </w:rPr>
              <w:t>Slide 4</w:t>
            </w:r>
          </w:p>
        </w:tc>
      </w:tr>
      <w:tr>
        <w:tc>
          <w:tcPr>
            <w:tcW w:type="dxa" w:w="1304"/>
          </w:tcPr>
          <w:p>
            <w:r/>
            <w:r>
              <w:rPr>
                <w:sz w:val="17"/>
              </w:rPr>
              <w:t>Learn</w:t>
            </w:r>
          </w:p>
        </w:tc>
        <w:tc>
          <w:tcPr>
            <w:tcW w:type="dxa" w:w="567"/>
          </w:tcPr>
          <w:p>
            <w:r/>
            <w:r>
              <w:rPr>
                <w:sz w:val="17"/>
              </w:rPr>
              <w:t>8</w:t>
            </w:r>
          </w:p>
        </w:tc>
        <w:tc>
          <w:tcPr>
            <w:tcW w:type="dxa" w:w="3572"/>
          </w:tcPr>
          <w:p>
            <w:r/>
            <w:r>
              <w:rPr>
                <w:sz w:val="17"/>
              </w:rPr>
              <w:t>Teaches carbohydrates (starch, cellulose), lipids and proteins, germination, and the two food tests. Quick check.</w:t>
            </w:r>
          </w:p>
        </w:tc>
        <w:tc>
          <w:tcPr>
            <w:tcW w:type="dxa" w:w="2721"/>
          </w:tcPr>
          <w:p>
            <w:r/>
            <w:r>
              <w:rPr>
                <w:sz w:val="17"/>
              </w:rPr>
              <w:t>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16</w:t>
            </w:r>
          </w:p>
        </w:tc>
        <w:tc>
          <w:tcPr>
            <w:tcW w:type="dxa" w:w="3572"/>
          </w:tcPr>
          <w:p>
            <w:r/>
            <w:r>
              <w:rPr>
                <w:sz w:val="17"/>
              </w:rPr>
              <w:t>Safety slide, then the starch test on a variegated leaf. Circulates: ethanol tubes in the hot water, never near a flame. Worksheet Core while the leaf decolourises.</w:t>
            </w:r>
          </w:p>
        </w:tc>
        <w:tc>
          <w:tcPr>
            <w:tcW w:type="dxa" w:w="2721"/>
          </w:tcPr>
          <w:p>
            <w:r/>
            <w:r>
              <w:rPr>
                <w:sz w:val="17"/>
              </w:rPr>
              <w:t>Test a leaf for starch; record the result; Core, then Stretch, then Challenge.</w:t>
            </w:r>
          </w:p>
        </w:tc>
        <w:tc>
          <w:tcPr>
            <w:tcW w:type="dxa" w:w="1701"/>
          </w:tcPr>
          <w:p>
            <w:r/>
            <w:r>
              <w:rPr>
                <w:sz w:val="17"/>
              </w:rPr>
              <w:t>Slides 10 to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Nitrates: why can a plant that photosynthesises well still grow badly? Takes answers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 19.</w:t>
            </w:r>
          </w:p>
        </w:tc>
        <w:tc>
          <w:tcPr>
            <w:tcW w:type="dxa" w:w="2721"/>
          </w:tcPr>
          <w:p>
            <w:r/>
            <w:r>
              <w:rPr>
                <w:sz w:val="17"/>
              </w:rPr>
              <w:t>Complete the exit ticket alone.</w:t>
            </w:r>
          </w:p>
        </w:tc>
        <w:tc>
          <w:tcPr>
            <w:tcW w:type="dxa" w:w="1701"/>
          </w:tcPr>
          <w:p>
            <w:r/>
            <w:r>
              <w:rPr>
                <w:sz w:val="17"/>
              </w:rPr>
              <w:t>Slides 13 to 14, worksheet strip</w:t>
            </w:r>
          </w:p>
        </w:tc>
      </w:tr>
    </w:tbl>
    <w:p>
      <w:pPr>
        <w:spacing w:after="40"/>
      </w:pPr>
    </w:p>
    <w:p>
      <w:pPr>
        <w:pStyle w:val="Heading3"/>
      </w:pPr>
      <w:r>
        <w:t>Tiers</w:t>
      </w:r>
    </w:p>
    <w:p>
      <w:pPr>
        <w:pStyle w:val="ListBullet"/>
        <w:spacing w:after="40"/>
      </w:pPr>
      <w:r>
        <w:t>Core: Record the starch test result and explain it; gap fill on starch and cellulose; match the plant products to their uses.</w:t>
      </w:r>
    </w:p>
    <w:p>
      <w:pPr>
        <w:pStyle w:val="ListBullet"/>
        <w:spacing w:after="40"/>
      </w:pPr>
      <w:r>
        <w:t>Stretch: Explain germination with enzymes and respiration; describe the Benedict's test; explain why nitrates are needed for growth.</w:t>
      </w:r>
    </w:p>
    <w:p>
      <w:pPr>
        <w:pStyle w:val="ListBullet"/>
        <w:spacing w:after="40"/>
      </w:pPr>
      <w:r>
        <w:t>Challenge: Explain destarching and predict the foil stencil result; explain the two reasons plants put lipids in fruit and seeds.</w:t>
      </w:r>
    </w:p>
    <w:p>
      <w:pPr>
        <w:pStyle w:val="Heading3"/>
      </w:pPr>
      <w:r>
        <w:t>Misconceptions to watch for</w:t>
      </w:r>
    </w:p>
    <w:p>
      <w:pPr>
        <w:pStyle w:val="ListBullet"/>
        <w:spacing w:after="40"/>
      </w:pPr>
      <w:r>
        <w:t>Starch and glucose are the same thing. Glucose is a small sugar molecule; starch is a polymer of many glucose molecules, insoluble, so it is a good store.</w:t>
      </w:r>
    </w:p>
    <w:p>
      <w:pPr>
        <w:pStyle w:val="ListBullet"/>
        <w:spacing w:after="40"/>
      </w:pPr>
      <w:r>
        <w:t>Plants get protein from the soil. Plants build proteins themselves from amino acids; the soil only supplies the nitrogen (as nitrates).</w:t>
      </w:r>
    </w:p>
    <w:p>
      <w:pPr>
        <w:pStyle w:val="ListBullet"/>
        <w:spacing w:after="40"/>
      </w:pPr>
      <w:r>
        <w:t>A seed is dead until it is planted. A seed is alive and respiring slowly; water and warmth start the enzymes that digest its food store.</w:t>
      </w:r>
    </w:p>
    <w:p>
      <w:pPr>
        <w:pStyle w:val="Heading3"/>
      </w:pPr>
      <w:r>
        <w:t>Safety and equipment</w:t>
      </w:r>
    </w:p>
    <w:p>
      <w:pPr>
        <w:spacing w:after="80"/>
      </w:pPr>
      <w:r>
        <w:rPr>
          <w:b w:val="0"/>
          <w:i w:val="0"/>
        </w:rPr>
        <w:t>Hot water from a kettle: do not boil in the room with ethanol. Ethanol is flammable: heat only in a water bath, never near a flame. Iodine solution stains skin and clothes and is an irritant: goggles on, wash splashes. Forceps for the hot leaf.</w:t>
      </w:r>
    </w:p>
    <w:p>
      <w:pPr>
        <w:pStyle w:val="ListBullet"/>
        <w:spacing w:after="40"/>
      </w:pPr>
      <w:r>
        <w:t>Per pair: variegated leaf (geranium or spider plant) kept in bright light for 24 hours, 250 cm³ beaker of hot water (from a kettle), boiling tube, about 20 cm³ ethanol, forceps, white tile, iodine solution in a dropper bottle, goggles</w:t>
      </w:r>
    </w:p>
    <w:p>
      <w:pPr>
        <w:pStyle w:val="ListBullet"/>
        <w:spacing w:after="40"/>
      </w:pPr>
      <w:r>
        <w:t>Teacher: kettle, prepared destarched leaf with a foil stencil as a demonstration (optional), potato slice for the Do Now</w:t>
      </w:r>
    </w:p>
    <w:p>
      <w:pPr>
        <w:pStyle w:val="ListBullet"/>
        <w:spacing w:after="40"/>
      </w:pPr>
      <w:r>
        <w:t>Worksheets (standard and Chinese key words versions)</w:t>
      </w:r>
    </w:p>
    <w:p>
      <w:pPr>
        <w:pStyle w:val="Heading3"/>
      </w:pPr>
      <w:r>
        <w:t>Oak National Academy lessons used as a basis</w:t>
      </w:r>
    </w:p>
    <w:p>
      <w:pPr>
        <w:pStyle w:val="ListBullet"/>
        <w:spacing w:after="40"/>
      </w:pPr>
      <w:r>
        <w:t>Plant nutrition and photosynthesis, Year 9: Photosynthesis  https://www.thenational.academy/teachers/programmes/science-secondary-ks3/units/plant-nutrition-and-photosynthesis/lessons/photosynthesis</w:t>
      </w:r>
    </w:p>
    <w:p>
      <w:pPr>
        <w:pStyle w:val="ListBullet"/>
        <w:spacing w:after="40"/>
      </w:pPr>
      <w:r>
        <w:t>Plant nutrition and photosynthesis, Year 9: Plant nutrition  https://www.thenational.academy/teachers/programmes/science-secondary-ks3/units/plant-nutrition-and-photosynthesis/lessons/plant-nutrition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Plant products: starch, lipids and proteins</w:t>
            </w:r>
          </w:p>
        </w:tc>
        <w:tc>
          <w:tcPr>
            <w:tcW w:type="dxa" w:w="6803"/>
          </w:tcPr>
          <w:p>
            <w:r/>
            <w:r>
              <w:rPr>
                <w:sz w:val="17"/>
              </w:rPr>
              <w:t>Lesson 4 of 9B. Photosynthesis makes glucose; this lesson follows what the plant builds from it, and we test a leaf for starch.</w:t>
            </w:r>
          </w:p>
        </w:tc>
      </w:tr>
      <w:tr>
        <w:tc>
          <w:tcPr>
            <w:tcW w:type="dxa" w:w="680"/>
          </w:tcPr>
          <w:p>
            <w:r/>
            <w:r>
              <w:rPr>
                <w:sz w:val="17"/>
              </w:rPr>
              <w:t>2</w:t>
            </w:r>
          </w:p>
        </w:tc>
        <w:tc>
          <w:tcPr>
            <w:tcW w:type="dxa" w:w="2381"/>
          </w:tcPr>
          <w:p>
            <w:r/>
            <w:r>
              <w:rPr>
                <w:sz w:val="17"/>
              </w:rPr>
              <w:t>Do Now: potato and iodine</w:t>
            </w:r>
          </w:p>
        </w:tc>
        <w:tc>
          <w:tcPr>
            <w:tcW w:type="dxa" w:w="6803"/>
          </w:tcPr>
          <w:p>
            <w:r/>
            <w:r>
              <w:rPr>
                <w:sz w:val="17"/>
              </w:rPr>
              <w:t>Answers: orange-brown to blue-black; starch; glucose. Show the real thing if you have a potato: it takes ten seconds and every student remembers it.</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safety slide later: hot water and ethanol.</w:t>
            </w:r>
          </w:p>
        </w:tc>
      </w:tr>
      <w:tr>
        <w:tc>
          <w:tcPr>
            <w:tcW w:type="dxa" w:w="680"/>
          </w:tcPr>
          <w:p>
            <w:r/>
            <w:r>
              <w:rPr>
                <w:sz w:val="17"/>
              </w:rPr>
              <w:t>4</w:t>
            </w:r>
          </w:p>
        </w:tc>
        <w:tc>
          <w:tcPr>
            <w:tcW w:type="dxa" w:w="2381"/>
          </w:tcPr>
          <w:p>
            <w:r/>
            <w:r>
              <w:rPr>
                <w:sz w:val="17"/>
              </w:rPr>
              <w:t>One sugar, a whole plant</w:t>
            </w:r>
          </w:p>
        </w:tc>
        <w:tc>
          <w:tcPr>
            <w:tcW w:type="dxa" w:w="6803"/>
          </w:tcPr>
          <w:p>
            <w:r/>
            <w:r>
              <w:rPr>
                <w:sz w:val="17"/>
              </w:rPr>
              <w:t>Expected ideas: the plant joins glucose molecules into long chains (polymers), changes them into other substances, and adds elements from mineral salts, especially nitrogen from nitrates for proteins. All life on Earth depends on this: photosynthetic organisms also keep the balance of carbon dioxide and oxygen in the air.</w:t>
            </w:r>
          </w:p>
        </w:tc>
      </w:tr>
      <w:tr>
        <w:tc>
          <w:tcPr>
            <w:tcW w:type="dxa" w:w="680"/>
          </w:tcPr>
          <w:p>
            <w:r/>
            <w:r>
              <w:rPr>
                <w:sz w:val="17"/>
              </w:rPr>
              <w:t>5</w:t>
            </w:r>
          </w:p>
        </w:tc>
        <w:tc>
          <w:tcPr>
            <w:tcW w:type="dxa" w:w="2381"/>
          </w:tcPr>
          <w:p>
            <w:r/>
            <w:r>
              <w:rPr>
                <w:sz w:val="17"/>
              </w:rPr>
              <w:t>Carbohydrates: starch and cellulose</w:t>
            </w:r>
          </w:p>
        </w:tc>
        <w:tc>
          <w:tcPr>
            <w:tcW w:type="dxa" w:w="6803"/>
          </w:tcPr>
          <w:p>
            <w:r/>
            <w:r>
              <w:rPr>
                <w:sz w:val="17"/>
              </w:rPr>
              <w:t>Ask: when is starch broken down in the chloroplasts, day or night? At night, when photosynthesis has stopped and the sugar is needed elsewhere. Starch does not dissolve, so it does not draw water into the cell; that is why plants store starch rather than glucose.</w:t>
            </w:r>
          </w:p>
        </w:tc>
      </w:tr>
      <w:tr>
        <w:tc>
          <w:tcPr>
            <w:tcW w:type="dxa" w:w="680"/>
          </w:tcPr>
          <w:p>
            <w:r/>
            <w:r>
              <w:rPr>
                <w:sz w:val="17"/>
              </w:rPr>
              <w:t>6</w:t>
            </w:r>
          </w:p>
        </w:tc>
        <w:tc>
          <w:tcPr>
            <w:tcW w:type="dxa" w:w="2381"/>
          </w:tcPr>
          <w:p>
            <w:r/>
            <w:r>
              <w:rPr>
                <w:sz w:val="17"/>
              </w:rPr>
              <w:t>Lipids and proteins</w:t>
            </w:r>
          </w:p>
        </w:tc>
        <w:tc>
          <w:tcPr>
            <w:tcW w:type="dxa" w:w="6803"/>
          </w:tcPr>
          <w:p>
            <w:r/>
            <w:r>
              <w:rPr>
                <w:sz w:val="17"/>
              </w:rPr>
              <w:t>Humans use plant lipids too: cooking oil, margarine, biodiesel. Why do fruits contain oils? To encourage animals to eat the fruit and spread the seeds. Seeds store lipids and protein to supply the seedling before its leaves open.</w:t>
            </w:r>
          </w:p>
        </w:tc>
      </w:tr>
      <w:tr>
        <w:tc>
          <w:tcPr>
            <w:tcW w:type="dxa" w:w="680"/>
          </w:tcPr>
          <w:p>
            <w:r/>
            <w:r>
              <w:rPr>
                <w:sz w:val="17"/>
              </w:rPr>
              <w:t>7</w:t>
            </w:r>
          </w:p>
        </w:tc>
        <w:tc>
          <w:tcPr>
            <w:tcW w:type="dxa" w:w="2381"/>
          </w:tcPr>
          <w:p>
            <w:r/>
            <w:r>
              <w:rPr>
                <w:sz w:val="17"/>
              </w:rPr>
              <w:t>A seed germinates</w:t>
            </w:r>
          </w:p>
        </w:tc>
        <w:tc>
          <w:tcPr>
            <w:tcW w:type="dxa" w:w="6803"/>
          </w:tcPr>
          <w:p>
            <w:r/>
            <w:r>
              <w:rPr>
                <w:sz w:val="17"/>
              </w:rPr>
              <w:t>Walk through the five steps. Ask: why do gardeners sow seeds in spring, not winter? Warmth makes the enzymes work faster. Why does a seed need oxygen? For aerobic respiration to release energy for growth.</w:t>
            </w:r>
          </w:p>
        </w:tc>
      </w:tr>
      <w:tr>
        <w:tc>
          <w:tcPr>
            <w:tcW w:type="dxa" w:w="680"/>
          </w:tcPr>
          <w:p>
            <w:r/>
            <w:r>
              <w:rPr>
                <w:sz w:val="17"/>
              </w:rPr>
              <w:t>8</w:t>
            </w:r>
          </w:p>
        </w:tc>
        <w:tc>
          <w:tcPr>
            <w:tcW w:type="dxa" w:w="2381"/>
          </w:tcPr>
          <w:p>
            <w:r/>
            <w:r>
              <w:rPr>
                <w:sz w:val="17"/>
              </w:rPr>
              <w:t>Testing for starch and glucose</w:t>
            </w:r>
          </w:p>
        </w:tc>
        <w:tc>
          <w:tcPr>
            <w:tcW w:type="dxa" w:w="6803"/>
          </w:tcPr>
          <w:p>
            <w:r/>
            <w:r>
              <w:rPr>
                <w:sz w:val="17"/>
              </w:rPr>
              <w:t>Explain the practical they are about to do: the leaf is boiled briefly to kill it, the chlorophyll is removed with warm ethanol so the colour change shows, then iodine is added. Benedict's must be heated in a water bath; it is on the Stretch questions, not done today.</w:t>
            </w:r>
          </w:p>
        </w:tc>
      </w:tr>
      <w:tr>
        <w:tc>
          <w:tcPr>
            <w:tcW w:type="dxa" w:w="680"/>
          </w:tcPr>
          <w:p>
            <w:r/>
            <w:r>
              <w:rPr>
                <w:sz w:val="17"/>
              </w:rPr>
              <w:t>9</w:t>
            </w:r>
          </w:p>
        </w:tc>
        <w:tc>
          <w:tcPr>
            <w:tcW w:type="dxa" w:w="2381"/>
          </w:tcPr>
          <w:p>
            <w:r/>
            <w:r>
              <w:rPr>
                <w:sz w:val="17"/>
              </w:rPr>
              <w:t>Quick check</w:t>
            </w:r>
          </w:p>
        </w:tc>
        <w:tc>
          <w:tcPr>
            <w:tcW w:type="dxa" w:w="6803"/>
          </w:tcPr>
          <w:p>
            <w:r/>
            <w:r>
              <w:rPr>
                <w:sz w:val="17"/>
              </w:rPr>
              <w:t>Answers: starch; cellulose; amino acids; nitrates; blue-black. Then the safety slide.</w:t>
            </w:r>
          </w:p>
        </w:tc>
      </w:tr>
      <w:tr>
        <w:tc>
          <w:tcPr>
            <w:tcW w:type="dxa" w:w="680"/>
          </w:tcPr>
          <w:p>
            <w:r/>
            <w:r>
              <w:rPr>
                <w:sz w:val="17"/>
              </w:rPr>
              <w:t>10</w:t>
            </w:r>
          </w:p>
        </w:tc>
        <w:tc>
          <w:tcPr>
            <w:tcW w:type="dxa" w:w="2381"/>
          </w:tcPr>
          <w:p>
            <w:r/>
            <w:r>
              <w:rPr>
                <w:sz w:val="17"/>
              </w:rPr>
              <w:t>Safety: testing a leaf for starch</w:t>
            </w:r>
          </w:p>
        </w:tc>
        <w:tc>
          <w:tcPr>
            <w:tcW w:type="dxa" w:w="6803"/>
          </w:tcPr>
          <w:p>
            <w:r/>
            <w:r>
              <w:rPr>
                <w:sz w:val="17"/>
              </w:rPr>
              <w:t>Read every line aloud. Check there are no flames anywhere in the room before any ethanol is poured. Fill the beakers with hot (not boiling) water yourself.</w:t>
            </w:r>
          </w:p>
        </w:tc>
      </w:tr>
      <w:tr>
        <w:tc>
          <w:tcPr>
            <w:tcW w:type="dxa" w:w="680"/>
          </w:tcPr>
          <w:p>
            <w:r/>
            <w:r>
              <w:rPr>
                <w:sz w:val="17"/>
              </w:rPr>
              <w:t>11</w:t>
            </w:r>
          </w:p>
        </w:tc>
        <w:tc>
          <w:tcPr>
            <w:tcW w:type="dxa" w:w="2381"/>
          </w:tcPr>
          <w:p>
            <w:r/>
            <w:r>
              <w:rPr>
                <w:sz w:val="17"/>
              </w:rPr>
              <w:t>Testing a variegated leaf for starch</w:t>
            </w:r>
          </w:p>
        </w:tc>
        <w:tc>
          <w:tcPr>
            <w:tcW w:type="dxa" w:w="6803"/>
          </w:tcPr>
          <w:p>
            <w:r/>
            <w:r>
              <w:rPr>
                <w:sz w:val="17"/>
              </w:rPr>
              <w:t>Expected result: the parts that were green turn blue-black (starch present); the white parts stay orange-brown (no chlorophyll, no photosynthesis, no starch). While tubes stand in the hot water, students do Core 2 and 3. Everything in the tray at the end; ethanol back in the labelled container.</w:t>
            </w:r>
          </w:p>
        </w:tc>
      </w:tr>
      <w:tr>
        <w:tc>
          <w:tcPr>
            <w:tcW w:type="dxa" w:w="680"/>
          </w:tcPr>
          <w:p>
            <w:r/>
            <w:r>
              <w:rPr>
                <w:sz w:val="17"/>
              </w:rPr>
              <w:t>12</w:t>
            </w:r>
          </w:p>
        </w:tc>
        <w:tc>
          <w:tcPr>
            <w:tcW w:type="dxa" w:w="2381"/>
          </w:tcPr>
          <w:p>
            <w:r/>
            <w:r>
              <w:rPr>
                <w:sz w:val="17"/>
              </w:rPr>
              <w:t>Plenty of light, still not growing</w:t>
            </w:r>
          </w:p>
        </w:tc>
        <w:tc>
          <w:tcPr>
            <w:tcW w:type="dxa" w:w="6803"/>
          </w:tcPr>
          <w:p>
            <w:r/>
            <w:r>
              <w:rPr>
                <w:sz w:val="17"/>
              </w:rPr>
              <w:t>Expected: it can make glucose, but glucose is not enough to build new cells; without nitrates it cannot make amino acids, so no proteins; enzymes are proteins, so even photosynthesis and respiration slow down. This is why farmers add nitrate fertiliser, which is next lesson.</w:t>
            </w:r>
          </w:p>
        </w:tc>
      </w:tr>
      <w:tr>
        <w:tc>
          <w:tcPr>
            <w:tcW w:type="dxa" w:w="680"/>
          </w:tcPr>
          <w:p>
            <w:r/>
            <w:r>
              <w:rPr>
                <w:sz w:val="17"/>
              </w:rPr>
              <w:t>13</w:t>
            </w:r>
          </w:p>
        </w:tc>
        <w:tc>
          <w:tcPr>
            <w:tcW w:type="dxa" w:w="2381"/>
          </w:tcPr>
          <w:p>
            <w:r/>
            <w:r>
              <w:rPr>
                <w:sz w:val="17"/>
              </w:rPr>
              <w:t>Exit ticket</w:t>
            </w:r>
          </w:p>
        </w:tc>
        <w:tc>
          <w:tcPr>
            <w:tcW w:type="dxa" w:w="6803"/>
          </w:tcPr>
          <w:p>
            <w:r/>
            <w:r>
              <w:rPr>
                <w:sz w:val="17"/>
              </w:rPr>
              <w:t>Answers: iodine solution, blue-black; the starch is digested to glucose for respiration and growth until the seedling's leaves can photosynthesise; enzymes are proteins, made from amino acids, which need nitrogen from nitrates. Collect the strips.</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 19. Remind students to finish the leaf drawing with labels.</w:t>
            </w:r>
          </w:p>
        </w:tc>
      </w:tr>
    </w:tbl>
    <w:p>
      <w:pPr>
        <w:spacing w:after="40"/>
      </w:pPr>
    </w:p>
    <w:p>
      <w:pPr>
        <w:pStyle w:val="Heading2"/>
      </w:pPr>
      <w:r>
        <w:t>Answer key</w:t>
      </w:r>
    </w:p>
    <w:p>
      <w:pPr>
        <w:pStyle w:val="Heading3"/>
      </w:pPr>
      <w:r>
        <w:t>Core</w:t>
      </w:r>
    </w:p>
    <w:p>
      <w:pPr>
        <w:spacing w:after="60"/>
      </w:pPr>
      <w:r>
        <w:rPr>
          <w:b w:val="0"/>
          <w:i w:val="0"/>
        </w:rPr>
        <w:t>1. a) Drawings with the green parts labelled on the first and the blue-black parts (matching the green parts) on the second. b) Iodine solution; orange-brown to blue-black. c) Only the green parts contain chlorophyll, so only they can photosynthesise and make glucose, which is stored as starch; the white parts have no chlorophyll, so no starch.</w:t>
      </w:r>
    </w:p>
    <w:p>
      <w:pPr>
        <w:spacing w:after="60"/>
      </w:pPr>
      <w:r>
        <w:rPr>
          <w:b w:val="0"/>
          <w:i w:val="0"/>
        </w:rPr>
        <w:t>2. starch; potatoes; cellulose; lipids.</w:t>
      </w:r>
    </w:p>
    <w:p>
      <w:pPr>
        <w:spacing w:after="60"/>
      </w:pPr>
      <w:r>
        <w:rPr>
          <w:b w:val="0"/>
          <w:i w:val="0"/>
        </w:rPr>
        <w:t>3. starch: energy store in seeds and potatoes; cellulose: build cell walls; lipids: cuticle and cell membranes; proteins: built from amino acids using nitrogen from nitrates; enzymes: speed up reactions.</w:t>
      </w:r>
    </w:p>
    <w:p>
      <w:pPr>
        <w:pStyle w:val="Heading3"/>
      </w:pPr>
      <w:r>
        <w:t>Stretch</w:t>
      </w:r>
    </w:p>
    <w:p>
      <w:pPr>
        <w:spacing w:after="60"/>
      </w:pPr>
      <w:r>
        <w:rPr>
          <w:b w:val="0"/>
          <w:i w:val="0"/>
        </w:rPr>
        <w:t>1. Secure answer: water enters the seed, so molecules can move and reactions can start; water also triggers the release of enzymes. The enzymes digest the starch store into glucose (faster when it is warm). The glucose goes to the embryo, which uses it in aerobic respiration (oxygen also enters) to release energy for growth, until the first leaves open and photosynthesise.</w:t>
      </w:r>
    </w:p>
    <w:p>
      <w:pPr>
        <w:spacing w:after="60"/>
      </w:pPr>
      <w:r>
        <w:rPr>
          <w:b w:val="0"/>
          <w:i w:val="0"/>
        </w:rPr>
        <w:t>2. Secure answer: crush the germinating seeds in a little water, put the liquid in a test tube with Benedict's solution and heat the tube in a hot water bath (never over a flame) for a few minutes. If glucose is present the blue solution turns green, then orange-red. Safety: goggles, water bath, do not point the tube at anyone.</w:t>
      </w:r>
    </w:p>
    <w:p>
      <w:pPr>
        <w:spacing w:after="60"/>
      </w:pPr>
      <w:r>
        <w:rPr>
          <w:b w:val="0"/>
          <w:i w:val="0"/>
        </w:rPr>
        <w:t>3. Secure answer: nitrates supply nitrogen, which plants need to make amino acids. Without amino acids the plant cannot make proteins, so it cannot build new cells or make enzymes, and all its reactions slow down; the plant grows slowly and stays small (yellow older leaves).</w:t>
      </w:r>
    </w:p>
    <w:p>
      <w:pPr>
        <w:pStyle w:val="Heading3"/>
      </w:pPr>
      <w:r>
        <w:t>Challenge</w:t>
      </w:r>
    </w:p>
    <w:p>
      <w:pPr>
        <w:spacing w:after="60"/>
      </w:pPr>
      <w:r>
        <w:rPr>
          <w:b w:val="0"/>
          <w:i w:val="0"/>
        </w:rPr>
        <w:t>1. a) To use up (destarch) the starch already in the leaves, so any starch found afterwards must have been made during the test. b) Only the parts of the leaf exposed to light turn blue-black; the parts under the foil stay orange-brown, because without light there is no photosynthesis and no new starch. c) Clear plastic lets light through, so the covered part would still photosynthesise and the test would show nothing.</w:t>
      </w:r>
    </w:p>
    <w:p>
      <w:pPr>
        <w:spacing w:after="60"/>
      </w:pPr>
      <w:r>
        <w:rPr>
          <w:b w:val="0"/>
          <w:i w:val="0"/>
        </w:rPr>
        <w:t>2. Secure answer: in the fruit flesh, lipids make the fruit rich and attractive, so animals eat it and carry the seeds away in their droppings (seed dispersal). In the seed, lipids are an energy store that the embryo respires to grow before it can photosynthesise. Fruit lipids are for other organisms; seed lipids are for the plant's own offspring.</w:t>
      </w:r>
    </w:p>
    <w:p>
      <w:pPr>
        <w:pStyle w:val="Heading3"/>
      </w:pPr>
      <w:r>
        <w:t>My thinking</w:t>
      </w:r>
    </w:p>
    <w:p>
      <w:pPr>
        <w:spacing w:after="80"/>
      </w:pPr>
      <w:r>
        <w:rPr>
          <w:b w:val="0"/>
          <w:i w:val="0"/>
        </w:rPr>
        <w:t>The store is used when the plant starts to grow again (new shoots in spring, or when the potato is planted) and at night when there is no photosynthesis. Starch is insoluble, so it does not dissolve and draw water into the cells, and a lot of energy can be packed into a small space; glucose is soluble and would be lost or upset the water balance.</w:t>
      </w:r>
    </w:p>
    <w:p>
      <w:pPr>
        <w:pStyle w:val="Heading3"/>
      </w:pPr>
      <w:r>
        <w:t>Exit ticket</w:t>
      </w:r>
    </w:p>
    <w:p>
      <w:pPr>
        <w:spacing w:after="60"/>
      </w:pPr>
      <w:r>
        <w:rPr>
          <w:b w:val="0"/>
          <w:i w:val="0"/>
        </w:rPr>
        <w:t>1. Iodine solution; it turns blue-black.</w:t>
      </w:r>
    </w:p>
    <w:p>
      <w:pPr>
        <w:spacing w:after="60"/>
      </w:pPr>
      <w:r>
        <w:rPr>
          <w:b w:val="0"/>
          <w:i w:val="0"/>
        </w:rPr>
        <w:t>2. The stored starch is digested to glucose, which the embryo respires for energy and uses to grow until its leaves can photosynthesise.</w:t>
      </w:r>
    </w:p>
    <w:p>
      <w:pPr>
        <w:spacing w:after="60"/>
      </w:pPr>
      <w:r>
        <w:rPr>
          <w:b w:val="0"/>
          <w:i w:val="0"/>
        </w:rPr>
        <w:t>3. Enzymes are proteins (chains of amino acids); plants need nitrates to supply the nitrogen.</w:t>
      </w:r>
    </w:p>
    <w:p>
      <w:r>
        <w:br w:type="page"/>
      </w:r>
    </w:p>
    <w:p>
      <w:pPr>
        <w:pStyle w:val="Heading1"/>
      </w:pPr>
      <w:r>
        <w:t>Lesson 5: Growing crops  种植农作物</w:t>
      </w:r>
    </w:p>
    <w:p>
      <w:pPr>
        <w:spacing w:after="80"/>
      </w:pPr>
      <w:r>
        <w:rPr>
          <w:b w:val="0"/>
          <w:i w:val="0"/>
          <w:color w:val="5B6574"/>
          <w:sz w:val="19"/>
        </w:rPr>
        <w:t>Student Book pp. 28 to 31 (9Bd Growing crops; 9Bd Protecting wild plants (STEM))  |  Workbook pp. 20 to 22  |  40 minutes</w:t>
      </w:r>
    </w:p>
    <w:p>
      <w:pPr>
        <w:spacing w:after="0"/>
      </w:pPr>
      <w:r>
        <w:rPr>
          <w:b/>
          <w:i w:val="0"/>
        </w:rPr>
        <w:t xml:space="preserve">Big idea: </w:t>
      </w:r>
      <w:r>
        <w:rPr>
          <w:b w:val="0"/>
        </w:rPr>
        <w:t>Farmers raise the yield of a crop by giving plants what they need, removing what competes with or eats them, and breeding better varieties.</w:t>
      </w:r>
    </w:p>
    <w:p>
      <w:pPr>
        <w:spacing w:after="0"/>
      </w:pPr>
      <w:r>
        <w:rPr>
          <w:b/>
          <w:i w:val="0"/>
        </w:rPr>
        <w:t>Learning goals</w:t>
      </w:r>
    </w:p>
    <w:p>
      <w:pPr>
        <w:pStyle w:val="ListBullet"/>
        <w:spacing w:after="40"/>
      </w:pPr>
      <w:r>
        <w:t>I can explain how fertilisers, pesticides, greenhouses and machines increase crop yield, and how pests and population growth change the food supply.</w:t>
      </w:r>
    </w:p>
    <w:p>
      <w:pPr>
        <w:pStyle w:val="ListBullet"/>
        <w:spacing w:after="40"/>
      </w:pPr>
      <w:r>
        <w:t>I can describe how new varieties are made by cross-breeding and selective breeding, and interpret the results of a fertiliser investigation.</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yield</w:t>
            </w:r>
          </w:p>
        </w:tc>
        <w:tc>
          <w:tcPr>
            <w:tcW w:type="dxa" w:w="1701"/>
          </w:tcPr>
          <w:p>
            <w:r/>
            <w:r>
              <w:rPr>
                <w:sz w:val="18"/>
              </w:rPr>
              <w:t>产量</w:t>
            </w:r>
          </w:p>
        </w:tc>
        <w:tc>
          <w:tcPr>
            <w:tcW w:type="dxa" w:w="5896"/>
          </w:tcPr>
          <w:p>
            <w:r/>
            <w:r>
              <w:rPr>
                <w:sz w:val="18"/>
              </w:rPr>
              <w:t>the amount of useful product a farmer gets from a crop</w:t>
            </w:r>
          </w:p>
        </w:tc>
      </w:tr>
      <w:tr>
        <w:tc>
          <w:tcPr>
            <w:tcW w:type="dxa" w:w="2268"/>
          </w:tcPr>
          <w:p>
            <w:r/>
            <w:r>
              <w:rPr>
                <w:sz w:val="18"/>
              </w:rPr>
              <w:t>fertiliser</w:t>
            </w:r>
          </w:p>
        </w:tc>
        <w:tc>
          <w:tcPr>
            <w:tcW w:type="dxa" w:w="1701"/>
          </w:tcPr>
          <w:p>
            <w:r/>
            <w:r>
              <w:rPr>
                <w:sz w:val="18"/>
              </w:rPr>
              <w:t>肥料</w:t>
            </w:r>
          </w:p>
        </w:tc>
        <w:tc>
          <w:tcPr>
            <w:tcW w:type="dxa" w:w="5896"/>
          </w:tcPr>
          <w:p>
            <w:r/>
            <w:r>
              <w:rPr>
                <w:sz w:val="18"/>
              </w:rPr>
              <w:t>a substance added to soil that contains mineral salts to help plants grow</w:t>
            </w:r>
          </w:p>
        </w:tc>
      </w:tr>
      <w:tr>
        <w:tc>
          <w:tcPr>
            <w:tcW w:type="dxa" w:w="2268"/>
          </w:tcPr>
          <w:p>
            <w:r/>
            <w:r>
              <w:rPr>
                <w:sz w:val="18"/>
              </w:rPr>
              <w:t>manure</w:t>
            </w:r>
          </w:p>
        </w:tc>
        <w:tc>
          <w:tcPr>
            <w:tcW w:type="dxa" w:w="1701"/>
          </w:tcPr>
          <w:p>
            <w:r/>
            <w:r>
              <w:rPr>
                <w:sz w:val="18"/>
              </w:rPr>
              <w:t>粪肥</w:t>
            </w:r>
          </w:p>
        </w:tc>
        <w:tc>
          <w:tcPr>
            <w:tcW w:type="dxa" w:w="5896"/>
          </w:tcPr>
          <w:p>
            <w:r/>
            <w:r>
              <w:rPr>
                <w:sz w:val="18"/>
              </w:rPr>
              <w:t>animal waste used as a natural fertiliser</w:t>
            </w:r>
          </w:p>
        </w:tc>
      </w:tr>
      <w:tr>
        <w:tc>
          <w:tcPr>
            <w:tcW w:type="dxa" w:w="2268"/>
          </w:tcPr>
          <w:p>
            <w:r/>
            <w:r>
              <w:rPr>
                <w:sz w:val="18"/>
              </w:rPr>
              <w:t>decomposer</w:t>
            </w:r>
          </w:p>
        </w:tc>
        <w:tc>
          <w:tcPr>
            <w:tcW w:type="dxa" w:w="1701"/>
          </w:tcPr>
          <w:p>
            <w:r/>
            <w:r>
              <w:rPr>
                <w:sz w:val="18"/>
              </w:rPr>
              <w:t>分解者</w:t>
            </w:r>
          </w:p>
        </w:tc>
        <w:tc>
          <w:tcPr>
            <w:tcW w:type="dxa" w:w="5896"/>
          </w:tcPr>
          <w:p>
            <w:r/>
            <w:r>
              <w:rPr>
                <w:sz w:val="18"/>
              </w:rPr>
              <w:t>a microorganism that breaks down dead material and waste</w:t>
            </w:r>
          </w:p>
        </w:tc>
      </w:tr>
      <w:tr>
        <w:tc>
          <w:tcPr>
            <w:tcW w:type="dxa" w:w="2268"/>
          </w:tcPr>
          <w:p>
            <w:r/>
            <w:r>
              <w:rPr>
                <w:sz w:val="18"/>
              </w:rPr>
              <w:t>pesticide</w:t>
            </w:r>
          </w:p>
        </w:tc>
        <w:tc>
          <w:tcPr>
            <w:tcW w:type="dxa" w:w="1701"/>
          </w:tcPr>
          <w:p>
            <w:r/>
            <w:r>
              <w:rPr>
                <w:sz w:val="18"/>
              </w:rPr>
              <w:t>农药</w:t>
            </w:r>
          </w:p>
        </w:tc>
        <w:tc>
          <w:tcPr>
            <w:tcW w:type="dxa" w:w="5896"/>
          </w:tcPr>
          <w:p>
            <w:r/>
            <w:r>
              <w:rPr>
                <w:sz w:val="18"/>
              </w:rPr>
              <w:t>a substance that kills pests (organisms that damage crops)</w:t>
            </w:r>
          </w:p>
        </w:tc>
      </w:tr>
      <w:tr>
        <w:tc>
          <w:tcPr>
            <w:tcW w:type="dxa" w:w="2268"/>
          </w:tcPr>
          <w:p>
            <w:r/>
            <w:r>
              <w:rPr>
                <w:sz w:val="18"/>
              </w:rPr>
              <w:t>insecticide</w:t>
            </w:r>
          </w:p>
        </w:tc>
        <w:tc>
          <w:tcPr>
            <w:tcW w:type="dxa" w:w="1701"/>
          </w:tcPr>
          <w:p>
            <w:r/>
            <w:r>
              <w:rPr>
                <w:sz w:val="18"/>
              </w:rPr>
              <w:t>杀虫剂</w:t>
            </w:r>
          </w:p>
        </w:tc>
        <w:tc>
          <w:tcPr>
            <w:tcW w:type="dxa" w:w="5896"/>
          </w:tcPr>
          <w:p>
            <w:r/>
            <w:r>
              <w:rPr>
                <w:sz w:val="18"/>
              </w:rPr>
              <w:t>a pesticide that kills insects</w:t>
            </w:r>
          </w:p>
        </w:tc>
      </w:tr>
      <w:tr>
        <w:tc>
          <w:tcPr>
            <w:tcW w:type="dxa" w:w="2268"/>
          </w:tcPr>
          <w:p>
            <w:r/>
            <w:r>
              <w:rPr>
                <w:sz w:val="18"/>
              </w:rPr>
              <w:t>fungicide</w:t>
            </w:r>
          </w:p>
        </w:tc>
        <w:tc>
          <w:tcPr>
            <w:tcW w:type="dxa" w:w="1701"/>
          </w:tcPr>
          <w:p>
            <w:r/>
            <w:r>
              <w:rPr>
                <w:sz w:val="18"/>
              </w:rPr>
              <w:t>杀菌剂</w:t>
            </w:r>
          </w:p>
        </w:tc>
        <w:tc>
          <w:tcPr>
            <w:tcW w:type="dxa" w:w="5896"/>
          </w:tcPr>
          <w:p>
            <w:r/>
            <w:r>
              <w:rPr>
                <w:sz w:val="18"/>
              </w:rPr>
              <w:t>a pesticide that kills fungi that cause plant diseases</w:t>
            </w:r>
          </w:p>
        </w:tc>
      </w:tr>
      <w:tr>
        <w:tc>
          <w:tcPr>
            <w:tcW w:type="dxa" w:w="2268"/>
          </w:tcPr>
          <w:p>
            <w:r/>
            <w:r>
              <w:rPr>
                <w:sz w:val="18"/>
              </w:rPr>
              <w:t>herbicide</w:t>
            </w:r>
          </w:p>
        </w:tc>
        <w:tc>
          <w:tcPr>
            <w:tcW w:type="dxa" w:w="1701"/>
          </w:tcPr>
          <w:p>
            <w:r/>
            <w:r>
              <w:rPr>
                <w:sz w:val="18"/>
              </w:rPr>
              <w:t>除草剂</w:t>
            </w:r>
          </w:p>
        </w:tc>
        <w:tc>
          <w:tcPr>
            <w:tcW w:type="dxa" w:w="5896"/>
          </w:tcPr>
          <w:p>
            <w:r/>
            <w:r>
              <w:rPr>
                <w:sz w:val="18"/>
              </w:rPr>
              <w:t>a pesticide that kills weeds</w:t>
            </w:r>
          </w:p>
        </w:tc>
      </w:tr>
      <w:tr>
        <w:tc>
          <w:tcPr>
            <w:tcW w:type="dxa" w:w="2268"/>
          </w:tcPr>
          <w:p>
            <w:r/>
            <w:r>
              <w:rPr>
                <w:sz w:val="18"/>
              </w:rPr>
              <w:t>weed</w:t>
            </w:r>
          </w:p>
        </w:tc>
        <w:tc>
          <w:tcPr>
            <w:tcW w:type="dxa" w:w="1701"/>
          </w:tcPr>
          <w:p>
            <w:r/>
            <w:r>
              <w:rPr>
                <w:sz w:val="18"/>
              </w:rPr>
              <w:t>杂草</w:t>
            </w:r>
          </w:p>
        </w:tc>
        <w:tc>
          <w:tcPr>
            <w:tcW w:type="dxa" w:w="5896"/>
          </w:tcPr>
          <w:p>
            <w:r/>
            <w:r>
              <w:rPr>
                <w:sz w:val="18"/>
              </w:rPr>
              <w:t>a plant growing where it is not wanted, competing with the crop</w:t>
            </w:r>
          </w:p>
        </w:tc>
      </w:tr>
      <w:tr>
        <w:tc>
          <w:tcPr>
            <w:tcW w:type="dxa" w:w="2268"/>
          </w:tcPr>
          <w:p>
            <w:r/>
            <w:r>
              <w:rPr>
                <w:sz w:val="18"/>
              </w:rPr>
              <w:t>variety</w:t>
            </w:r>
          </w:p>
        </w:tc>
        <w:tc>
          <w:tcPr>
            <w:tcW w:type="dxa" w:w="1701"/>
          </w:tcPr>
          <w:p>
            <w:r/>
            <w:r>
              <w:rPr>
                <w:sz w:val="18"/>
              </w:rPr>
              <w:t>品种</w:t>
            </w:r>
          </w:p>
        </w:tc>
        <w:tc>
          <w:tcPr>
            <w:tcW w:type="dxa" w:w="5896"/>
          </w:tcPr>
          <w:p>
            <w:r/>
            <w:r>
              <w:rPr>
                <w:sz w:val="18"/>
              </w:rPr>
              <w:t>a group of plants bred to have certain characteristics</w:t>
            </w:r>
          </w:p>
        </w:tc>
      </w:tr>
      <w:tr>
        <w:tc>
          <w:tcPr>
            <w:tcW w:type="dxa" w:w="2268"/>
          </w:tcPr>
          <w:p>
            <w:r/>
            <w:r>
              <w:rPr>
                <w:sz w:val="18"/>
              </w:rPr>
              <w:t>selective breeding</w:t>
            </w:r>
          </w:p>
        </w:tc>
        <w:tc>
          <w:tcPr>
            <w:tcW w:type="dxa" w:w="1701"/>
          </w:tcPr>
          <w:p>
            <w:r/>
            <w:r>
              <w:rPr>
                <w:sz w:val="18"/>
              </w:rPr>
              <w:t>选择育种</w:t>
            </w:r>
          </w:p>
        </w:tc>
        <w:tc>
          <w:tcPr>
            <w:tcW w:type="dxa" w:w="5896"/>
          </w:tcPr>
          <w:p>
            <w:r/>
            <w:r>
              <w:rPr>
                <w:sz w:val="18"/>
              </w:rPr>
              <w:t>breeding only from the plants with the wanted characteristics, generation after generation</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fertiliser spreader photo and the three questions.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UK farms grow 35% more food per square metre than in 1973. How? Collects a list on the board.</w:t>
            </w:r>
          </w:p>
        </w:tc>
        <w:tc>
          <w:tcPr>
            <w:tcW w:type="dxa" w:w="2721"/>
          </w:tcPr>
          <w:p>
            <w:r/>
            <w:r>
              <w:rPr>
                <w:sz w:val="17"/>
              </w:rPr>
              <w:t>Pair talk, build the list.</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fertilisers, the bean plant investigation, pesticides, varieties and breeding, food supply and protecting wild plants. Quick check.</w:t>
            </w:r>
          </w:p>
        </w:tc>
        <w:tc>
          <w:tcPr>
            <w:tcW w:type="dxa" w:w="2721"/>
          </w:tcPr>
          <w:p>
            <w:r/>
            <w:r>
              <w:rPr>
                <w:sz w:val="17"/>
              </w:rPr>
              <w:t>Read the chart; answer the quick check.</w:t>
            </w:r>
          </w:p>
        </w:tc>
        <w:tc>
          <w:tcPr>
            <w:tcW w:type="dxa" w:w="1701"/>
          </w:tcPr>
          <w:p>
            <w:r/>
            <w:r>
              <w:rPr>
                <w:sz w:val="17"/>
              </w:rPr>
              <w:t>Slides 5 to 10</w:t>
            </w:r>
          </w:p>
        </w:tc>
      </w:tr>
      <w:tr>
        <w:tc>
          <w:tcPr>
            <w:tcW w:type="dxa" w:w="1304"/>
          </w:tcPr>
          <w:p>
            <w:r/>
            <w:r>
              <w:rPr>
                <w:sz w:val="17"/>
              </w:rPr>
              <w:t>Do</w:t>
            </w:r>
          </w:p>
        </w:tc>
        <w:tc>
          <w:tcPr>
            <w:tcW w:type="dxa" w:w="567"/>
          </w:tcPr>
          <w:p>
            <w:r/>
            <w:r>
              <w:rPr>
                <w:sz w:val="17"/>
              </w:rPr>
              <w:t>14</w:t>
            </w:r>
          </w:p>
        </w:tc>
        <w:tc>
          <w:tcPr>
            <w:tcW w:type="dxa" w:w="3572"/>
          </w:tcPr>
          <w:p>
            <w:r/>
            <w:r>
              <w:rPr>
                <w:sz w:val="17"/>
              </w:rPr>
              <w:t>Sets the worksheet. Checks the bar chart (bars with gaps: separate groups) and the trend description.</w:t>
            </w:r>
          </w:p>
        </w:tc>
        <w:tc>
          <w:tcPr>
            <w:tcW w:type="dxa" w:w="2721"/>
          </w:tcPr>
          <w:p>
            <w:r/>
            <w:r>
              <w:rPr>
                <w:sz w:val="17"/>
              </w:rPr>
              <w:t>Core, then Stretch, then Challenge.</w:t>
            </w:r>
          </w:p>
        </w:tc>
        <w:tc>
          <w:tcPr>
            <w:tcW w:type="dxa" w:w="1701"/>
          </w:tcPr>
          <w:p>
            <w:r/>
            <w:r>
              <w:rPr>
                <w:sz w:val="17"/>
              </w:rPr>
              <w:t>Slide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Advice to the farmer from the group 4 result; what would you change? Takes answers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pages 20 to 22.</w:t>
            </w:r>
          </w:p>
        </w:tc>
        <w:tc>
          <w:tcPr>
            <w:tcW w:type="dxa" w:w="2721"/>
          </w:tcPr>
          <w:p>
            <w:r/>
            <w:r>
              <w:rPr>
                <w:sz w:val="17"/>
              </w:rPr>
              <w:t>Complete the exit ticket alone.</w:t>
            </w:r>
          </w:p>
        </w:tc>
        <w:tc>
          <w:tcPr>
            <w:tcW w:type="dxa" w:w="1701"/>
          </w:tcPr>
          <w:p>
            <w:r/>
            <w:r>
              <w:rPr>
                <w:sz w:val="17"/>
              </w:rPr>
              <w:t>Slides 13 to 14, worksheet strip</w:t>
            </w:r>
          </w:p>
        </w:tc>
      </w:tr>
    </w:tbl>
    <w:p>
      <w:pPr>
        <w:spacing w:after="40"/>
      </w:pPr>
    </w:p>
    <w:p>
      <w:pPr>
        <w:pStyle w:val="Heading3"/>
      </w:pPr>
      <w:r>
        <w:t>Tiers</w:t>
      </w:r>
    </w:p>
    <w:p>
      <w:pPr>
        <w:pStyle w:val="ListBullet"/>
        <w:spacing w:after="40"/>
      </w:pPr>
      <w:r>
        <w:t>Core: Match the pesticide types to what they kill; plot the fertiliser investigation and describe the trend; gap fill on fertilisers.</w:t>
      </w:r>
    </w:p>
    <w:p>
      <w:pPr>
        <w:pStyle w:val="ListBullet"/>
        <w:spacing w:after="40"/>
      </w:pPr>
      <w:r>
        <w:t>Stretch: Explain how killing aphids raises yield; selective herbicides and why some farmers cannot use them; improve the investigation.</w:t>
      </w:r>
    </w:p>
    <w:p>
      <w:pPr>
        <w:pStyle w:val="ListBullet"/>
        <w:spacing w:after="40"/>
      </w:pPr>
      <w:r>
        <w:t>Challenge: Plan how to breed a yellow sweet apple; explain how farms produce 35% more food than in 1973.</w:t>
      </w:r>
    </w:p>
    <w:p>
      <w:pPr>
        <w:pStyle w:val="Heading3"/>
      </w:pPr>
      <w:r>
        <w:t>Misconceptions to watch for</w:t>
      </w:r>
    </w:p>
    <w:p>
      <w:pPr>
        <w:pStyle w:val="ListBullet"/>
        <w:spacing w:after="40"/>
      </w:pPr>
      <w:r>
        <w:t>Fertiliser is plant food. Fertilisers supply mineral salts (nitrates, phosphates, potassium); the plant still makes its own food by photosynthesis.</w:t>
      </w:r>
    </w:p>
    <w:p>
      <w:pPr>
        <w:pStyle w:val="ListBullet"/>
        <w:spacing w:after="40"/>
      </w:pPr>
      <w:r>
        <w:t>Herbicides and insecticides are different from pesticides. They are both types of pesticide: a pesticide is any substance that kills a pest.</w:t>
      </w:r>
    </w:p>
    <w:p>
      <w:pPr>
        <w:pStyle w:val="ListBullet"/>
        <w:spacing w:after="40"/>
      </w:pPr>
      <w:r>
        <w:t>More fertiliser always means more growth. The bean plant data show growth falling again with too much fertiliser; there is an optimum amount.</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ListBullet"/>
        <w:spacing w:after="40"/>
      </w:pPr>
      <w:r>
        <w:t>A packet of artificial fertiliser and a photo of manure spreading to pass round (optional)</w:t>
      </w:r>
    </w:p>
    <w:p>
      <w:pPr>
        <w:pStyle w:val="Heading3"/>
      </w:pPr>
      <w:r>
        <w:t>Oak National Academy lessons used as a basis</w:t>
      </w:r>
    </w:p>
    <w:p>
      <w:pPr>
        <w:pStyle w:val="ListBullet"/>
        <w:spacing w:after="40"/>
      </w:pPr>
      <w:r>
        <w:t>Ecosystems, Year 7: Using chemicals in farming  https://www.thenational.academy/teachers/programmes/science-secondary-ks3/units/ecosystems/lessons/using-chemicals-in-farming</w:t>
      </w:r>
    </w:p>
    <w:p>
      <w:pPr>
        <w:pStyle w:val="ListBullet"/>
        <w:spacing w:after="40"/>
      </w:pPr>
      <w:r>
        <w:t>Climate change and biodiversity, Year 9: Agriculture and habitat loss  https://www.thenational.academy/teachers/programmes/science-secondary-ks3/units/climate-change-and-biodiversity/lessons/agriculture-and-habitat-loss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Growing crops</w:t>
            </w:r>
          </w:p>
        </w:tc>
        <w:tc>
          <w:tcPr>
            <w:tcW w:type="dxa" w:w="6803"/>
          </w:tcPr>
          <w:p>
            <w:r/>
            <w:r>
              <w:rPr>
                <w:sz w:val="17"/>
              </w:rPr>
              <w:t>Lesson 5 of 9B. We move from the plant to the farm: what a farmer does to raise the yield, and the problems that come with it (next lesson).</w:t>
            </w:r>
          </w:p>
        </w:tc>
      </w:tr>
      <w:tr>
        <w:tc>
          <w:tcPr>
            <w:tcW w:type="dxa" w:w="680"/>
          </w:tcPr>
          <w:p>
            <w:r/>
            <w:r>
              <w:rPr>
                <w:sz w:val="17"/>
              </w:rPr>
              <w:t>2</w:t>
            </w:r>
          </w:p>
        </w:tc>
        <w:tc>
          <w:tcPr>
            <w:tcW w:type="dxa" w:w="2381"/>
          </w:tcPr>
          <w:p>
            <w:r/>
            <w:r>
              <w:rPr>
                <w:sz w:val="17"/>
              </w:rPr>
              <w:t>Do Now: more from the same field</w:t>
            </w:r>
          </w:p>
        </w:tc>
        <w:tc>
          <w:tcPr>
            <w:tcW w:type="dxa" w:w="6803"/>
          </w:tcPr>
          <w:p>
            <w:r/>
            <w:r>
              <w:rPr>
                <w:sz w:val="17"/>
              </w:rPr>
              <w:t>Answers: the amount of useful product from the crop; e.g. water, mineral salts (fertiliser), light (greenhouse), warmth, protection from pests; to make space for big machines and more crop. Keep question 3 in mind for next lesson: hedges are habitats.</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to the key words box on the worksheet; three of today's words end in -cide, which means 'kills'.</w:t>
            </w:r>
          </w:p>
        </w:tc>
      </w:tr>
      <w:tr>
        <w:tc>
          <w:tcPr>
            <w:tcW w:type="dxa" w:w="680"/>
          </w:tcPr>
          <w:p>
            <w:r/>
            <w:r>
              <w:rPr>
                <w:sz w:val="17"/>
              </w:rPr>
              <w:t>4</w:t>
            </w:r>
          </w:p>
        </w:tc>
        <w:tc>
          <w:tcPr>
            <w:tcW w:type="dxa" w:w="2381"/>
          </w:tcPr>
          <w:p>
            <w:r/>
            <w:r>
              <w:rPr>
                <w:sz w:val="17"/>
              </w:rPr>
              <w:t>35 per cent more food</w:t>
            </w:r>
          </w:p>
        </w:tc>
        <w:tc>
          <w:tcPr>
            <w:tcW w:type="dxa" w:w="6803"/>
          </w:tcPr>
          <w:p>
            <w:r/>
            <w:r>
              <w:rPr>
                <w:sz w:val="17"/>
              </w:rPr>
              <w:t>Build a list on the board: fertilisers, pesticides, better varieties, machines, greenhouses, irrigation, removing hedges. The Challenge question asks students to explain three of these, so leave the list up.</w:t>
            </w:r>
          </w:p>
        </w:tc>
      </w:tr>
      <w:tr>
        <w:tc>
          <w:tcPr>
            <w:tcW w:type="dxa" w:w="680"/>
          </w:tcPr>
          <w:p>
            <w:r/>
            <w:r>
              <w:rPr>
                <w:sz w:val="17"/>
              </w:rPr>
              <w:t>5</w:t>
            </w:r>
          </w:p>
        </w:tc>
        <w:tc>
          <w:tcPr>
            <w:tcW w:type="dxa" w:w="2381"/>
          </w:tcPr>
          <w:p>
            <w:r/>
            <w:r>
              <w:rPr>
                <w:sz w:val="17"/>
              </w:rPr>
              <w:t>Fertilisers and the best conditions</w:t>
            </w:r>
          </w:p>
        </w:tc>
        <w:tc>
          <w:tcPr>
            <w:tcW w:type="dxa" w:w="6803"/>
          </w:tcPr>
          <w:p>
            <w:r/>
            <w:r>
              <w:rPr>
                <w:sz w:val="17"/>
              </w:rPr>
              <w:t>Ask: too little phosphate gives poor root growth; what does too little nitrate give? Poor growth and yellow leaves (proteins and chlorophyll). Manure is spread before planting so the decomposers have time; artificial fertiliser is sprayed on the growing crop because it works at once.</w:t>
            </w:r>
          </w:p>
        </w:tc>
      </w:tr>
      <w:tr>
        <w:tc>
          <w:tcPr>
            <w:tcW w:type="dxa" w:w="680"/>
          </w:tcPr>
          <w:p>
            <w:r/>
            <w:r>
              <w:rPr>
                <w:sz w:val="17"/>
              </w:rPr>
              <w:t>6</w:t>
            </w:r>
          </w:p>
        </w:tc>
        <w:tc>
          <w:tcPr>
            <w:tcW w:type="dxa" w:w="2381"/>
          </w:tcPr>
          <w:p>
            <w:r/>
            <w:r>
              <w:rPr>
                <w:sz w:val="17"/>
              </w:rPr>
              <w:t>A fertiliser investigation</w:t>
            </w:r>
          </w:p>
        </w:tc>
        <w:tc>
          <w:tcPr>
            <w:tcW w:type="dxa" w:w="6803"/>
          </w:tcPr>
          <w:p>
            <w:r/>
            <w:r>
              <w:rPr>
                <w:sz w:val="17"/>
              </w:rPr>
              <w:t>Trend: growth increases as fertiliser increases from 2 to 6 drops; at 8 drops growth is lower. Why might too much fertiliser harm a plant? Too concentrated a solution around the roots can stop them absorbing water (link to osmosis in 9C). Students plot this chart on the worksheet.</w:t>
            </w:r>
          </w:p>
        </w:tc>
      </w:tr>
      <w:tr>
        <w:tc>
          <w:tcPr>
            <w:tcW w:type="dxa" w:w="680"/>
          </w:tcPr>
          <w:p>
            <w:r/>
            <w:r>
              <w:rPr>
                <w:sz w:val="17"/>
              </w:rPr>
              <w:t>7</w:t>
            </w:r>
          </w:p>
        </w:tc>
        <w:tc>
          <w:tcPr>
            <w:tcW w:type="dxa" w:w="2381"/>
          </w:tcPr>
          <w:p>
            <w:r/>
            <w:r>
              <w:rPr>
                <w:sz w:val="17"/>
              </w:rPr>
              <w:t>Pesticides</w:t>
            </w:r>
          </w:p>
        </w:tc>
        <w:tc>
          <w:tcPr>
            <w:tcW w:type="dxa" w:w="6803"/>
          </w:tcPr>
          <w:p>
            <w:r/>
            <w:r>
              <w:rPr>
                <w:sz w:val="17"/>
              </w:rPr>
              <w:t>Why does killing aphids raise the yield? Aphids take the sugar solution from the phloem, so less sugar reaches the grain or fruit. Selective herbicides are expensive: farmers in low-income countries may weed by hand instead (Stretch 2).</w:t>
            </w:r>
          </w:p>
        </w:tc>
      </w:tr>
      <w:tr>
        <w:tc>
          <w:tcPr>
            <w:tcW w:type="dxa" w:w="680"/>
          </w:tcPr>
          <w:p>
            <w:r/>
            <w:r>
              <w:rPr>
                <w:sz w:val="17"/>
              </w:rPr>
              <w:t>8</w:t>
            </w:r>
          </w:p>
        </w:tc>
        <w:tc>
          <w:tcPr>
            <w:tcW w:type="dxa" w:w="2381"/>
          </w:tcPr>
          <w:p>
            <w:r/>
            <w:r>
              <w:rPr>
                <w:sz w:val="17"/>
              </w:rPr>
              <w:t>New varieties</w:t>
            </w:r>
          </w:p>
        </w:tc>
        <w:tc>
          <w:tcPr>
            <w:tcW w:type="dxa" w:w="6803"/>
          </w:tcPr>
          <w:p>
            <w:r/>
            <w:r>
              <w:rPr>
                <w:sz w:val="17"/>
              </w:rPr>
              <w:t>Walk through the diagram: choose the shortest plants, breed them, choose the shortest of their offspring, repeat. Modern wheat is short and rust-resistant; a 1950s variety is tall and gets rust, so it is no longer grown. Challenge 1 uses the same idea with apples.</w:t>
            </w:r>
          </w:p>
        </w:tc>
      </w:tr>
      <w:tr>
        <w:tc>
          <w:tcPr>
            <w:tcW w:type="dxa" w:w="680"/>
          </w:tcPr>
          <w:p>
            <w:r/>
            <w:r>
              <w:rPr>
                <w:sz w:val="17"/>
              </w:rPr>
              <w:t>9</w:t>
            </w:r>
          </w:p>
        </w:tc>
        <w:tc>
          <w:tcPr>
            <w:tcW w:type="dxa" w:w="2381"/>
          </w:tcPr>
          <w:p>
            <w:r/>
            <w:r>
              <w:rPr>
                <w:sz w:val="17"/>
              </w:rPr>
              <w:t>Food supply and wild plants</w:t>
            </w:r>
          </w:p>
        </w:tc>
        <w:tc>
          <w:tcPr>
            <w:tcW w:type="dxa" w:w="6803"/>
          </w:tcPr>
          <w:p>
            <w:r/>
            <w:r>
              <w:rPr>
                <w:sz w:val="17"/>
              </w:rPr>
              <w:t>An ecological audit records which species are present, how many there are, where they are and which are endangered; the evidence goes into a report that can recommend Key Biodiversity Area status. The My thinking question asks what the audit should record.</w:t>
            </w:r>
          </w:p>
        </w:tc>
      </w:tr>
      <w:tr>
        <w:tc>
          <w:tcPr>
            <w:tcW w:type="dxa" w:w="680"/>
          </w:tcPr>
          <w:p>
            <w:r/>
            <w:r>
              <w:rPr>
                <w:sz w:val="17"/>
              </w:rPr>
              <w:t>10</w:t>
            </w:r>
          </w:p>
        </w:tc>
        <w:tc>
          <w:tcPr>
            <w:tcW w:type="dxa" w:w="2381"/>
          </w:tcPr>
          <w:p>
            <w:r/>
            <w:r>
              <w:rPr>
                <w:sz w:val="17"/>
              </w:rPr>
              <w:t>Quick check</w:t>
            </w:r>
          </w:p>
        </w:tc>
        <w:tc>
          <w:tcPr>
            <w:tcW w:type="dxa" w:w="6803"/>
          </w:tcPr>
          <w:p>
            <w:r/>
            <w:r>
              <w:rPr>
                <w:sz w:val="17"/>
              </w:rPr>
              <w:t>Answers: herbicide; nitrates, phosphates, potassium (any two); manure, because decomposers must break it down first; 6 drops; a group of plants bred to have certain characteristics.</w:t>
            </w:r>
          </w:p>
        </w:tc>
      </w:tr>
      <w:tr>
        <w:tc>
          <w:tcPr>
            <w:tcW w:type="dxa" w:w="680"/>
          </w:tcPr>
          <w:p>
            <w:r/>
            <w:r>
              <w:rPr>
                <w:sz w:val="17"/>
              </w:rPr>
              <w:t>11</w:t>
            </w:r>
          </w:p>
        </w:tc>
        <w:tc>
          <w:tcPr>
            <w:tcW w:type="dxa" w:w="2381"/>
          </w:tcPr>
          <w:p>
            <w:r/>
            <w:r>
              <w:rPr>
                <w:sz w:val="17"/>
              </w:rPr>
              <w:t>Your turn</w:t>
            </w:r>
          </w:p>
        </w:tc>
        <w:tc>
          <w:tcPr>
            <w:tcW w:type="dxa" w:w="6803"/>
          </w:tcPr>
          <w:p>
            <w:r/>
            <w:r>
              <w:rPr>
                <w:sz w:val="17"/>
              </w:rPr>
              <w:t>Check the charts: category axis labelled with the number of drops, height axis in cm, bars with gaps. The common error is joining the tops of the bars with a line as if it were continuous data.</w:t>
            </w:r>
          </w:p>
        </w:tc>
      </w:tr>
      <w:tr>
        <w:tc>
          <w:tcPr>
            <w:tcW w:type="dxa" w:w="680"/>
          </w:tcPr>
          <w:p>
            <w:r/>
            <w:r>
              <w:rPr>
                <w:sz w:val="17"/>
              </w:rPr>
              <w:t>12</w:t>
            </w:r>
          </w:p>
        </w:tc>
        <w:tc>
          <w:tcPr>
            <w:tcW w:type="dxa" w:w="2381"/>
          </w:tcPr>
          <w:p>
            <w:r/>
            <w:r>
              <w:rPr>
                <w:sz w:val="17"/>
              </w:rPr>
              <w:t>Advice for the farmer</w:t>
            </w:r>
          </w:p>
        </w:tc>
        <w:tc>
          <w:tcPr>
            <w:tcW w:type="dxa" w:w="6803"/>
          </w:tcPr>
          <w:p>
            <w:r/>
            <w:r>
              <w:rPr>
                <w:sz w:val="17"/>
              </w:rPr>
              <w:t>Expected: use a medium amount (about 6 drops' worth), because more fertiliser reduced growth and costs money; repeat with more plants or more groups, test amounts between 6 and 8 drops, and measure for longer than a week. Also: we do not know the yield (beans), only the height.</w:t>
            </w:r>
          </w:p>
        </w:tc>
      </w:tr>
      <w:tr>
        <w:tc>
          <w:tcPr>
            <w:tcW w:type="dxa" w:w="680"/>
          </w:tcPr>
          <w:p>
            <w:r/>
            <w:r>
              <w:rPr>
                <w:sz w:val="17"/>
              </w:rPr>
              <w:t>13</w:t>
            </w:r>
          </w:p>
        </w:tc>
        <w:tc>
          <w:tcPr>
            <w:tcW w:type="dxa" w:w="2381"/>
          </w:tcPr>
          <w:p>
            <w:r/>
            <w:r>
              <w:rPr>
                <w:sz w:val="17"/>
              </w:rPr>
              <w:t>Exit ticket</w:t>
            </w:r>
          </w:p>
        </w:tc>
        <w:tc>
          <w:tcPr>
            <w:tcW w:type="dxa" w:w="6803"/>
          </w:tcPr>
          <w:p>
            <w:r/>
            <w:r>
              <w:rPr>
                <w:sz w:val="17"/>
              </w:rPr>
              <w:t>Answers: mineral salts such as nitrates, phosphates and potassium; weeds, which compete with the crop for water, light and mineral salts; choose only the plants with the wanted characteristic to breed from (and repeat over many generations). Collect the strips.</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pages 20 to 22. Page 22 is the ecological audit report template; it can be done in pairs.</w:t>
            </w:r>
          </w:p>
        </w:tc>
      </w:tr>
    </w:tbl>
    <w:p>
      <w:pPr>
        <w:spacing w:after="40"/>
      </w:pPr>
    </w:p>
    <w:p>
      <w:pPr>
        <w:pStyle w:val="Heading2"/>
      </w:pPr>
      <w:r>
        <w:t>Answer key</w:t>
      </w:r>
    </w:p>
    <w:p>
      <w:pPr>
        <w:pStyle w:val="Heading3"/>
      </w:pPr>
      <w:r>
        <w:t>Core</w:t>
      </w:r>
    </w:p>
    <w:p>
      <w:pPr>
        <w:spacing w:after="60"/>
      </w:pPr>
      <w:r>
        <w:rPr>
          <w:b w:val="0"/>
          <w:i w:val="0"/>
        </w:rPr>
        <w:t>1. insecticide: insect pests such as aphids; fungicide: fungi that cause plant diseases; herbicide: all weeds; selective herbicide: broad-leaved weeds but not narrow-leaved crops.</w:t>
      </w:r>
    </w:p>
    <w:p>
      <w:pPr>
        <w:spacing w:after="60"/>
      </w:pPr>
      <w:r>
        <w:rPr>
          <w:b w:val="0"/>
          <w:i w:val="0"/>
        </w:rPr>
        <w:t>2. a) Bar chart with gaps between bars, x-axis 'Drops of liquid fertiliser' (2, 4, 6, 8), y-axis 'Mean increase in height (cm)' with a sensible scale to 8 cm. b) As the amount of fertiliser increases from 2 to 6 drops, the mean increase in height gets bigger (more mineral salts, more growth). c) Use about 6 drops' worth, not more: with 8 drops growth was lower, so extra fertiliser is wasted money and can harm the plants.</w:t>
      </w:r>
    </w:p>
    <w:p>
      <w:pPr>
        <w:spacing w:after="60"/>
      </w:pPr>
      <w:r>
        <w:rPr>
          <w:b w:val="0"/>
          <w:i w:val="0"/>
        </w:rPr>
        <w:t>3. mineral salts; artificial, manure; decomposers.</w:t>
      </w:r>
    </w:p>
    <w:p>
      <w:pPr>
        <w:pStyle w:val="Heading3"/>
      </w:pPr>
      <w:r>
        <w:t>Stretch</w:t>
      </w:r>
    </w:p>
    <w:p>
      <w:pPr>
        <w:spacing w:after="60"/>
      </w:pPr>
      <w:r>
        <w:rPr>
          <w:b w:val="0"/>
          <w:i w:val="0"/>
        </w:rPr>
        <w:t>1. Secure answer: aphids remove sugar solution from the phloem, so less sugar reaches the parts of the plant that are harvested (grain, fruit) and the plant has less glucose for respiration and growth. Killing the aphids leaves more sugar in the plant, so it grows more and the yield is bigger. Aphids can also spread plant diseases.</w:t>
      </w:r>
    </w:p>
    <w:p>
      <w:pPr>
        <w:spacing w:after="60"/>
      </w:pPr>
      <w:r>
        <w:rPr>
          <w:b w:val="0"/>
          <w:i w:val="0"/>
        </w:rPr>
        <w:t>2. a) Wheat has narrow leaves, so a selective herbicide kills the broad-leaved weeds competing for water, light and mineral salts without harming the wheat, giving a bigger yield. b) Selective herbicides are expensive and need a sprayer; families growing their own food may not afford them, so they pull weeds by hand or hoe between the rows.</w:t>
      </w:r>
    </w:p>
    <w:p>
      <w:pPr>
        <w:spacing w:after="60"/>
      </w:pPr>
      <w:r>
        <w:rPr>
          <w:b w:val="0"/>
          <w:i w:val="0"/>
        </w:rPr>
        <w:t>3. Secure answer: e.g. repeat the whole investigation (or use more plants per group) and calculate a mean, so that one unusual plant has less effect; or test more amounts between 6 and 8 drops to find the best amount; or run the test for longer than a week and measure the yield of beans, not just the height, because height is not the same as yield.</w:t>
      </w:r>
    </w:p>
    <w:p>
      <w:pPr>
        <w:pStyle w:val="Heading3"/>
      </w:pPr>
      <w:r>
        <w:t>Challenge</w:t>
      </w:r>
    </w:p>
    <w:p>
      <w:pPr>
        <w:spacing w:after="60"/>
      </w:pPr>
      <w:r>
        <w:rPr>
          <w:b w:val="0"/>
          <w:i w:val="0"/>
        </w:rPr>
        <w:t>1. Secure answer: cross-breed the yellow variety with the red sweet variety so the offspring have a mixture of characteristics. Grow the offspring and select only the plants whose apples are yellow and sweet. Breed those together and again select the yellowest, sweetest from their offspring. Repeat over many generations until all the plants in the group produce yellow, sweet apples: a new variety.</w:t>
      </w:r>
    </w:p>
    <w:p>
      <w:pPr>
        <w:spacing w:after="60"/>
      </w:pPr>
      <w:r>
        <w:rPr>
          <w:b w:val="0"/>
          <w:i w:val="0"/>
        </w:rPr>
        <w:t>2. Secure answer, any three: artificial fertilisers supply nitrates, phosphates and potassium so plants grow faster and bigger; pesticides (insecticides, fungicides, herbicides) stop pests, diseases and weeds reducing the yield; new varieties from selective breeding and cross-breeding give more grain per plant and resist disease; machines and larger fields (hedges removed) allow faster planting and harvesting; greenhouses and irrigation control abiotic factors.</w:t>
      </w:r>
    </w:p>
    <w:p>
      <w:pPr>
        <w:pStyle w:val="Heading3"/>
      </w:pPr>
      <w:r>
        <w:t>My thinking</w:t>
      </w:r>
    </w:p>
    <w:p>
      <w:pPr>
        <w:spacing w:after="80"/>
      </w:pPr>
      <w:r>
        <w:rPr>
          <w:b w:val="0"/>
          <w:i w:val="0"/>
        </w:rPr>
        <w:t>e.g. which plant species are present (to find rare or endemic species); how many of each there are and where they grow (abundance and distribution, so the most important areas are known); whether any are on the IUCN Red List (to judge the risk of extinction); what the habitat is like and what else depends on the plants. Accept other sensible evidence.</w:t>
      </w:r>
    </w:p>
    <w:p>
      <w:pPr>
        <w:pStyle w:val="Heading3"/>
      </w:pPr>
      <w:r>
        <w:t>Exit ticket</w:t>
      </w:r>
    </w:p>
    <w:p>
      <w:pPr>
        <w:spacing w:after="60"/>
      </w:pPr>
      <w:r>
        <w:rPr>
          <w:b w:val="0"/>
          <w:i w:val="0"/>
        </w:rPr>
        <w:t>1. Mineral salts (e.g. nitrates, phosphates, potassium).</w:t>
      </w:r>
    </w:p>
    <w:p>
      <w:pPr>
        <w:spacing w:after="60"/>
      </w:pPr>
      <w:r>
        <w:rPr>
          <w:b w:val="0"/>
          <w:i w:val="0"/>
        </w:rPr>
        <w:t>2. Weeds; weeds compete with the crop for water, light and mineral salts, so killing them leaves more for the crop and the yield rises.</w:t>
      </w:r>
    </w:p>
    <w:p>
      <w:pPr>
        <w:spacing w:after="60"/>
      </w:pPr>
      <w:r>
        <w:rPr>
          <w:b w:val="0"/>
          <w:i w:val="0"/>
        </w:rPr>
        <w:t>3. Choose only the plants with the wanted characteristic (e.g. the shortest wheat) and breed from them; repeat with their offspring over many generations.</w:t>
      </w:r>
    </w:p>
    <w:p>
      <w:r>
        <w:br w:type="page"/>
      </w:r>
    </w:p>
    <w:p>
      <w:pPr>
        <w:pStyle w:val="Heading1"/>
      </w:pPr>
      <w:r>
        <w:t>Lesson 6: Farming problems and the carbon cycle  农业问题与碳循环</w:t>
      </w:r>
    </w:p>
    <w:p>
      <w:pPr>
        <w:spacing w:after="80"/>
      </w:pPr>
      <w:r>
        <w:rPr>
          <w:b w:val="0"/>
          <w:i w:val="0"/>
          <w:color w:val="5B6574"/>
          <w:sz w:val="19"/>
        </w:rPr>
        <w:t>Student Book pp. 32 to 33 (9Be Farming problems)  |  Workbook pp. 23 to 24  |  40 minutes</w:t>
      </w:r>
    </w:p>
    <w:p>
      <w:pPr>
        <w:spacing w:after="0"/>
      </w:pPr>
      <w:r>
        <w:rPr>
          <w:b/>
          <w:i w:val="0"/>
        </w:rPr>
        <w:t xml:space="preserve">Big idea: </w:t>
      </w:r>
      <w:r>
        <w:rPr>
          <w:b w:val="0"/>
        </w:rPr>
        <w:t>The same chemicals and methods that raise yield can damage rivers, food webs and the atmosphere, so farming has to be made sustainable.</w:t>
      </w:r>
    </w:p>
    <w:p>
      <w:pPr>
        <w:spacing w:after="0"/>
      </w:pPr>
      <w:r>
        <w:rPr>
          <w:b/>
          <w:i w:val="0"/>
        </w:rPr>
        <w:t>Learning goals</w:t>
      </w:r>
    </w:p>
    <w:p>
      <w:pPr>
        <w:pStyle w:val="ListBullet"/>
        <w:spacing w:after="40"/>
      </w:pPr>
      <w:r>
        <w:t>I can explain how fertilisers, pesticides and clearing land can harm wild organisms, including eutrophication and bioaccumulation.</w:t>
      </w:r>
    </w:p>
    <w:p>
      <w:pPr>
        <w:pStyle w:val="ListBullet"/>
        <w:spacing w:after="40"/>
      </w:pPr>
      <w:r>
        <w:t>I can use the carbon cycle to explain how farming and burning fuels change the carbon dioxide in the air, and suggest ways to farm more sustainably.</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habitat</w:t>
            </w:r>
          </w:p>
        </w:tc>
        <w:tc>
          <w:tcPr>
            <w:tcW w:type="dxa" w:w="1701"/>
          </w:tcPr>
          <w:p>
            <w:r/>
            <w:r>
              <w:rPr>
                <w:sz w:val="18"/>
              </w:rPr>
              <w:t>栖息地</w:t>
            </w:r>
          </w:p>
        </w:tc>
        <w:tc>
          <w:tcPr>
            <w:tcW w:type="dxa" w:w="5896"/>
          </w:tcPr>
          <w:p>
            <w:r/>
            <w:r>
              <w:rPr>
                <w:sz w:val="18"/>
              </w:rPr>
              <w:t>the place where an organism lives</w:t>
            </w:r>
          </w:p>
        </w:tc>
      </w:tr>
      <w:tr>
        <w:tc>
          <w:tcPr>
            <w:tcW w:type="dxa" w:w="2268"/>
          </w:tcPr>
          <w:p>
            <w:r/>
            <w:r>
              <w:rPr>
                <w:sz w:val="18"/>
              </w:rPr>
              <w:t>eutrophication</w:t>
            </w:r>
          </w:p>
        </w:tc>
        <w:tc>
          <w:tcPr>
            <w:tcW w:type="dxa" w:w="1701"/>
          </w:tcPr>
          <w:p>
            <w:r/>
            <w:r>
              <w:rPr>
                <w:sz w:val="18"/>
              </w:rPr>
              <w:t>富营养化</w:t>
            </w:r>
          </w:p>
        </w:tc>
        <w:tc>
          <w:tcPr>
            <w:tcW w:type="dxa" w:w="5896"/>
          </w:tcPr>
          <w:p>
            <w:r/>
            <w:r>
              <w:rPr>
                <w:sz w:val="18"/>
              </w:rPr>
              <w:t>a very rich supply of nutrients in water, which leads to fast plant growth and then death of fish</w:t>
            </w:r>
          </w:p>
        </w:tc>
      </w:tr>
      <w:tr>
        <w:tc>
          <w:tcPr>
            <w:tcW w:type="dxa" w:w="2268"/>
          </w:tcPr>
          <w:p>
            <w:r/>
            <w:r>
              <w:rPr>
                <w:sz w:val="18"/>
              </w:rPr>
              <w:t>algae</w:t>
            </w:r>
          </w:p>
        </w:tc>
        <w:tc>
          <w:tcPr>
            <w:tcW w:type="dxa" w:w="1701"/>
          </w:tcPr>
          <w:p>
            <w:r/>
            <w:r>
              <w:rPr>
                <w:sz w:val="18"/>
              </w:rPr>
              <w:t>藻类</w:t>
            </w:r>
          </w:p>
        </w:tc>
        <w:tc>
          <w:tcPr>
            <w:tcW w:type="dxa" w:w="5896"/>
          </w:tcPr>
          <w:p>
            <w:r/>
            <w:r>
              <w:rPr>
                <w:sz w:val="18"/>
              </w:rPr>
              <w:t>simple plant-like organisms that photosynthesise in water</w:t>
            </w:r>
          </w:p>
        </w:tc>
      </w:tr>
      <w:tr>
        <w:tc>
          <w:tcPr>
            <w:tcW w:type="dxa" w:w="2268"/>
          </w:tcPr>
          <w:p>
            <w:r/>
            <w:r>
              <w:rPr>
                <w:sz w:val="18"/>
              </w:rPr>
              <w:t>decomposer</w:t>
            </w:r>
          </w:p>
        </w:tc>
        <w:tc>
          <w:tcPr>
            <w:tcW w:type="dxa" w:w="1701"/>
          </w:tcPr>
          <w:p>
            <w:r/>
            <w:r>
              <w:rPr>
                <w:sz w:val="18"/>
              </w:rPr>
              <w:t>分解者</w:t>
            </w:r>
          </w:p>
        </w:tc>
        <w:tc>
          <w:tcPr>
            <w:tcW w:type="dxa" w:w="5896"/>
          </w:tcPr>
          <w:p>
            <w:r/>
            <w:r>
              <w:rPr>
                <w:sz w:val="18"/>
              </w:rPr>
              <w:t>a microorganism that breaks down dead material, using oxygen</w:t>
            </w:r>
          </w:p>
        </w:tc>
      </w:tr>
      <w:tr>
        <w:tc>
          <w:tcPr>
            <w:tcW w:type="dxa" w:w="2268"/>
          </w:tcPr>
          <w:p>
            <w:r/>
            <w:r>
              <w:rPr>
                <w:sz w:val="18"/>
              </w:rPr>
              <w:t>persistent</w:t>
            </w:r>
          </w:p>
        </w:tc>
        <w:tc>
          <w:tcPr>
            <w:tcW w:type="dxa" w:w="1701"/>
          </w:tcPr>
          <w:p>
            <w:r/>
            <w:r>
              <w:rPr>
                <w:sz w:val="18"/>
              </w:rPr>
              <w:t>持久性的</w:t>
            </w:r>
          </w:p>
        </w:tc>
        <w:tc>
          <w:tcPr>
            <w:tcW w:type="dxa" w:w="5896"/>
          </w:tcPr>
          <w:p>
            <w:r/>
            <w:r>
              <w:rPr>
                <w:sz w:val="18"/>
              </w:rPr>
              <w:t>does not break down in the environment</w:t>
            </w:r>
          </w:p>
        </w:tc>
      </w:tr>
      <w:tr>
        <w:tc>
          <w:tcPr>
            <w:tcW w:type="dxa" w:w="2268"/>
          </w:tcPr>
          <w:p>
            <w:r/>
            <w:r>
              <w:rPr>
                <w:sz w:val="18"/>
              </w:rPr>
              <w:t>bioaccumulation</w:t>
            </w:r>
          </w:p>
        </w:tc>
        <w:tc>
          <w:tcPr>
            <w:tcW w:type="dxa" w:w="1701"/>
          </w:tcPr>
          <w:p>
            <w:r/>
            <w:r>
              <w:rPr>
                <w:sz w:val="18"/>
              </w:rPr>
              <w:t>生物富集</w:t>
            </w:r>
          </w:p>
        </w:tc>
        <w:tc>
          <w:tcPr>
            <w:tcW w:type="dxa" w:w="5896"/>
          </w:tcPr>
          <w:p>
            <w:r/>
            <w:r>
              <w:rPr>
                <w:sz w:val="18"/>
              </w:rPr>
              <w:t>the build-up of a substance in organisms along a food chain</w:t>
            </w:r>
          </w:p>
        </w:tc>
      </w:tr>
      <w:tr>
        <w:tc>
          <w:tcPr>
            <w:tcW w:type="dxa" w:w="2268"/>
          </w:tcPr>
          <w:p>
            <w:r/>
            <w:r>
              <w:rPr>
                <w:sz w:val="18"/>
              </w:rPr>
              <w:t>food web</w:t>
            </w:r>
          </w:p>
        </w:tc>
        <w:tc>
          <w:tcPr>
            <w:tcW w:type="dxa" w:w="1701"/>
          </w:tcPr>
          <w:p>
            <w:r/>
            <w:r>
              <w:rPr>
                <w:sz w:val="18"/>
              </w:rPr>
              <w:t>食物网</w:t>
            </w:r>
          </w:p>
        </w:tc>
        <w:tc>
          <w:tcPr>
            <w:tcW w:type="dxa" w:w="5896"/>
          </w:tcPr>
          <w:p>
            <w:r/>
            <w:r>
              <w:rPr>
                <w:sz w:val="18"/>
              </w:rPr>
              <w:t>a diagram of linked food chains showing what eats what</w:t>
            </w:r>
          </w:p>
        </w:tc>
      </w:tr>
      <w:tr>
        <w:tc>
          <w:tcPr>
            <w:tcW w:type="dxa" w:w="2268"/>
          </w:tcPr>
          <w:p>
            <w:r/>
            <w:r>
              <w:rPr>
                <w:sz w:val="18"/>
              </w:rPr>
              <w:t>biodiversity</w:t>
            </w:r>
          </w:p>
        </w:tc>
        <w:tc>
          <w:tcPr>
            <w:tcW w:type="dxa" w:w="1701"/>
          </w:tcPr>
          <w:p>
            <w:r/>
            <w:r>
              <w:rPr>
                <w:sz w:val="18"/>
              </w:rPr>
              <w:t>生物多样性</w:t>
            </w:r>
          </w:p>
        </w:tc>
        <w:tc>
          <w:tcPr>
            <w:tcW w:type="dxa" w:w="5896"/>
          </w:tcPr>
          <w:p>
            <w:r/>
            <w:r>
              <w:rPr>
                <w:sz w:val="18"/>
              </w:rPr>
              <w:t>the number of different species in an area</w:t>
            </w:r>
          </w:p>
        </w:tc>
      </w:tr>
      <w:tr>
        <w:tc>
          <w:tcPr>
            <w:tcW w:type="dxa" w:w="2268"/>
          </w:tcPr>
          <w:p>
            <w:r/>
            <w:r>
              <w:rPr>
                <w:sz w:val="18"/>
              </w:rPr>
              <w:t>carbon cycle</w:t>
            </w:r>
          </w:p>
        </w:tc>
        <w:tc>
          <w:tcPr>
            <w:tcW w:type="dxa" w:w="1701"/>
          </w:tcPr>
          <w:p>
            <w:r/>
            <w:r>
              <w:rPr>
                <w:sz w:val="18"/>
              </w:rPr>
              <w:t>碳循环</w:t>
            </w:r>
          </w:p>
        </w:tc>
        <w:tc>
          <w:tcPr>
            <w:tcW w:type="dxa" w:w="5896"/>
          </w:tcPr>
          <w:p>
            <w:r/>
            <w:r>
              <w:rPr>
                <w:sz w:val="18"/>
              </w:rPr>
              <w:t>the processes that move carbon between the air, living things and the Earth</w:t>
            </w:r>
          </w:p>
        </w:tc>
      </w:tr>
      <w:tr>
        <w:tc>
          <w:tcPr>
            <w:tcW w:type="dxa" w:w="2268"/>
          </w:tcPr>
          <w:p>
            <w:r/>
            <w:r>
              <w:rPr>
                <w:sz w:val="18"/>
              </w:rPr>
              <w:t>combustion</w:t>
            </w:r>
          </w:p>
        </w:tc>
        <w:tc>
          <w:tcPr>
            <w:tcW w:type="dxa" w:w="1701"/>
          </w:tcPr>
          <w:p>
            <w:r/>
            <w:r>
              <w:rPr>
                <w:sz w:val="18"/>
              </w:rPr>
              <w:t>燃烧</w:t>
            </w:r>
          </w:p>
        </w:tc>
        <w:tc>
          <w:tcPr>
            <w:tcW w:type="dxa" w:w="5896"/>
          </w:tcPr>
          <w:p>
            <w:r/>
            <w:r>
              <w:rPr>
                <w:sz w:val="18"/>
              </w:rPr>
              <w:t>burning, which releases carbon dioxide</w:t>
            </w:r>
          </w:p>
        </w:tc>
      </w:tr>
      <w:tr>
        <w:tc>
          <w:tcPr>
            <w:tcW w:type="dxa" w:w="2268"/>
          </w:tcPr>
          <w:p>
            <w:r/>
            <w:r>
              <w:rPr>
                <w:sz w:val="18"/>
              </w:rPr>
              <w:t>global warming</w:t>
            </w:r>
          </w:p>
        </w:tc>
        <w:tc>
          <w:tcPr>
            <w:tcW w:type="dxa" w:w="1701"/>
          </w:tcPr>
          <w:p>
            <w:r/>
            <w:r>
              <w:rPr>
                <w:sz w:val="18"/>
              </w:rPr>
              <w:t>全球变暖</w:t>
            </w:r>
          </w:p>
        </w:tc>
        <w:tc>
          <w:tcPr>
            <w:tcW w:type="dxa" w:w="5896"/>
          </w:tcPr>
          <w:p>
            <w:r/>
            <w:r>
              <w:rPr>
                <w:sz w:val="18"/>
              </w:rPr>
              <w:t>the rise in the Earth's average temperature</w:t>
            </w:r>
          </w:p>
        </w:tc>
      </w:tr>
      <w:tr>
        <w:tc>
          <w:tcPr>
            <w:tcW w:type="dxa" w:w="2268"/>
          </w:tcPr>
          <w:p>
            <w:r/>
            <w:r>
              <w:rPr>
                <w:sz w:val="18"/>
              </w:rPr>
              <w:t>sustainable development</w:t>
            </w:r>
          </w:p>
        </w:tc>
        <w:tc>
          <w:tcPr>
            <w:tcW w:type="dxa" w:w="1701"/>
          </w:tcPr>
          <w:p>
            <w:r/>
            <w:r>
              <w:rPr>
                <w:sz w:val="18"/>
              </w:rPr>
              <w:t>可持续发展</w:t>
            </w:r>
          </w:p>
        </w:tc>
        <w:tc>
          <w:tcPr>
            <w:tcW w:type="dxa" w:w="5896"/>
          </w:tcPr>
          <w:p>
            <w:r/>
            <w:r>
              <w:rPr>
                <w:sz w:val="18"/>
              </w:rPr>
              <w:t>making the things we need without destroying habitats for the future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dead fish photo and the three questions.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The green pond: nobody poisoned it, so what happened? Collects ideas.</w:t>
            </w:r>
          </w:p>
        </w:tc>
        <w:tc>
          <w:tcPr>
            <w:tcW w:type="dxa" w:w="2721"/>
          </w:tcPr>
          <w:p>
            <w:r/>
            <w:r>
              <w:rPr>
                <w:sz w:val="17"/>
              </w:rPr>
              <w:t>Pair talk,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eutrophication, pesticide problems, the hedge food web, land clearing and single varieties, the carbon cycle. Quick check.</w:t>
            </w:r>
          </w:p>
        </w:tc>
        <w:tc>
          <w:tcPr>
            <w:tcW w:type="dxa" w:w="2721"/>
          </w:tcPr>
          <w:p>
            <w:r/>
            <w:r>
              <w:rPr>
                <w:sz w:val="17"/>
              </w:rPr>
              <w:t>Follow the eutrophication chain; answer the quick check.</w:t>
            </w:r>
          </w:p>
        </w:tc>
        <w:tc>
          <w:tcPr>
            <w:tcW w:type="dxa" w:w="1701"/>
          </w:tcPr>
          <w:p>
            <w:r/>
            <w:r>
              <w:rPr>
                <w:sz w:val="17"/>
              </w:rPr>
              <w:t>Slides 5 to 10</w:t>
            </w:r>
          </w:p>
        </w:tc>
      </w:tr>
      <w:tr>
        <w:tc>
          <w:tcPr>
            <w:tcW w:type="dxa" w:w="1304"/>
          </w:tcPr>
          <w:p>
            <w:r/>
            <w:r>
              <w:rPr>
                <w:sz w:val="17"/>
              </w:rPr>
              <w:t>Do</w:t>
            </w:r>
          </w:p>
        </w:tc>
        <w:tc>
          <w:tcPr>
            <w:tcW w:type="dxa" w:w="567"/>
          </w:tcPr>
          <w:p>
            <w:r/>
            <w:r>
              <w:rPr>
                <w:sz w:val="17"/>
              </w:rPr>
              <w:t>14</w:t>
            </w:r>
          </w:p>
        </w:tc>
        <w:tc>
          <w:tcPr>
            <w:tcW w:type="dxa" w:w="3572"/>
          </w:tcPr>
          <w:p>
            <w:r/>
            <w:r>
              <w:rPr>
                <w:sz w:val="17"/>
              </w:rPr>
              <w:t>Sets the worksheet. Checks the eutrophication order and the food web predictions.</w:t>
            </w:r>
          </w:p>
        </w:tc>
        <w:tc>
          <w:tcPr>
            <w:tcW w:type="dxa" w:w="2721"/>
          </w:tcPr>
          <w:p>
            <w:r/>
            <w:r>
              <w:rPr>
                <w:sz w:val="17"/>
              </w:rPr>
              <w:t>Core, then Stretch, then Challenge.</w:t>
            </w:r>
          </w:p>
        </w:tc>
        <w:tc>
          <w:tcPr>
            <w:tcW w:type="dxa" w:w="1701"/>
          </w:tcPr>
          <w:p>
            <w:r/>
            <w:r>
              <w:rPr>
                <w:sz w:val="17"/>
              </w:rPr>
              <w:t>Slide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Should farmers stop using fertilisers? Takes both sides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summary; sets Workbook pages 23 to 24.</w:t>
            </w:r>
          </w:p>
        </w:tc>
        <w:tc>
          <w:tcPr>
            <w:tcW w:type="dxa" w:w="2721"/>
          </w:tcPr>
          <w:p>
            <w:r/>
            <w:r>
              <w:rPr>
                <w:sz w:val="17"/>
              </w:rPr>
              <w:t>Complete the exit ticket alone.</w:t>
            </w:r>
          </w:p>
        </w:tc>
        <w:tc>
          <w:tcPr>
            <w:tcW w:type="dxa" w:w="1701"/>
          </w:tcPr>
          <w:p>
            <w:r/>
            <w:r>
              <w:rPr>
                <w:sz w:val="17"/>
              </w:rPr>
              <w:t>Slides 13 to 14, worksheet strip</w:t>
            </w:r>
          </w:p>
        </w:tc>
      </w:tr>
    </w:tbl>
    <w:p>
      <w:pPr>
        <w:spacing w:after="40"/>
      </w:pPr>
    </w:p>
    <w:p>
      <w:pPr>
        <w:pStyle w:val="Heading3"/>
      </w:pPr>
      <w:r>
        <w:t>Tiers</w:t>
      </w:r>
    </w:p>
    <w:p>
      <w:pPr>
        <w:pStyle w:val="ListBullet"/>
        <w:spacing w:after="40"/>
      </w:pPr>
      <w:r>
        <w:t>Core: Put the eutrophication steps in order; use the hedge food web to predict the effect of an insecticide; match carbon cycle processes.</w:t>
      </w:r>
    </w:p>
    <w:p>
      <w:pPr>
        <w:pStyle w:val="ListBullet"/>
        <w:spacing w:after="40"/>
      </w:pPr>
      <w:r>
        <w:t>Stretch: Explain why bacteria reduce fish populations; why nitrates make algae grow; how deforestation raises carbon dioxide.</w:t>
      </w:r>
    </w:p>
    <w:p>
      <w:pPr>
        <w:pStyle w:val="ListBullet"/>
        <w:spacing w:after="40"/>
      </w:pPr>
      <w:r>
        <w:t>Challenge: Explain the Irish potato famine in terms of varieties and biodiversity; explain bioaccumulation and the neonicotinoid ban.</w:t>
      </w:r>
    </w:p>
    <w:p>
      <w:pPr>
        <w:pStyle w:val="Heading3"/>
      </w:pPr>
      <w:r>
        <w:t>Misconceptions to watch for</w:t>
      </w:r>
    </w:p>
    <w:p>
      <w:pPr>
        <w:pStyle w:val="ListBullet"/>
        <w:spacing w:after="40"/>
      </w:pPr>
      <w:r>
        <w:t>Fertiliser in a river poisons the fish directly. The fertiliser feeds algae; it is the decomposers using up oxygen afterwards that kills the fish.</w:t>
      </w:r>
    </w:p>
    <w:p>
      <w:pPr>
        <w:pStyle w:val="ListBullet"/>
        <w:spacing w:after="40"/>
      </w:pPr>
      <w:r>
        <w:t>Carbon atoms are made or destroyed in the cycle. The amount of carbon is constant; the processes move it between the air, organisms and fossil fuels.</w:t>
      </w:r>
    </w:p>
    <w:p>
      <w:pPr>
        <w:pStyle w:val="ListBullet"/>
        <w:spacing w:after="40"/>
      </w:pPr>
      <w:r>
        <w:t>A pesticide only harms the pest it was sprayed on. Persistent pesticides stay in the environment and build up along food chains, harming top predators most.</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quick check (optional)</w:t>
      </w:r>
    </w:p>
    <w:p>
      <w:pPr>
        <w:pStyle w:val="ListBullet"/>
        <w:spacing w:after="40"/>
      </w:pPr>
      <w:r>
        <w:t>Optional: a jar of pond water left in sunlight for a week to show algal growth</w:t>
      </w:r>
    </w:p>
    <w:p>
      <w:pPr>
        <w:pStyle w:val="Heading3"/>
      </w:pPr>
      <w:r>
        <w:t>Oak National Academy lessons used as a basis</w:t>
      </w:r>
    </w:p>
    <w:p>
      <w:pPr>
        <w:pStyle w:val="ListBullet"/>
        <w:spacing w:after="40"/>
      </w:pPr>
      <w:r>
        <w:t>Carbon cycle and climate change, Year 9: The carbon cycle  https://www.thenational.academy/teachers/programmes/science-secondary-ks3/units/carbon-cycle-and-climate-change/lessons/the-carbon-cycle</w:t>
      </w:r>
    </w:p>
    <w:p>
      <w:pPr>
        <w:pStyle w:val="ListBullet"/>
        <w:spacing w:after="40"/>
      </w:pPr>
      <w:r>
        <w:t>Ecosystems, Year 7: Bioaccumulation  https://www.thenational.academy/teachers/programmes/science-secondary-ks3/units/ecosystems/lessons/bioaccumulation</w:t>
      </w:r>
    </w:p>
    <w:p>
      <w:pPr>
        <w:pStyle w:val="ListBullet"/>
        <w:spacing w:after="40"/>
      </w:pPr>
      <w:r>
        <w:t>Climate change and biodiversity, Year 9: Agriculture and habitat loss  https://www.thenational.academy/teachers/programmes/science-secondary-ks3/units/climate-change-and-biodiversity/lessons/agriculture-and-habitat-loss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Farming problems and the carbon cycle</w:t>
            </w:r>
          </w:p>
        </w:tc>
        <w:tc>
          <w:tcPr>
            <w:tcW w:type="dxa" w:w="6803"/>
          </w:tcPr>
          <w:p>
            <w:r/>
            <w:r>
              <w:rPr>
                <w:sz w:val="17"/>
              </w:rPr>
              <w:t>Lesson 6 of 9B. Last lesson: how farmers raise yield. This lesson: the damage those methods can do, and how the carbon cycle links farming to the whole planet.</w:t>
            </w:r>
          </w:p>
        </w:tc>
      </w:tr>
      <w:tr>
        <w:tc>
          <w:tcPr>
            <w:tcW w:type="dxa" w:w="680"/>
          </w:tcPr>
          <w:p>
            <w:r/>
            <w:r>
              <w:rPr>
                <w:sz w:val="17"/>
              </w:rPr>
              <w:t>2</w:t>
            </w:r>
          </w:p>
        </w:tc>
        <w:tc>
          <w:tcPr>
            <w:tcW w:type="dxa" w:w="2381"/>
          </w:tcPr>
          <w:p>
            <w:r/>
            <w:r>
              <w:rPr>
                <w:sz w:val="17"/>
              </w:rPr>
              <w:t>Do Now: the dead fish</w:t>
            </w:r>
          </w:p>
        </w:tc>
        <w:tc>
          <w:tcPr>
            <w:tcW w:type="dxa" w:w="6803"/>
          </w:tcPr>
          <w:p>
            <w:r/>
            <w:r>
              <w:rPr>
                <w:sz w:val="17"/>
              </w:rPr>
              <w:t>Answers: oxygen (dissolved in the water); fertiliser (or pesticide, manure); most students will say 'poisoned': keep that idea for the hook, because the real chain is longer and more interesting.</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carbon cycle key words; students met photosynthesis and respiration in Lesson 1.</w:t>
            </w:r>
          </w:p>
        </w:tc>
      </w:tr>
      <w:tr>
        <w:tc>
          <w:tcPr>
            <w:tcW w:type="dxa" w:w="680"/>
          </w:tcPr>
          <w:p>
            <w:r/>
            <w:r>
              <w:rPr>
                <w:sz w:val="17"/>
              </w:rPr>
              <w:t>4</w:t>
            </w:r>
          </w:p>
        </w:tc>
        <w:tc>
          <w:tcPr>
            <w:tcW w:type="dxa" w:w="2381"/>
          </w:tcPr>
          <w:p>
            <w:r/>
            <w:r>
              <w:rPr>
                <w:sz w:val="17"/>
              </w:rPr>
              <w:t>Nobody poisoned the pond</w:t>
            </w:r>
          </w:p>
        </w:tc>
        <w:tc>
          <w:tcPr>
            <w:tcW w:type="dxa" w:w="6803"/>
          </w:tcPr>
          <w:p>
            <w:r/>
            <w:r>
              <w:rPr>
                <w:sz w:val="17"/>
              </w:rPr>
              <w:t>Collect ideas. The green is algae, fed by fertiliser washed off the field. The fish died of a lack of oxygen, not poison. The next slide gives the full chain.</w:t>
            </w:r>
          </w:p>
        </w:tc>
      </w:tr>
      <w:tr>
        <w:tc>
          <w:tcPr>
            <w:tcW w:type="dxa" w:w="680"/>
          </w:tcPr>
          <w:p>
            <w:r/>
            <w:r>
              <w:rPr>
                <w:sz w:val="17"/>
              </w:rPr>
              <w:t>5</w:t>
            </w:r>
          </w:p>
        </w:tc>
        <w:tc>
          <w:tcPr>
            <w:tcW w:type="dxa" w:w="2381"/>
          </w:tcPr>
          <w:p>
            <w:r/>
            <w:r>
              <w:rPr>
                <w:sz w:val="17"/>
              </w:rPr>
              <w:t>Eutrophication</w:t>
            </w:r>
          </w:p>
        </w:tc>
        <w:tc>
          <w:tcPr>
            <w:tcW w:type="dxa" w:w="6803"/>
          </w:tcPr>
          <w:p>
            <w:r/>
            <w:r>
              <w:rPr>
                <w:sz w:val="17"/>
              </w:rPr>
              <w:t>Walk through the six steps and have students repeat the chain back in pairs. Manure causes the same problem and can also carry harmful microorganisms. Core 1 on the worksheet asks them to put the steps in order.</w:t>
            </w:r>
          </w:p>
        </w:tc>
      </w:tr>
      <w:tr>
        <w:tc>
          <w:tcPr>
            <w:tcW w:type="dxa" w:w="680"/>
          </w:tcPr>
          <w:p>
            <w:r/>
            <w:r>
              <w:rPr>
                <w:sz w:val="17"/>
              </w:rPr>
              <w:t>6</w:t>
            </w:r>
          </w:p>
        </w:tc>
        <w:tc>
          <w:tcPr>
            <w:tcW w:type="dxa" w:w="2381"/>
          </w:tcPr>
          <w:p>
            <w:r/>
            <w:r>
              <w:rPr>
                <w:sz w:val="17"/>
              </w:rPr>
              <w:t>Pesticide problems</w:t>
            </w:r>
          </w:p>
        </w:tc>
        <w:tc>
          <w:tcPr>
            <w:tcW w:type="dxa" w:w="6803"/>
          </w:tcPr>
          <w:p>
            <w:r/>
            <w:r>
              <w:rPr>
                <w:sz w:val="17"/>
              </w:rPr>
              <w:t>Why rapeseed and not wheat? Rapeseed flowers and is visited by bees; wheat is wind-pollinated, so bees do not collect from it. Bioaccumulation is why top predators such as birds of prey were harmed by DDT in the 1950s and 1960s.</w:t>
            </w:r>
          </w:p>
        </w:tc>
      </w:tr>
      <w:tr>
        <w:tc>
          <w:tcPr>
            <w:tcW w:type="dxa" w:w="680"/>
          </w:tcPr>
          <w:p>
            <w:r/>
            <w:r>
              <w:rPr>
                <w:sz w:val="17"/>
              </w:rPr>
              <w:t>7</w:t>
            </w:r>
          </w:p>
        </w:tc>
        <w:tc>
          <w:tcPr>
            <w:tcW w:type="dxa" w:w="2381"/>
          </w:tcPr>
          <w:p>
            <w:r/>
            <w:r>
              <w:rPr>
                <w:sz w:val="17"/>
              </w:rPr>
              <w:t>A food web from a hedge next to a wheat field</w:t>
            </w:r>
          </w:p>
        </w:tc>
        <w:tc>
          <w:tcPr>
            <w:tcW w:type="dxa" w:w="6803"/>
          </w:tcPr>
          <w:p>
            <w:r/>
            <w:r>
              <w:rPr>
                <w:sz w:val="17"/>
              </w:rPr>
              <w:t>General insecticide: aphids and caterpillars fall; sparrows have less food and fall; sparrowhawks fall; dormice may rise a little (less competition for hazel) but sparrowhawks hunt them more. Selective herbicide: broad-leaved hedge plants and the hazel suffer, so caterpillars and dormice fall, and so on up the web. Core 2 on the worksheet.</w:t>
            </w:r>
          </w:p>
        </w:tc>
      </w:tr>
      <w:tr>
        <w:tc>
          <w:tcPr>
            <w:tcW w:type="dxa" w:w="680"/>
          </w:tcPr>
          <w:p>
            <w:r/>
            <w:r>
              <w:rPr>
                <w:sz w:val="17"/>
              </w:rPr>
              <w:t>8</w:t>
            </w:r>
          </w:p>
        </w:tc>
        <w:tc>
          <w:tcPr>
            <w:tcW w:type="dxa" w:w="2381"/>
          </w:tcPr>
          <w:p>
            <w:r/>
            <w:r>
              <w:rPr>
                <w:sz w:val="17"/>
              </w:rPr>
              <w:t>Clearing land and single varieties</w:t>
            </w:r>
          </w:p>
        </w:tc>
        <w:tc>
          <w:tcPr>
            <w:tcW w:type="dxa" w:w="6803"/>
          </w:tcPr>
          <w:p>
            <w:r/>
            <w:r>
              <w:rPr>
                <w:sz w:val="17"/>
              </w:rPr>
              <w:t>Link back to Lesson 5: selective breeding makes varieties uniform, which is exactly what makes them vulnerable. A huge area of wheat for many years also uses up the same mineral salts, which is the workbook's rapeseed question.</w:t>
            </w:r>
          </w:p>
        </w:tc>
      </w:tr>
      <w:tr>
        <w:tc>
          <w:tcPr>
            <w:tcW w:type="dxa" w:w="680"/>
          </w:tcPr>
          <w:p>
            <w:r/>
            <w:r>
              <w:rPr>
                <w:sz w:val="17"/>
              </w:rPr>
              <w:t>9</w:t>
            </w:r>
          </w:p>
        </w:tc>
        <w:tc>
          <w:tcPr>
            <w:tcW w:type="dxa" w:w="2381"/>
          </w:tcPr>
          <w:p>
            <w:r/>
            <w:r>
              <w:rPr>
                <w:sz w:val="17"/>
              </w:rPr>
              <w:t>The carbon cycle</w:t>
            </w:r>
          </w:p>
        </w:tc>
        <w:tc>
          <w:tcPr>
            <w:tcW w:type="dxa" w:w="6803"/>
          </w:tcPr>
          <w:p>
            <w:r/>
            <w:r>
              <w:rPr>
                <w:sz w:val="17"/>
              </w:rPr>
              <w:t>Trace one carbon atom: in the air, into a wheat plant by photosynthesis, into a person who eats bread, back to the air by respiration. Carbon is stored in trees for a long time; in crops it returns quickly when they are eaten or burnt. Cutting forests removes a store and stops photosynthesis; burning them adds carbon dioxide at once.</w:t>
            </w:r>
          </w:p>
        </w:tc>
      </w:tr>
      <w:tr>
        <w:tc>
          <w:tcPr>
            <w:tcW w:type="dxa" w:w="680"/>
          </w:tcPr>
          <w:p>
            <w:r/>
            <w:r>
              <w:rPr>
                <w:sz w:val="17"/>
              </w:rPr>
              <w:t>10</w:t>
            </w:r>
          </w:p>
        </w:tc>
        <w:tc>
          <w:tcPr>
            <w:tcW w:type="dxa" w:w="2381"/>
          </w:tcPr>
          <w:p>
            <w:r/>
            <w:r>
              <w:rPr>
                <w:sz w:val="17"/>
              </w:rPr>
              <w:t>Quick check</w:t>
            </w:r>
          </w:p>
        </w:tc>
        <w:tc>
          <w:tcPr>
            <w:tcW w:type="dxa" w:w="6803"/>
          </w:tcPr>
          <w:p>
            <w:r/>
            <w:r>
              <w:rPr>
                <w:sz w:val="17"/>
              </w:rPr>
              <w:t>Answers: decomposers (bacteria); it does not break down in the environment; photosynthesis; respiration, combustion (also decomposition); if one plant gets a disease, all the identical plants do.</w:t>
            </w:r>
          </w:p>
        </w:tc>
      </w:tr>
      <w:tr>
        <w:tc>
          <w:tcPr>
            <w:tcW w:type="dxa" w:w="680"/>
          </w:tcPr>
          <w:p>
            <w:r/>
            <w:r>
              <w:rPr>
                <w:sz w:val="17"/>
              </w:rPr>
              <w:t>11</w:t>
            </w:r>
          </w:p>
        </w:tc>
        <w:tc>
          <w:tcPr>
            <w:tcW w:type="dxa" w:w="2381"/>
          </w:tcPr>
          <w:p>
            <w:r/>
            <w:r>
              <w:rPr>
                <w:sz w:val="17"/>
              </w:rPr>
              <w:t>Your turn</w:t>
            </w:r>
          </w:p>
        </w:tc>
        <w:tc>
          <w:tcPr>
            <w:tcW w:type="dxa" w:w="6803"/>
          </w:tcPr>
          <w:p>
            <w:r/>
            <w:r>
              <w:rPr>
                <w:sz w:val="17"/>
              </w:rPr>
              <w:t>Model a chain answer on the board for the fish: fertiliser in the water, so algae grow fast, so light is blocked, so plants die, so decomposers use oxygen, so fish die. Insist on 'so' or 'because' links in every Stretch answer.</w:t>
            </w:r>
          </w:p>
        </w:tc>
      </w:tr>
      <w:tr>
        <w:tc>
          <w:tcPr>
            <w:tcW w:type="dxa" w:w="680"/>
          </w:tcPr>
          <w:p>
            <w:r/>
            <w:r>
              <w:rPr>
                <w:sz w:val="17"/>
              </w:rPr>
              <w:t>12</w:t>
            </w:r>
          </w:p>
        </w:tc>
        <w:tc>
          <w:tcPr>
            <w:tcW w:type="dxa" w:w="2381"/>
          </w:tcPr>
          <w:p>
            <w:r/>
            <w:r>
              <w:rPr>
                <w:sz w:val="17"/>
              </w:rPr>
              <w:t>Should farmers stop using fertilisers?</w:t>
            </w:r>
          </w:p>
        </w:tc>
        <w:tc>
          <w:tcPr>
            <w:tcW w:type="dxa" w:w="6803"/>
          </w:tcPr>
          <w:p>
            <w:r/>
            <w:r>
              <w:rPr>
                <w:sz w:val="17"/>
              </w:rPr>
              <w:t>Expected: for: higher yields, more food, cheaper food; against: eutrophication, cost; sustainable solutions: use less and only when the crop needs it, keep a strip of unploughed land by rivers, use manure carefully, grow clover to add nitrates. This is the idea of sustainable development: meeting our needs without destroying habitats.</w:t>
            </w:r>
          </w:p>
        </w:tc>
      </w:tr>
      <w:tr>
        <w:tc>
          <w:tcPr>
            <w:tcW w:type="dxa" w:w="680"/>
          </w:tcPr>
          <w:p>
            <w:r/>
            <w:r>
              <w:rPr>
                <w:sz w:val="17"/>
              </w:rPr>
              <w:t>13</w:t>
            </w:r>
          </w:p>
        </w:tc>
        <w:tc>
          <w:tcPr>
            <w:tcW w:type="dxa" w:w="2381"/>
          </w:tcPr>
          <w:p>
            <w:r/>
            <w:r>
              <w:rPr>
                <w:sz w:val="17"/>
              </w:rPr>
              <w:t>Exit ticket</w:t>
            </w:r>
          </w:p>
        </w:tc>
        <w:tc>
          <w:tcPr>
            <w:tcW w:type="dxa" w:w="6803"/>
          </w:tcPr>
          <w:p>
            <w:r/>
            <w:r>
              <w:rPr>
                <w:sz w:val="17"/>
              </w:rPr>
              <w:t>Answers: a very rich supply of nutrients in water, causing fast growth of algae and plants (leading to fish deaths); respiration, combustion, decomposition (any two); all the plants are identical, so one disease can kill the whole crop. Collect the strips.</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pages 23 and 24. The carbon cycle on page 24 uses the same diagram letters as the book.</w:t>
            </w:r>
          </w:p>
        </w:tc>
      </w:tr>
    </w:tbl>
    <w:p>
      <w:pPr>
        <w:spacing w:after="40"/>
      </w:pPr>
    </w:p>
    <w:p>
      <w:pPr>
        <w:pStyle w:val="Heading2"/>
      </w:pPr>
      <w:r>
        <w:t>Answer key</w:t>
      </w:r>
    </w:p>
    <w:p>
      <w:pPr>
        <w:pStyle w:val="Heading3"/>
      </w:pPr>
      <w:r>
        <w:t>Core</w:t>
      </w:r>
    </w:p>
    <w:p>
      <w:pPr>
        <w:spacing w:after="60"/>
      </w:pPr>
      <w:r>
        <w:rPr>
          <w:b w:val="0"/>
          <w:i w:val="0"/>
        </w:rPr>
        <w:t>1. 1 Nutrients dissolve in soil water; 2 Soil water with extra nutrients leaks into a stream or river; 3 Extra nutrients cause rapid growth of algae and water plants; 4 Algae and plants at the surface block the light, so deeper plants die; 5 Decomposers break down the dead plants, using oxygen; 6 Fish die because there is too little oxygen.</w:t>
      </w:r>
    </w:p>
    <w:p>
      <w:pPr>
        <w:spacing w:after="60"/>
      </w:pPr>
      <w:r>
        <w:rPr>
          <w:b w:val="0"/>
          <w:i w:val="0"/>
        </w:rPr>
        <w:t>2. a) wheat or hazel tree. b) sparrows and dormice (accept sparrows only if the student reads dormice as eating hazel). c) aphids: decreases; caterpillars: decreases; sparrows: decreases (less food); sparrowhawks: decreases (fewer sparrows). Accept 'no change at first' for sparrowhawks with a reason.</w:t>
      </w:r>
    </w:p>
    <w:p>
      <w:pPr>
        <w:spacing w:after="60"/>
      </w:pPr>
      <w:r>
        <w:rPr>
          <w:b w:val="0"/>
          <w:i w:val="0"/>
        </w:rPr>
        <w:t>3. photosynthesis: removes carbon dioxide from the air; respiration: releases carbon dioxide from living cells; combustion: releases carbon dioxide when fuels or wood burn; decomposers feeding: releases carbon dioxide from dead plants and animals; animals feeding: passes carbon compounds from plants to animals.</w:t>
      </w:r>
    </w:p>
    <w:p>
      <w:pPr>
        <w:pStyle w:val="Heading3"/>
      </w:pPr>
      <w:r>
        <w:t>Stretch</w:t>
      </w:r>
    </w:p>
    <w:p>
      <w:pPr>
        <w:spacing w:after="60"/>
      </w:pPr>
      <w:r>
        <w:rPr>
          <w:b w:val="0"/>
          <w:i w:val="0"/>
        </w:rPr>
        <w:t>1. Secure answer: the bacteria are decomposers that break down dead plants and algae. Decomposers respire, which uses up the oxygen dissolved in the water. Fish need this oxygen for their own respiration, so with less oxygen the fish cannot release enough energy and they die.</w:t>
      </w:r>
    </w:p>
    <w:p>
      <w:pPr>
        <w:spacing w:after="60"/>
      </w:pPr>
      <w:r>
        <w:rPr>
          <w:b w:val="0"/>
          <w:i w:val="0"/>
        </w:rPr>
        <w:t>2. Secure answer: nitrates supply nitrogen for making amino acids and proteins, which plants and algae need to build new cells and enzymes. Normally the amount of nitrate in a lake limits growth; with extra nitrates this limiting factor is removed, so the algae and water plants can grow and reproduce much faster.</w:t>
      </w:r>
    </w:p>
    <w:p>
      <w:pPr>
        <w:spacing w:after="60"/>
      </w:pPr>
      <w:r>
        <w:rPr>
          <w:b w:val="0"/>
          <w:i w:val="0"/>
        </w:rPr>
        <w:t>3. Secure answer: 1) Trees remove carbon dioxide from the air by photosynthesis; fewer trees means less carbon dioxide is removed, so it builds up. 2) When the cut trees are burnt, combustion releases the carbon stored in the wood as carbon dioxide; if they are left to rot, decomposers release it by respiration.</w:t>
      </w:r>
    </w:p>
    <w:p>
      <w:pPr>
        <w:pStyle w:val="Heading3"/>
      </w:pPr>
      <w:r>
        <w:t>Challenge</w:t>
      </w:r>
    </w:p>
    <w:p>
      <w:pPr>
        <w:spacing w:after="60"/>
      </w:pPr>
      <w:r>
        <w:rPr>
          <w:b w:val="0"/>
          <w:i w:val="0"/>
        </w:rPr>
        <w:t>1. Secure answer: all the potato plants were the same variety, so they were genetically identical. When a disease (potato blight) arrived, every plant was equally unable to resist it, so the whole crop died in field after field. With such low biodiversity (one variety, one crop) there was nothing else to eat, and the harvest could not recover quickly, so people starved.</w:t>
      </w:r>
    </w:p>
    <w:p>
      <w:pPr>
        <w:spacing w:after="60"/>
      </w:pPr>
      <w:r>
        <w:rPr>
          <w:b w:val="0"/>
          <w:i w:val="0"/>
        </w:rPr>
        <w:t>2. a) The insecticide washed into the river and was taken in by tiny organisms and plants; small fish ate many of them, bigger fish ate many small fish, and the birds ate many big fish. Because the insecticide is persistent it is not broken down, so at each step the amount in each animal is larger: it bioaccumulates, and the top predator ends up with the most. b) Rapeseed flowers and is visited by bees, so the insecticide in its nectar and pollen poisons the bees; wheat is pollinated by the wind, so bees do not feed on it.</w:t>
      </w:r>
    </w:p>
    <w:p>
      <w:pPr>
        <w:pStyle w:val="Heading3"/>
      </w:pPr>
      <w:r>
        <w:t>My thinking</w:t>
      </w:r>
    </w:p>
    <w:p>
      <w:pPr>
        <w:spacing w:after="80"/>
      </w:pPr>
      <w:r>
        <w:rPr>
          <w:b w:val="0"/>
          <w:i w:val="0"/>
        </w:rPr>
        <w:t>1) The chemical reaction itself releases carbon dioxide: calcium carbonate turns into calcium oxide and carbon dioxide. 2) Heating the limestone needs a lot of energy, usually from burning fossil fuels, and combustion releases more carbon dioxide.</w:t>
      </w:r>
    </w:p>
    <w:p>
      <w:pPr>
        <w:pStyle w:val="Heading3"/>
      </w:pPr>
      <w:r>
        <w:t>Exit ticket</w:t>
      </w:r>
    </w:p>
    <w:p>
      <w:pPr>
        <w:spacing w:after="60"/>
      </w:pPr>
      <w:r>
        <w:rPr>
          <w:b w:val="0"/>
          <w:i w:val="0"/>
        </w:rPr>
        <w:t>1. A very rich supply of nutrients (e.g. from fertiliser) in water, which causes rapid growth of algae and plants and ends with fish dying from a lack of oxygen.</w:t>
      </w:r>
    </w:p>
    <w:p>
      <w:pPr>
        <w:spacing w:after="60"/>
      </w:pPr>
      <w:r>
        <w:rPr>
          <w:b w:val="0"/>
          <w:i w:val="0"/>
        </w:rPr>
        <w:t>2. Any two of: respiration, combustion (burning), decomposition by decomposers.</w:t>
      </w:r>
    </w:p>
    <w:p>
      <w:pPr>
        <w:spacing w:after="60"/>
      </w:pPr>
      <w:r>
        <w:rPr>
          <w:b w:val="0"/>
          <w:i w:val="0"/>
        </w:rPr>
        <w:t>3. All the plants are identical, so if one gets a disease they all do and the whole crop can be wiped out.</w:t>
      </w:r>
    </w:p>
    <w:p>
      <w:r>
        <w:br w:type="page"/>
      </w:r>
    </w:p>
    <w:p>
      <w:pPr>
        <w:pStyle w:val="Heading1"/>
      </w:pPr>
      <w:r>
        <w:t>Lesson 7: Bias, validity and organic farming  偏差、有效性与有机农业</w:t>
      </w:r>
    </w:p>
    <w:p>
      <w:pPr>
        <w:spacing w:after="80"/>
      </w:pPr>
      <w:r>
        <w:rPr>
          <w:b w:val="0"/>
          <w:i w:val="0"/>
          <w:color w:val="5B6574"/>
          <w:sz w:val="19"/>
        </w:rPr>
        <w:t>Student Book pp. 34 to 36 (9Be Bias and validity (WS); 9Be Organic farming)  |  Workbook pp. 25 to 26  |  40 minutes</w:t>
      </w:r>
    </w:p>
    <w:p>
      <w:pPr>
        <w:spacing w:after="0"/>
      </w:pPr>
      <w:r>
        <w:rPr>
          <w:b/>
          <w:i w:val="0"/>
        </w:rPr>
        <w:t xml:space="preserve">Big idea: </w:t>
      </w:r>
      <w:r>
        <w:rPr>
          <w:b w:val="0"/>
        </w:rPr>
        <w:t>Before we believe a graph or an argument about farming we check it for bias and ask whether the conclusion is valid.</w:t>
      </w:r>
    </w:p>
    <w:p>
      <w:pPr>
        <w:spacing w:after="0"/>
      </w:pPr>
      <w:r>
        <w:rPr>
          <w:b/>
          <w:i w:val="0"/>
        </w:rPr>
        <w:t>Learning goals</w:t>
      </w:r>
    </w:p>
    <w:p>
      <w:pPr>
        <w:pStyle w:val="ListBullet"/>
        <w:spacing w:after="40"/>
      </w:pPr>
      <w:r>
        <w:t>I can identify bias in graphs and arguments, explain where accidental bias comes from, and say whether a conclusion is valid.</w:t>
      </w:r>
    </w:p>
    <w:p>
      <w:pPr>
        <w:pStyle w:val="ListBullet"/>
        <w:spacing w:after="40"/>
      </w:pPr>
      <w:r>
        <w:t>I can compare organic and intensive farming and explain biological control.</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bias</w:t>
            </w:r>
          </w:p>
        </w:tc>
        <w:tc>
          <w:tcPr>
            <w:tcW w:type="dxa" w:w="1701"/>
          </w:tcPr>
          <w:p>
            <w:r/>
            <w:r>
              <w:rPr>
                <w:sz w:val="18"/>
              </w:rPr>
              <w:t>偏差</w:t>
            </w:r>
          </w:p>
        </w:tc>
        <w:tc>
          <w:tcPr>
            <w:tcW w:type="dxa" w:w="5896"/>
          </w:tcPr>
          <w:p>
            <w:r/>
            <w:r>
              <w:rPr>
                <w:sz w:val="18"/>
              </w:rPr>
              <w:t>a shift away from the true meaning or value, on purpose or by mistake</w:t>
            </w:r>
          </w:p>
        </w:tc>
      </w:tr>
      <w:tr>
        <w:tc>
          <w:tcPr>
            <w:tcW w:type="dxa" w:w="2268"/>
          </w:tcPr>
          <w:p>
            <w:r/>
            <w:r>
              <w:rPr>
                <w:sz w:val="18"/>
              </w:rPr>
              <w:t>balanced</w:t>
            </w:r>
          </w:p>
        </w:tc>
        <w:tc>
          <w:tcPr>
            <w:tcW w:type="dxa" w:w="1701"/>
          </w:tcPr>
          <w:p>
            <w:r/>
            <w:r>
              <w:rPr>
                <w:sz w:val="18"/>
              </w:rPr>
              <w:t>客观全面的</w:t>
            </w:r>
          </w:p>
        </w:tc>
        <w:tc>
          <w:tcPr>
            <w:tcW w:type="dxa" w:w="5896"/>
          </w:tcPr>
          <w:p>
            <w:r/>
            <w:r>
              <w:rPr>
                <w:sz w:val="18"/>
              </w:rPr>
              <w:t>considering the points for and against something equally</w:t>
            </w:r>
          </w:p>
        </w:tc>
      </w:tr>
      <w:tr>
        <w:tc>
          <w:tcPr>
            <w:tcW w:type="dxa" w:w="2268"/>
          </w:tcPr>
          <w:p>
            <w:r/>
            <w:r>
              <w:rPr>
                <w:sz w:val="18"/>
              </w:rPr>
              <w:t>systematic error</w:t>
            </w:r>
          </w:p>
        </w:tc>
        <w:tc>
          <w:tcPr>
            <w:tcW w:type="dxa" w:w="1701"/>
          </w:tcPr>
          <w:p>
            <w:r/>
            <w:r>
              <w:rPr>
                <w:sz w:val="18"/>
              </w:rPr>
              <w:t>系统误差</w:t>
            </w:r>
          </w:p>
        </w:tc>
        <w:tc>
          <w:tcPr>
            <w:tcW w:type="dxa" w:w="5896"/>
          </w:tcPr>
          <w:p>
            <w:r/>
            <w:r>
              <w:rPr>
                <w:sz w:val="18"/>
              </w:rPr>
              <w:t>an error that shifts every reading by the same amount, e.g. a wrongly printed scale</w:t>
            </w:r>
          </w:p>
        </w:tc>
      </w:tr>
      <w:tr>
        <w:tc>
          <w:tcPr>
            <w:tcW w:type="dxa" w:w="2268"/>
          </w:tcPr>
          <w:p>
            <w:r/>
            <w:r>
              <w:rPr>
                <w:sz w:val="18"/>
              </w:rPr>
              <w:t>random error</w:t>
            </w:r>
          </w:p>
        </w:tc>
        <w:tc>
          <w:tcPr>
            <w:tcW w:type="dxa" w:w="1701"/>
          </w:tcPr>
          <w:p>
            <w:r/>
            <w:r>
              <w:rPr>
                <w:sz w:val="18"/>
              </w:rPr>
              <w:t>随机误差</w:t>
            </w:r>
          </w:p>
        </w:tc>
        <w:tc>
          <w:tcPr>
            <w:tcW w:type="dxa" w:w="5896"/>
          </w:tcPr>
          <w:p>
            <w:r/>
            <w:r>
              <w:rPr>
                <w:sz w:val="18"/>
              </w:rPr>
              <w:t>an error that changes from one reading to the next, e.g. stopping a clock late once</w:t>
            </w:r>
          </w:p>
        </w:tc>
      </w:tr>
      <w:tr>
        <w:tc>
          <w:tcPr>
            <w:tcW w:type="dxa" w:w="2268"/>
          </w:tcPr>
          <w:p>
            <w:r/>
            <w:r>
              <w:rPr>
                <w:sz w:val="18"/>
              </w:rPr>
              <w:t>sample</w:t>
            </w:r>
          </w:p>
        </w:tc>
        <w:tc>
          <w:tcPr>
            <w:tcW w:type="dxa" w:w="1701"/>
          </w:tcPr>
          <w:p>
            <w:r/>
            <w:r>
              <w:rPr>
                <w:sz w:val="18"/>
              </w:rPr>
              <w:t>样本</w:t>
            </w:r>
          </w:p>
        </w:tc>
        <w:tc>
          <w:tcPr>
            <w:tcW w:type="dxa" w:w="5896"/>
          </w:tcPr>
          <w:p>
            <w:r/>
            <w:r>
              <w:rPr>
                <w:sz w:val="18"/>
              </w:rPr>
              <w:t>a small part of a whole that is measured to estimate the whole</w:t>
            </w:r>
          </w:p>
        </w:tc>
      </w:tr>
      <w:tr>
        <w:tc>
          <w:tcPr>
            <w:tcW w:type="dxa" w:w="2268"/>
          </w:tcPr>
          <w:p>
            <w:r/>
            <w:r>
              <w:rPr>
                <w:sz w:val="18"/>
              </w:rPr>
              <w:t>valid</w:t>
            </w:r>
          </w:p>
        </w:tc>
        <w:tc>
          <w:tcPr>
            <w:tcW w:type="dxa" w:w="1701"/>
          </w:tcPr>
          <w:p>
            <w:r/>
            <w:r>
              <w:rPr>
                <w:sz w:val="18"/>
              </w:rPr>
              <w:t>有效的</w:t>
            </w:r>
          </w:p>
        </w:tc>
        <w:tc>
          <w:tcPr>
            <w:tcW w:type="dxa" w:w="5896"/>
          </w:tcPr>
          <w:p>
            <w:r/>
            <w:r>
              <w:rPr>
                <w:sz w:val="18"/>
              </w:rPr>
              <w:t>does what it is supposed to do; a valid conclusion uses only the results</w:t>
            </w:r>
          </w:p>
        </w:tc>
      </w:tr>
      <w:tr>
        <w:tc>
          <w:tcPr>
            <w:tcW w:type="dxa" w:w="2268"/>
          </w:tcPr>
          <w:p>
            <w:r/>
            <w:r>
              <w:rPr>
                <w:sz w:val="18"/>
              </w:rPr>
              <w:t>conclusion</w:t>
            </w:r>
          </w:p>
        </w:tc>
        <w:tc>
          <w:tcPr>
            <w:tcW w:type="dxa" w:w="1701"/>
          </w:tcPr>
          <w:p>
            <w:r/>
            <w:r>
              <w:rPr>
                <w:sz w:val="18"/>
              </w:rPr>
              <w:t>结论</w:t>
            </w:r>
          </w:p>
        </w:tc>
        <w:tc>
          <w:tcPr>
            <w:tcW w:type="dxa" w:w="5896"/>
          </w:tcPr>
          <w:p>
            <w:r/>
            <w:r>
              <w:rPr>
                <w:sz w:val="18"/>
              </w:rPr>
              <w:t>what the results of an investigation show</w:t>
            </w:r>
          </w:p>
        </w:tc>
      </w:tr>
      <w:tr>
        <w:tc>
          <w:tcPr>
            <w:tcW w:type="dxa" w:w="2268"/>
          </w:tcPr>
          <w:p>
            <w:r/>
            <w:r>
              <w:rPr>
                <w:sz w:val="18"/>
              </w:rPr>
              <w:t>organic farming</w:t>
            </w:r>
          </w:p>
        </w:tc>
        <w:tc>
          <w:tcPr>
            <w:tcW w:type="dxa" w:w="1701"/>
          </w:tcPr>
          <w:p>
            <w:r/>
            <w:r>
              <w:rPr>
                <w:sz w:val="18"/>
              </w:rPr>
              <w:t>有机农业</w:t>
            </w:r>
          </w:p>
        </w:tc>
        <w:tc>
          <w:tcPr>
            <w:tcW w:type="dxa" w:w="5896"/>
          </w:tcPr>
          <w:p>
            <w:r/>
            <w:r>
              <w:rPr>
                <w:sz w:val="18"/>
              </w:rPr>
              <w:t>farming with natural fertilisers, very few pesticides and crop rotation</w:t>
            </w:r>
          </w:p>
        </w:tc>
      </w:tr>
      <w:tr>
        <w:tc>
          <w:tcPr>
            <w:tcW w:type="dxa" w:w="2268"/>
          </w:tcPr>
          <w:p>
            <w:r/>
            <w:r>
              <w:rPr>
                <w:sz w:val="18"/>
              </w:rPr>
              <w:t>intensive farming</w:t>
            </w:r>
          </w:p>
        </w:tc>
        <w:tc>
          <w:tcPr>
            <w:tcW w:type="dxa" w:w="1701"/>
          </w:tcPr>
          <w:p>
            <w:r/>
            <w:r>
              <w:rPr>
                <w:sz w:val="18"/>
              </w:rPr>
              <w:t>集约农业</w:t>
            </w:r>
          </w:p>
        </w:tc>
        <w:tc>
          <w:tcPr>
            <w:tcW w:type="dxa" w:w="5896"/>
          </w:tcPr>
          <w:p>
            <w:r/>
            <w:r>
              <w:rPr>
                <w:sz w:val="18"/>
              </w:rPr>
              <w:t>farming with artificial fertilisers, pesticides and large fields to get the biggest yield</w:t>
            </w:r>
          </w:p>
        </w:tc>
      </w:tr>
      <w:tr>
        <w:tc>
          <w:tcPr>
            <w:tcW w:type="dxa" w:w="2268"/>
          </w:tcPr>
          <w:p>
            <w:r/>
            <w:r>
              <w:rPr>
                <w:sz w:val="18"/>
              </w:rPr>
              <w:t>biological control</w:t>
            </w:r>
          </w:p>
        </w:tc>
        <w:tc>
          <w:tcPr>
            <w:tcW w:type="dxa" w:w="1701"/>
          </w:tcPr>
          <w:p>
            <w:r/>
            <w:r>
              <w:rPr>
                <w:sz w:val="18"/>
              </w:rPr>
              <w:t>生物防治</w:t>
            </w:r>
          </w:p>
        </w:tc>
        <w:tc>
          <w:tcPr>
            <w:tcW w:type="dxa" w:w="5896"/>
          </w:tcPr>
          <w:p>
            <w:r/>
            <w:r>
              <w:rPr>
                <w:sz w:val="18"/>
              </w:rPr>
              <w:t>using living organisms to reduce the number of pests</w:t>
            </w:r>
          </w:p>
        </w:tc>
      </w:tr>
      <w:tr>
        <w:tc>
          <w:tcPr>
            <w:tcW w:type="dxa" w:w="2268"/>
          </w:tcPr>
          <w:p>
            <w:r/>
            <w:r>
              <w:rPr>
                <w:sz w:val="18"/>
              </w:rPr>
              <w:t>crop rotation</w:t>
            </w:r>
          </w:p>
        </w:tc>
        <w:tc>
          <w:tcPr>
            <w:tcW w:type="dxa" w:w="1701"/>
          </w:tcPr>
          <w:p>
            <w:r/>
            <w:r>
              <w:rPr>
                <w:sz w:val="18"/>
              </w:rPr>
              <w:t>轮作</w:t>
            </w:r>
          </w:p>
        </w:tc>
        <w:tc>
          <w:tcPr>
            <w:tcW w:type="dxa" w:w="5896"/>
          </w:tcPr>
          <w:p>
            <w:r/>
            <w:r>
              <w:rPr>
                <w:sz w:val="18"/>
              </w:rPr>
              <w:t>growing different crops in a field in different years</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Monarch butterflies and milkweed: three questions.</w:t>
            </w:r>
          </w:p>
        </w:tc>
        <w:tc>
          <w:tcPr>
            <w:tcW w:type="dxa" w:w="2721"/>
          </w:tcPr>
          <w:p>
            <w:r/>
            <w:r>
              <w:rPr>
                <w:sz w:val="17"/>
              </w:rPr>
              <w:t>Answer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points to the key words.</w:t>
            </w:r>
          </w:p>
        </w:tc>
        <w:tc>
          <w:tcPr>
            <w:tcW w:type="dxa" w:w="2721"/>
          </w:tcPr>
          <w:p>
            <w:r/>
            <w:r>
              <w:rPr>
                <w:sz w:val="17"/>
              </w:rPr>
              <w:t>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Shows graph B and graph C of the same data. What is graph C trying to make you believe?</w:t>
            </w:r>
          </w:p>
        </w:tc>
        <w:tc>
          <w:tcPr>
            <w:tcW w:type="dxa" w:w="2721"/>
          </w:tcPr>
          <w:p>
            <w:r/>
            <w:r>
              <w:rPr>
                <w:sz w:val="17"/>
              </w:rPr>
              <w:t>Pair talk, share.</w:t>
            </w:r>
          </w:p>
        </w:tc>
        <w:tc>
          <w:tcPr>
            <w:tcW w:type="dxa" w:w="1701"/>
          </w:tcPr>
          <w:p>
            <w:r/>
            <w:r>
              <w:rPr>
                <w:sz w:val="17"/>
              </w:rPr>
              <w:t>Slide 4</w:t>
            </w:r>
          </w:p>
        </w:tc>
      </w:tr>
      <w:tr>
        <w:tc>
          <w:tcPr>
            <w:tcW w:type="dxa" w:w="1304"/>
          </w:tcPr>
          <w:p>
            <w:r/>
            <w:r>
              <w:rPr>
                <w:sz w:val="17"/>
              </w:rPr>
              <w:t>Learn</w:t>
            </w:r>
          </w:p>
        </w:tc>
        <w:tc>
          <w:tcPr>
            <w:tcW w:type="dxa" w:w="567"/>
          </w:tcPr>
          <w:p>
            <w:r/>
            <w:r>
              <w:rPr>
                <w:sz w:val="17"/>
              </w:rPr>
              <w:t>9</w:t>
            </w:r>
          </w:p>
        </w:tc>
        <w:tc>
          <w:tcPr>
            <w:tcW w:type="dxa" w:w="3572"/>
          </w:tcPr>
          <w:p>
            <w:r/>
            <w:r>
              <w:rPr>
                <w:sz w:val="17"/>
              </w:rPr>
              <w:t>Teaches intentional bias, accidental bias (systematic error, sampling), validity, organic and intensive farming, biological control.</w:t>
            </w:r>
          </w:p>
        </w:tc>
        <w:tc>
          <w:tcPr>
            <w:tcW w:type="dxa" w:w="2721"/>
          </w:tcPr>
          <w:p>
            <w:r/>
            <w:r>
              <w:rPr>
                <w:sz w:val="17"/>
              </w:rPr>
              <w:t>Note the two kinds of bias; compare the farming table.</w:t>
            </w:r>
          </w:p>
        </w:tc>
        <w:tc>
          <w:tcPr>
            <w:tcW w:type="dxa" w:w="1701"/>
          </w:tcPr>
          <w:p>
            <w:r/>
            <w:r>
              <w:rPr>
                <w:sz w:val="17"/>
              </w:rPr>
              <w:t>Slides 5 to 9</w:t>
            </w:r>
          </w:p>
        </w:tc>
      </w:tr>
      <w:tr>
        <w:tc>
          <w:tcPr>
            <w:tcW w:type="dxa" w:w="1304"/>
          </w:tcPr>
          <w:p>
            <w:r/>
            <w:r>
              <w:rPr>
                <w:sz w:val="17"/>
              </w:rPr>
              <w:t>Do</w:t>
            </w:r>
          </w:p>
        </w:tc>
        <w:tc>
          <w:tcPr>
            <w:tcW w:type="dxa" w:w="567"/>
          </w:tcPr>
          <w:p>
            <w:r/>
            <w:r>
              <w:rPr>
                <w:sz w:val="17"/>
              </w:rPr>
              <w:t>13</w:t>
            </w:r>
          </w:p>
        </w:tc>
        <w:tc>
          <w:tcPr>
            <w:tcW w:type="dxa" w:w="3572"/>
          </w:tcPr>
          <w:p>
            <w:r/>
            <w:r>
              <w:rPr>
                <w:sz w:val="17"/>
              </w:rPr>
              <w:t>Sets the worksheet. Checks the valid conclusion choice (Core 1) and the balanced paragraph.</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3</w:t>
            </w:r>
          </w:p>
        </w:tc>
        <w:tc>
          <w:tcPr>
            <w:tcW w:type="dxa" w:w="3572"/>
          </w:tcPr>
          <w:p>
            <w:r/>
            <w:r>
              <w:rPr>
                <w:sz w:val="17"/>
              </w:rPr>
              <w:t>A farmer's report to the council: how would you check it for bias? Takes answers with the frames.</w:t>
            </w:r>
          </w:p>
        </w:tc>
        <w:tc>
          <w:tcPr>
            <w:tcW w:type="dxa" w:w="2721"/>
          </w:tcPr>
          <w:p>
            <w:r/>
            <w:r>
              <w:rPr>
                <w:sz w:val="17"/>
              </w:rPr>
              <w:t>Pair discussion, share with a frame.</w:t>
            </w:r>
          </w:p>
        </w:tc>
        <w:tc>
          <w:tcPr>
            <w:tcW w:type="dxa" w:w="1701"/>
          </w:tcPr>
          <w:p>
            <w:r/>
            <w:r>
              <w:rPr>
                <w:sz w:val="17"/>
              </w:rPr>
              <w:t>Slide 11</w:t>
            </w:r>
          </w:p>
        </w:tc>
      </w:tr>
      <w:tr>
        <w:tc>
          <w:tcPr>
            <w:tcW w:type="dxa" w:w="1304"/>
          </w:tcPr>
          <w:p>
            <w:r/>
            <w:r>
              <w:rPr>
                <w:sz w:val="17"/>
              </w:rPr>
              <w:t>Unit review and exit ticket</w:t>
            </w:r>
          </w:p>
        </w:tc>
        <w:tc>
          <w:tcPr>
            <w:tcW w:type="dxa" w:w="567"/>
          </w:tcPr>
          <w:p>
            <w:r/>
            <w:r>
              <w:rPr>
                <w:sz w:val="17"/>
              </w:rPr>
              <w:t>7</w:t>
            </w:r>
          </w:p>
        </w:tc>
        <w:tc>
          <w:tcPr>
            <w:tcW w:type="dxa" w:w="3572"/>
          </w:tcPr>
          <w:p>
            <w:r/>
            <w:r>
              <w:rPr>
                <w:sz w:val="17"/>
              </w:rPr>
              <w:t>Runs the 9B review quiz on whiteboards (4 minutes), then collects exit tickets and sets Workbook pages 25 to 26.</w:t>
            </w:r>
          </w:p>
        </w:tc>
        <w:tc>
          <w:tcPr>
            <w:tcW w:type="dxa" w:w="2721"/>
          </w:tcPr>
          <w:p>
            <w:r/>
            <w:r>
              <w:rPr>
                <w:sz w:val="17"/>
              </w:rPr>
              <w:t>Answer the eight quiz questions; complete the exit ticket alone.</w:t>
            </w:r>
          </w:p>
        </w:tc>
        <w:tc>
          <w:tcPr>
            <w:tcW w:type="dxa" w:w="1701"/>
          </w:tcPr>
          <w:p>
            <w:r/>
            <w:r>
              <w:rPr>
                <w:sz w:val="17"/>
              </w:rPr>
              <w:t>Slides 12 to 14, worksheet strip</w:t>
            </w:r>
          </w:p>
        </w:tc>
      </w:tr>
    </w:tbl>
    <w:p>
      <w:pPr>
        <w:spacing w:after="40"/>
      </w:pPr>
    </w:p>
    <w:p>
      <w:pPr>
        <w:pStyle w:val="Heading3"/>
      </w:pPr>
      <w:r>
        <w:t>Tiers</w:t>
      </w:r>
    </w:p>
    <w:p>
      <w:pPr>
        <w:pStyle w:val="ListBullet"/>
        <w:spacing w:after="40"/>
      </w:pPr>
      <w:r>
        <w:t>Core: Choose and justify the valid conclusion for the fertiliser data; match the kinds of error and bias to examples; sort statements into organic or intensive farming.</w:t>
      </w:r>
    </w:p>
    <w:p>
      <w:pPr>
        <w:pStyle w:val="ListBullet"/>
        <w:spacing w:after="40"/>
      </w:pPr>
      <w:r>
        <w:t>Stretch: Explain why the German insect study conclusion may not be valid; explain how graph C is biased and who might draw it; explain which farm attracts more insect-eating birds.</w:t>
      </w:r>
    </w:p>
    <w:p>
      <w:pPr>
        <w:pStyle w:val="ListBullet"/>
        <w:spacing w:after="40"/>
      </w:pPr>
      <w:r>
        <w:t>Challenge: Write a balanced paragraph about HT soybean; compare the yields of organic and intensive farms and explain why people still choose organic food.</w:t>
      </w:r>
    </w:p>
    <w:p>
      <w:pPr>
        <w:pStyle w:val="Heading3"/>
      </w:pPr>
      <w:r>
        <w:t>Misconceptions to watch for</w:t>
      </w:r>
    </w:p>
    <w:p>
      <w:pPr>
        <w:pStyle w:val="ListBullet"/>
        <w:spacing w:after="40"/>
      </w:pPr>
      <w:r>
        <w:t>Bias is always deliberate. A thermometer with a wrong scale or a badly chosen sample biases results without anyone intending it.</w:t>
      </w:r>
    </w:p>
    <w:p>
      <w:pPr>
        <w:pStyle w:val="ListBullet"/>
        <w:spacing w:after="40"/>
      </w:pPr>
      <w:r>
        <w:t>If a graph shows a pattern, the conclusion is valid. A valid conclusion uses all the results and only the results; a selected part of the data can show a pattern that is not there.</w:t>
      </w:r>
    </w:p>
    <w:p>
      <w:pPr>
        <w:pStyle w:val="ListBullet"/>
        <w:spacing w:after="40"/>
      </w:pPr>
      <w:r>
        <w:t>Organic food is proven to be healthier. There is little evidence for this; the clearer differences are in biodiversity, land use and cost.</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for the unit review quiz</w:t>
      </w:r>
    </w:p>
    <w:p>
      <w:pPr>
        <w:pStyle w:val="ListBullet"/>
        <w:spacing w:after="40"/>
      </w:pPr>
      <w:r>
        <w:t>Optional: two thermometers, one with its scale deliberately offset (tape over the top and relabel), to show a systematic error</w:t>
      </w:r>
    </w:p>
    <w:p>
      <w:pPr>
        <w:pStyle w:val="Heading3"/>
      </w:pPr>
      <w:r>
        <w:t>Oak National Academy lessons used as a basis</w:t>
      </w:r>
    </w:p>
    <w:p>
      <w:pPr>
        <w:pStyle w:val="ListBullet"/>
        <w:spacing w:after="40"/>
      </w:pPr>
      <w:r>
        <w:t>Ecosystems, Year 7: Using chemicals in farming  https://www.thenational.academy/teachers/programmes/science-secondary-ks3/units/ecosystems/lessons/using-chemicals-in-farming</w:t>
      </w:r>
    </w:p>
    <w:p>
      <w:pPr>
        <w:pStyle w:val="ListBullet"/>
        <w:spacing w:after="40"/>
      </w:pPr>
      <w:r>
        <w:t>Biodiversity, Year 8: Ecological sampling using a quadrat  https://www.thenational.academy/teachers/programmes/science-secondary-ks3/units/biodiversity/lessons/ecological-sampling-using-a-quadrat</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Bias, validity and organic farming</w:t>
            </w:r>
          </w:p>
        </w:tc>
        <w:tc>
          <w:tcPr>
            <w:tcW w:type="dxa" w:w="6803"/>
          </w:tcPr>
          <w:p>
            <w:r/>
            <w:r>
              <w:rPr>
                <w:sz w:val="17"/>
              </w:rPr>
              <w:t>Last lesson of 9B. Two things today: the working scientifically skills of spotting bias and judging validity, and the organic versus intensive farming debate, which is where those skills get used. The lesson ends with a review quiz of the whole unit.</w:t>
            </w:r>
          </w:p>
        </w:tc>
      </w:tr>
      <w:tr>
        <w:tc>
          <w:tcPr>
            <w:tcW w:type="dxa" w:w="680"/>
          </w:tcPr>
          <w:p>
            <w:r/>
            <w:r>
              <w:rPr>
                <w:sz w:val="17"/>
              </w:rPr>
              <w:t>2</w:t>
            </w:r>
          </w:p>
        </w:tc>
        <w:tc>
          <w:tcPr>
            <w:tcW w:type="dxa" w:w="2381"/>
          </w:tcPr>
          <w:p>
            <w:r/>
            <w:r>
              <w:rPr>
                <w:sz w:val="17"/>
              </w:rPr>
              <w:t>Do Now: monarchs and milkweed</w:t>
            </w:r>
          </w:p>
        </w:tc>
        <w:tc>
          <w:tcPr>
            <w:tcW w:type="dxa" w:w="6803"/>
          </w:tcPr>
          <w:p>
            <w:r/>
            <w:r>
              <w:rPr>
                <w:sz w:val="17"/>
              </w:rPr>
              <w:t>Answers: farmers can spray glyphosate on the whole field, so milkweed is killed; fewer places to lay eggs, so fewer monarchs; other reasons: deforestation in Mexico where they spend the winter, new weather patterns, disease. The point: more than one cause is possible, which matters for validity later.</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This lesson's key words are mostly about how scientists think, not about plants.</w:t>
            </w:r>
          </w:p>
        </w:tc>
      </w:tr>
      <w:tr>
        <w:tc>
          <w:tcPr>
            <w:tcW w:type="dxa" w:w="680"/>
          </w:tcPr>
          <w:p>
            <w:r/>
            <w:r>
              <w:rPr>
                <w:sz w:val="17"/>
              </w:rPr>
              <w:t>4</w:t>
            </w:r>
          </w:p>
        </w:tc>
        <w:tc>
          <w:tcPr>
            <w:tcW w:type="dxa" w:w="2381"/>
          </w:tcPr>
          <w:p>
            <w:r/>
            <w:r>
              <w:rPr>
                <w:sz w:val="17"/>
              </w:rPr>
              <w:t>Two graphs, one set of data</w:t>
            </w:r>
          </w:p>
        </w:tc>
        <w:tc>
          <w:tcPr>
            <w:tcW w:type="dxa" w:w="6803"/>
          </w:tcPr>
          <w:p>
            <w:r/>
            <w:r>
              <w:rPr>
                <w:sz w:val="17"/>
              </w:rPr>
              <w:t>Graph C picks 1997, 1999, 2001 and 2003, leaving out the years that went up, so it shows a steady decrease that the full data do not support. Someone who wants to blame HT soybean might draw it; so might someone selling a different herbicide. That is intentional bias.</w:t>
            </w:r>
          </w:p>
        </w:tc>
      </w:tr>
      <w:tr>
        <w:tc>
          <w:tcPr>
            <w:tcW w:type="dxa" w:w="680"/>
          </w:tcPr>
          <w:p>
            <w:r/>
            <w:r>
              <w:rPr>
                <w:sz w:val="17"/>
              </w:rPr>
              <w:t>5</w:t>
            </w:r>
          </w:p>
        </w:tc>
        <w:tc>
          <w:tcPr>
            <w:tcW w:type="dxa" w:w="2381"/>
          </w:tcPr>
          <w:p>
            <w:r/>
            <w:r>
              <w:rPr>
                <w:sz w:val="17"/>
              </w:rPr>
              <w:t>Bias on purpose</w:t>
            </w:r>
          </w:p>
        </w:tc>
        <w:tc>
          <w:tcPr>
            <w:tcW w:type="dxa" w:w="6803"/>
          </w:tcPr>
          <w:p>
            <w:r/>
            <w:r>
              <w:rPr>
                <w:sz w:val="17"/>
              </w:rPr>
              <w:t>Use the HT soybean table in the book: advantages (easier weed control, fewer sprayings, glyphosate is not persistent) and disadvantages (expensive, glyphosate-resistant weeds, HT soybean growing as a weed). The cartoon farmer who only quotes the advantages is biased. Challenge 1 asks for a balanced paragraph.</w:t>
            </w:r>
          </w:p>
        </w:tc>
      </w:tr>
      <w:tr>
        <w:tc>
          <w:tcPr>
            <w:tcW w:type="dxa" w:w="680"/>
          </w:tcPr>
          <w:p>
            <w:r/>
            <w:r>
              <w:rPr>
                <w:sz w:val="17"/>
              </w:rPr>
              <w:t>6</w:t>
            </w:r>
          </w:p>
        </w:tc>
        <w:tc>
          <w:tcPr>
            <w:tcW w:type="dxa" w:w="2381"/>
          </w:tcPr>
          <w:p>
            <w:r/>
            <w:r>
              <w:rPr>
                <w:sz w:val="17"/>
              </w:rPr>
              <w:t>Bias by accident</w:t>
            </w:r>
          </w:p>
        </w:tc>
        <w:tc>
          <w:tcPr>
            <w:tcW w:type="dxa" w:w="6803"/>
          </w:tcPr>
          <w:p>
            <w:r/>
            <w:r>
              <w:rPr>
                <w:sz w:val="17"/>
              </w:rPr>
              <w:t>Show the two thermometers if you have them: one reads high every time; averaging does not help. Contrast with a random error, such as pressing the stopwatch late once: repeating and taking a mean reduces it.</w:t>
            </w:r>
          </w:p>
        </w:tc>
      </w:tr>
      <w:tr>
        <w:tc>
          <w:tcPr>
            <w:tcW w:type="dxa" w:w="680"/>
          </w:tcPr>
          <w:p>
            <w:r/>
            <w:r>
              <w:rPr>
                <w:sz w:val="17"/>
              </w:rPr>
              <w:t>7</w:t>
            </w:r>
          </w:p>
        </w:tc>
        <w:tc>
          <w:tcPr>
            <w:tcW w:type="dxa" w:w="2381"/>
          </w:tcPr>
          <w:p>
            <w:r/>
            <w:r>
              <w:rPr>
                <w:sz w:val="17"/>
              </w:rPr>
              <w:t>Is it valid?</w:t>
            </w:r>
          </w:p>
        </w:tc>
        <w:tc>
          <w:tcPr>
            <w:tcW w:type="dxa" w:w="6803"/>
          </w:tcPr>
          <w:p>
            <w:r/>
            <w:r>
              <w:rPr>
                <w:sz w:val="17"/>
              </w:rPr>
              <w:t>Core 1 uses the bean plant data from Lesson 5 with 10 drops added: the valid conclusion is the one that describes the whole pattern (growth rises up to a point, then falls), not 'more fertiliser gives more growth'. Stretch 1 is the German insect study: traps a metre above the ground miss insects that live higher or lower, and 24 years of one method may not represent all of Germany.</w:t>
            </w:r>
          </w:p>
        </w:tc>
      </w:tr>
      <w:tr>
        <w:tc>
          <w:tcPr>
            <w:tcW w:type="dxa" w:w="680"/>
          </w:tcPr>
          <w:p>
            <w:r/>
            <w:r>
              <w:rPr>
                <w:sz w:val="17"/>
              </w:rPr>
              <w:t>8</w:t>
            </w:r>
          </w:p>
        </w:tc>
        <w:tc>
          <w:tcPr>
            <w:tcW w:type="dxa" w:w="2381"/>
          </w:tcPr>
          <w:p>
            <w:r/>
            <w:r>
              <w:rPr>
                <w:sz w:val="17"/>
              </w:rPr>
              <w:t>Organic or intensive?</w:t>
            </w:r>
          </w:p>
        </w:tc>
        <w:tc>
          <w:tcPr>
            <w:tcW w:type="dxa" w:w="6803"/>
          </w:tcPr>
          <w:p>
            <w:r/>
            <w:r>
              <w:rPr>
                <w:sz w:val="17"/>
              </w:rPr>
              <w:t>Students copy the table (Core 3 sorts statements the same way). Organic farmers rotate crops so one crop, such as clover, adds nitrates to the soil. Some people buy organic food because they think it is healthier; the book says there is little evidence for that.</w:t>
            </w:r>
          </w:p>
        </w:tc>
      </w:tr>
      <w:tr>
        <w:tc>
          <w:tcPr>
            <w:tcW w:type="dxa" w:w="680"/>
          </w:tcPr>
          <w:p>
            <w:r/>
            <w:r>
              <w:rPr>
                <w:sz w:val="17"/>
              </w:rPr>
              <w:t>9</w:t>
            </w:r>
          </w:p>
        </w:tc>
        <w:tc>
          <w:tcPr>
            <w:tcW w:type="dxa" w:w="2381"/>
          </w:tcPr>
          <w:p>
            <w:r/>
            <w:r>
              <w:rPr>
                <w:sz w:val="17"/>
              </w:rPr>
              <w:t>Biological control</w:t>
            </w:r>
          </w:p>
        </w:tc>
        <w:tc>
          <w:tcPr>
            <w:tcW w:type="dxa" w:w="6803"/>
          </w:tcPr>
          <w:p>
            <w:r/>
            <w:r>
              <w:rPr>
                <w:sz w:val="17"/>
              </w:rPr>
              <w:t>Stretch 3 asks which type of farm attracts more insect-eating birds: the organic one, because hedges and trees give nesting places and there are more insects to eat. Link to Lesson 6: a general insecticide would kill the hoverfly larvae as well as the aphids.</w:t>
            </w:r>
          </w:p>
        </w:tc>
      </w:tr>
      <w:tr>
        <w:tc>
          <w:tcPr>
            <w:tcW w:type="dxa" w:w="680"/>
          </w:tcPr>
          <w:p>
            <w:r/>
            <w:r>
              <w:rPr>
                <w:sz w:val="17"/>
              </w:rPr>
              <w:t>10</w:t>
            </w:r>
          </w:p>
        </w:tc>
        <w:tc>
          <w:tcPr>
            <w:tcW w:type="dxa" w:w="2381"/>
          </w:tcPr>
          <w:p>
            <w:r/>
            <w:r>
              <w:rPr>
                <w:sz w:val="17"/>
              </w:rPr>
              <w:t>Your turn</w:t>
            </w:r>
          </w:p>
        </w:tc>
        <w:tc>
          <w:tcPr>
            <w:tcW w:type="dxa" w:w="6803"/>
          </w:tcPr>
          <w:p>
            <w:r/>
            <w:r>
              <w:rPr>
                <w:sz w:val="17"/>
              </w:rPr>
              <w:t>Check Core 1 early: the common wrong choice is 'seedling height increases as the amount of fertiliser increases', which ignores the fall at 8 and 10 drops.</w:t>
            </w:r>
          </w:p>
        </w:tc>
      </w:tr>
      <w:tr>
        <w:tc>
          <w:tcPr>
            <w:tcW w:type="dxa" w:w="680"/>
          </w:tcPr>
          <w:p>
            <w:r/>
            <w:r>
              <w:rPr>
                <w:sz w:val="17"/>
              </w:rPr>
              <w:t>11</w:t>
            </w:r>
          </w:p>
        </w:tc>
        <w:tc>
          <w:tcPr>
            <w:tcW w:type="dxa" w:w="2381"/>
          </w:tcPr>
          <w:p>
            <w:r/>
            <w:r>
              <w:rPr>
                <w:sz w:val="17"/>
              </w:rPr>
              <w:t>The farmer's report</w:t>
            </w:r>
          </w:p>
        </w:tc>
        <w:tc>
          <w:tcPr>
            <w:tcW w:type="dxa" w:w="6803"/>
          </w:tcPr>
          <w:p>
            <w:r/>
            <w:r>
              <w:rPr>
                <w:sz w:val="17"/>
              </w:rPr>
              <w:t>Expected: check whether all the years are on the graph; who wrote it and what they gain; whether the disadvantages (habitat loss, species in the meadow, eutrophication risk) are included; whether the profit data measure what they claim. This is the ecological audit from Lesson 5 seen from the other side.</w:t>
            </w:r>
          </w:p>
        </w:tc>
      </w:tr>
      <w:tr>
        <w:tc>
          <w:tcPr>
            <w:tcW w:type="dxa" w:w="680"/>
          </w:tcPr>
          <w:p>
            <w:r/>
            <w:r>
              <w:rPr>
                <w:sz w:val="17"/>
              </w:rPr>
              <w:t>12</w:t>
            </w:r>
          </w:p>
        </w:tc>
        <w:tc>
          <w:tcPr>
            <w:tcW w:type="dxa" w:w="2381"/>
          </w:tcPr>
          <w:p>
            <w:r/>
            <w:r>
              <w:rPr>
                <w:sz w:val="17"/>
              </w:rPr>
              <w:t>9B unit review quiz</w:t>
            </w:r>
          </w:p>
        </w:tc>
        <w:tc>
          <w:tcPr>
            <w:tcW w:type="dxa" w:w="6803"/>
          </w:tcPr>
          <w:p>
            <w:r/>
            <w:r>
              <w:rPr>
                <w:sz w:val="17"/>
              </w:rPr>
              <w:t>Answers: carbon dioxide + water makes glucose + oxygen; guard cells; nitrates; blue-black; insecticide kills insects, herbicide kills weeds (both pesticides); fertiliser washes in, algae grow, decomposers use oxygen, fish die; respiration and combustion (or decomposition); it uses all the results and only the results. Students note any question they got wrong as a revision target.</w:t>
            </w:r>
          </w:p>
        </w:tc>
      </w:tr>
      <w:tr>
        <w:tc>
          <w:tcPr>
            <w:tcW w:type="dxa" w:w="680"/>
          </w:tcPr>
          <w:p>
            <w:r/>
            <w:r>
              <w:rPr>
                <w:sz w:val="17"/>
              </w:rPr>
              <w:t>13</w:t>
            </w:r>
          </w:p>
        </w:tc>
        <w:tc>
          <w:tcPr>
            <w:tcW w:type="dxa" w:w="2381"/>
          </w:tcPr>
          <w:p>
            <w:r/>
            <w:r>
              <w:rPr>
                <w:sz w:val="17"/>
              </w:rPr>
              <w:t>Exit ticket</w:t>
            </w:r>
          </w:p>
        </w:tc>
        <w:tc>
          <w:tcPr>
            <w:tcW w:type="dxa" w:w="6803"/>
          </w:tcPr>
          <w:p>
            <w:r/>
            <w:r>
              <w:rPr>
                <w:sz w:val="17"/>
              </w:rPr>
              <w:t>Answers: a shift away from the true meaning or value, deliberate or accidental; e.g. a thermometer with a wrongly printed scale, a balance not set to zero; e.g. organic uses natural fertilisers and few pesticides, intensive uses artificial fertilisers and many pesticides. Collect the strips and the quiz gaps.</w:t>
            </w:r>
          </w:p>
        </w:tc>
      </w:tr>
      <w:tr>
        <w:tc>
          <w:tcPr>
            <w:tcW w:type="dxa" w:w="680"/>
          </w:tcPr>
          <w:p>
            <w:r/>
            <w:r>
              <w:rPr>
                <w:sz w:val="17"/>
              </w:rPr>
              <w:t>14</w:t>
            </w:r>
          </w:p>
        </w:tc>
        <w:tc>
          <w:tcPr>
            <w:tcW w:type="dxa" w:w="2381"/>
          </w:tcPr>
          <w:p>
            <w:r/>
            <w:r>
              <w:rPr>
                <w:sz w:val="17"/>
              </w:rPr>
              <w:t>What we learned in 9B</w:t>
            </w:r>
          </w:p>
        </w:tc>
        <w:tc>
          <w:tcPr>
            <w:tcW w:type="dxa" w:w="6803"/>
          </w:tcPr>
          <w:p>
            <w:r/>
            <w:r>
              <w:rPr>
                <w:sz w:val="17"/>
              </w:rPr>
              <w:t>Homework: Workbook pages 25 and 26, and the review quiz gaps. Page 26 asks students to write one new fact for each topic from the start of the unit.</w:t>
            </w:r>
          </w:p>
        </w:tc>
      </w:tr>
    </w:tbl>
    <w:p>
      <w:pPr>
        <w:spacing w:after="40"/>
      </w:pPr>
    </w:p>
    <w:p>
      <w:pPr>
        <w:pStyle w:val="Heading2"/>
      </w:pPr>
      <w:r>
        <w:t>Answer key</w:t>
      </w:r>
    </w:p>
    <w:p>
      <w:pPr>
        <w:pStyle w:val="Heading3"/>
      </w:pPr>
      <w:r>
        <w:t>Core</w:t>
      </w:r>
    </w:p>
    <w:p>
      <w:pPr>
        <w:spacing w:after="60"/>
      </w:pPr>
      <w:r>
        <w:rPr>
          <w:b w:val="0"/>
          <w:i w:val="0"/>
        </w:rPr>
        <w:t>1. a) D. b) The results show growth rising from 2 to 6 drops and then falling at 8 and 10 drops; D describes the whole pattern, A ignores the fall, B mentions harm from too little fertiliser (not tested) and C is the opposite of the first three results. c) Any two of: same type of seedling, same amount of water, same light, same temperature, same type of soil and pot, same time (one week).</w:t>
      </w:r>
    </w:p>
    <w:p>
      <w:pPr>
        <w:spacing w:after="60"/>
      </w:pPr>
      <w:r>
        <w:rPr>
          <w:b w:val="0"/>
          <w:i w:val="0"/>
        </w:rPr>
        <w:t>2. systematic error: a mass balance not set to zero; random error: the stop clock stopped late in one test; valid experiment: all other variables controlled; intentional bias: only data supporting a view are quoted.</w:t>
      </w:r>
    </w:p>
    <w:p>
      <w:pPr>
        <w:spacing w:after="60"/>
      </w:pPr>
      <w:r>
        <w:rPr>
          <w:b w:val="0"/>
          <w:i w:val="0"/>
        </w:rPr>
        <w:t>3. Organic: natural fertilisers; small fields with hedges; crop rotation with clover. Intensive: many artificial pesticides; large fields for big machines; the biggest yield from each field.</w:t>
      </w:r>
    </w:p>
    <w:p>
      <w:pPr>
        <w:pStyle w:val="Heading3"/>
      </w:pPr>
      <w:r>
        <w:t>Stretch</w:t>
      </w:r>
    </w:p>
    <w:p>
      <w:pPr>
        <w:spacing w:after="60"/>
      </w:pPr>
      <w:r>
        <w:rPr>
          <w:b w:val="0"/>
          <w:i w:val="0"/>
        </w:rPr>
        <w:t>1. Secure answer, any two: the traps only catch insects flying at about one metre, so insects that live on the ground, in the soil or high in trees were never counted, and the sample does not represent all insects; the traps were in particular places, which may not represent the whole of Germany; a change in mass may be due to a few large species, not insects in general; the method or the places may have changed over 24 years.</w:t>
      </w:r>
    </w:p>
    <w:p>
      <w:pPr>
        <w:spacing w:after="60"/>
      </w:pPr>
      <w:r>
        <w:rPr>
          <w:b w:val="0"/>
          <w:i w:val="0"/>
        </w:rPr>
        <w:t>2. a) It uses only four of the years (1997, 1999, 2001, 2003), leaving out the years when the numbers rose, so it shows a steady fall that the full data do not show. b) e.g. someone who wants to blame HT soybean or glyphosate for the fall in monarchs, such as a group campaigning against herbicides, or a company selling a rival product, because the selected data support their view.</w:t>
      </w:r>
    </w:p>
    <w:p>
      <w:pPr>
        <w:spacing w:after="60"/>
      </w:pPr>
      <w:r>
        <w:rPr>
          <w:b w:val="0"/>
          <w:i w:val="0"/>
        </w:rPr>
        <w:t>3. Secure answer: the organic farm, because its small fields are surrounded by hedges and trees where birds can nest and shelter, and because it uses few pesticides, so there are many more insects for the birds to eat; the intensive farm's large open fields and insecticides mean fewer nesting places and less food.</w:t>
      </w:r>
    </w:p>
    <w:p>
      <w:pPr>
        <w:pStyle w:val="Heading3"/>
      </w:pPr>
      <w:r>
        <w:t>Challenge</w:t>
      </w:r>
    </w:p>
    <w:p>
      <w:pPr>
        <w:spacing w:after="60"/>
      </w:pPr>
      <w:r>
        <w:rPr>
          <w:b w:val="0"/>
          <w:i w:val="0"/>
        </w:rPr>
        <w:t>1. Secure answer: a paragraph that gives at least two advantages (easier weed control; fewer sprayings; glyphosate breaks down and is not persistent) and at least two disadvantages (expensive seed; glyphosate-resistant weeds become common so other herbicides are needed; HT soybean becoming a weed in other crops), treats them equally, and ends with a decision that depends on the farmer's situation (e.g. worth it on a large weedy farm for a few years, less so for a small farm).</w:t>
      </w:r>
    </w:p>
    <w:p>
      <w:pPr>
        <w:spacing w:after="60"/>
      </w:pPr>
      <w:r>
        <w:rPr>
          <w:b w:val="0"/>
          <w:i w:val="0"/>
        </w:rPr>
        <w:t>2. a) The intensive farm, because artificial fertilisers and pesticides give a higher yield from every field, while the organic farm needs much more space to grow the same amount of food. b) People choose organic food because they think it is healthier, because they do not want artificial substances on their food, or because organic farms cause less environmental damage and have more biodiversity. The evidence that organic food is healthier is weak (there is little evidence); the evidence for higher biodiversity on organic farms is strong.</w:t>
      </w:r>
    </w:p>
    <w:p>
      <w:pPr>
        <w:pStyle w:val="Heading3"/>
      </w:pPr>
      <w:r>
        <w:t>My thinking</w:t>
      </w:r>
    </w:p>
    <w:p>
      <w:pPr>
        <w:spacing w:after="80"/>
      </w:pPr>
      <w:r>
        <w:rPr>
          <w:b w:val="0"/>
          <w:i w:val="0"/>
        </w:rPr>
        <w:t>e.g. who paid for the study and whether they sell organic food (bias); how many people were studied and how they were chosen (sampling); what 'healthier' was measured as and whether other differences between the groups were controlled (validity); whether all the results are reported or only the ones that fit; whether other scientists have checked the work.</w:t>
      </w:r>
    </w:p>
    <w:p>
      <w:pPr>
        <w:pStyle w:val="Heading3"/>
      </w:pPr>
      <w:r>
        <w:t>Exit ticket</w:t>
      </w:r>
    </w:p>
    <w:p>
      <w:pPr>
        <w:spacing w:after="60"/>
      </w:pPr>
      <w:r>
        <w:rPr>
          <w:b w:val="0"/>
          <w:i w:val="0"/>
        </w:rPr>
        <w:t>1. A shift away from the true meaning or value, either on purpose or by mistake.</w:t>
      </w:r>
    </w:p>
    <w:p>
      <w:pPr>
        <w:spacing w:after="60"/>
      </w:pPr>
      <w:r>
        <w:rPr>
          <w:b w:val="0"/>
          <w:i w:val="0"/>
        </w:rPr>
        <w:t>2. e.g. a thermometer with a wrongly printed scale that always reads 1 °C too high; a mass balance not set to zero.</w:t>
      </w:r>
    </w:p>
    <w:p>
      <w:pPr>
        <w:spacing w:after="60"/>
      </w:pPr>
      <w:r>
        <w:rPr>
          <w:b w:val="0"/>
          <w:i w:val="0"/>
        </w:rPr>
        <w:t>3. e.g. organic farms use natural fertilisers and very few pesticides; intensive farms use artificial fertilisers and many artificial pesticides (also: field size, biodiversity, yield, cost).</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Microsoft YaHei"/>
      <w:b/>
      <w:bCs/>
      <w:color w:val="0F2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Microsoft YaHei"/>
      <w:b/>
      <w:bCs/>
      <w:color w:val="0F2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Microsoft YaHei"/>
      <w:b/>
      <w:bCs/>
      <w:color w:val="7B3A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Microsoft YaHei"/>
      <w:b/>
      <w:color w:val="0F2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