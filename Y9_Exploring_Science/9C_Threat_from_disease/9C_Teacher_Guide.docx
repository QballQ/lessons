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9C Threat from disease: Teacher Guide</w:t>
      </w:r>
    </w:p>
    <w:p>
      <w:pPr>
        <w:spacing w:after="80"/>
      </w:pPr>
      <w:r>
        <w:rPr>
          <w:b w:val="0"/>
          <w:i w:val="0"/>
          <w:color w:val="5B6574"/>
          <w:sz w:val="18"/>
        </w:rPr>
        <w:t>Year 9 Science | Exploring Science International 9 | Built 28 October 2026 | Chinese text status: draft, needs native-speaker check</w:t>
      </w:r>
    </w:p>
    <w:p>
      <w:pPr>
        <w:spacing w:after="80"/>
      </w:pPr>
      <w:r>
        <w:rPr>
          <w:b w:val="0"/>
          <w:i/>
        </w:rPr>
        <w:t>For each lesson: the plan on one page, then the speaker notes slide by slide, then the answer key for the worksheet and the exit ticket.</w:t>
      </w:r>
    </w:p>
    <w:p>
      <w:r>
        <w:br w:type="page"/>
      </w:r>
    </w:p>
    <w:p>
      <w:pPr>
        <w:pStyle w:val="Heading1"/>
      </w:pPr>
      <w:r>
        <w:t>Lesson 1: Threat from disease  疾病的威胁</w:t>
      </w:r>
    </w:p>
    <w:p>
      <w:pPr>
        <w:spacing w:after="80"/>
      </w:pPr>
      <w:r>
        <w:rPr>
          <w:b w:val="0"/>
          <w:i w:val="0"/>
          <w:color w:val="5B6574"/>
          <w:sz w:val="19"/>
        </w:rPr>
        <w:t>Student Book pp. 37 to 38 (9Ca Threat from disease; 9Ca Diseases (types of disease))  |  Workbook pp. 27 to 28  |  40 minutes</w:t>
      </w:r>
    </w:p>
    <w:p>
      <w:pPr>
        <w:spacing w:after="0"/>
      </w:pPr>
      <w:r>
        <w:rPr>
          <w:b/>
          <w:i w:val="0"/>
        </w:rPr>
        <w:t xml:space="preserve">Big idea: </w:t>
      </w:r>
      <w:r>
        <w:rPr>
          <w:b w:val="0"/>
        </w:rPr>
        <w:t>People live much longer than they did 180 years ago because we understand what causes disease: pathogens, missing nutrients, faulty genes, lifestyle and the body's own immune system.</w:t>
      </w:r>
    </w:p>
    <w:p>
      <w:pPr>
        <w:spacing w:after="0"/>
      </w:pPr>
      <w:r>
        <w:rPr>
          <w:b/>
          <w:i w:val="0"/>
        </w:rPr>
        <w:t>Learning goals</w:t>
      </w:r>
    </w:p>
    <w:p>
      <w:pPr>
        <w:pStyle w:val="ListBullet"/>
        <w:spacing w:after="40"/>
      </w:pPr>
      <w:r>
        <w:t>I can explain how hygiene, diet, immunisation and medicines have helped people live longer.</w:t>
      </w:r>
    </w:p>
    <w:p>
      <w:pPr>
        <w:pStyle w:val="ListBullet"/>
        <w:spacing w:after="40"/>
      </w:pPr>
      <w:r>
        <w:t>I can give examples of the five types of disease and say which ones can be passed from person to person.</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disease</w:t>
            </w:r>
          </w:p>
        </w:tc>
        <w:tc>
          <w:tcPr>
            <w:tcW w:type="dxa" w:w="1701"/>
          </w:tcPr>
          <w:p>
            <w:r/>
            <w:r>
              <w:rPr>
                <w:sz w:val="18"/>
              </w:rPr>
              <w:t>疾病</w:t>
            </w:r>
          </w:p>
        </w:tc>
        <w:tc>
          <w:tcPr>
            <w:tcW w:type="dxa" w:w="5896"/>
          </w:tcPr>
          <w:p>
            <w:r/>
            <w:r>
              <w:rPr>
                <w:sz w:val="18"/>
              </w:rPr>
              <w:t>something that makes you ill</w:t>
            </w:r>
          </w:p>
        </w:tc>
      </w:tr>
      <w:tr>
        <w:tc>
          <w:tcPr>
            <w:tcW w:type="dxa" w:w="2268"/>
          </w:tcPr>
          <w:p>
            <w:r/>
            <w:r>
              <w:rPr>
                <w:sz w:val="18"/>
              </w:rPr>
              <w:t>pathogen</w:t>
            </w:r>
          </w:p>
        </w:tc>
        <w:tc>
          <w:tcPr>
            <w:tcW w:type="dxa" w:w="1701"/>
          </w:tcPr>
          <w:p>
            <w:r/>
            <w:r>
              <w:rPr>
                <w:sz w:val="18"/>
              </w:rPr>
              <w:t>病原体</w:t>
            </w:r>
          </w:p>
        </w:tc>
        <w:tc>
          <w:tcPr>
            <w:tcW w:type="dxa" w:w="5896"/>
          </w:tcPr>
          <w:p>
            <w:r/>
            <w:r>
              <w:rPr>
                <w:sz w:val="18"/>
              </w:rPr>
              <w:t>a microorganism that causes disease</w:t>
            </w:r>
          </w:p>
        </w:tc>
      </w:tr>
      <w:tr>
        <w:tc>
          <w:tcPr>
            <w:tcW w:type="dxa" w:w="2268"/>
          </w:tcPr>
          <w:p>
            <w:r/>
            <w:r>
              <w:rPr>
                <w:sz w:val="18"/>
              </w:rPr>
              <w:t>infectious disease</w:t>
            </w:r>
          </w:p>
        </w:tc>
        <w:tc>
          <w:tcPr>
            <w:tcW w:type="dxa" w:w="1701"/>
          </w:tcPr>
          <w:p>
            <w:r/>
            <w:r>
              <w:rPr>
                <w:sz w:val="18"/>
              </w:rPr>
              <w:t>传染病</w:t>
            </w:r>
          </w:p>
        </w:tc>
        <w:tc>
          <w:tcPr>
            <w:tcW w:type="dxa" w:w="5896"/>
          </w:tcPr>
          <w:p>
            <w:r/>
            <w:r>
              <w:rPr>
                <w:sz w:val="18"/>
              </w:rPr>
              <w:t>a disease caused by a pathogen that can pass from person to person (communicable)</w:t>
            </w:r>
          </w:p>
        </w:tc>
      </w:tr>
      <w:tr>
        <w:tc>
          <w:tcPr>
            <w:tcW w:type="dxa" w:w="2268"/>
          </w:tcPr>
          <w:p>
            <w:r/>
            <w:r>
              <w:rPr>
                <w:sz w:val="18"/>
              </w:rPr>
              <w:t>non-communicable</w:t>
            </w:r>
          </w:p>
        </w:tc>
        <w:tc>
          <w:tcPr>
            <w:tcW w:type="dxa" w:w="1701"/>
          </w:tcPr>
          <w:p>
            <w:r/>
            <w:r>
              <w:rPr>
                <w:sz w:val="18"/>
              </w:rPr>
              <w:t>非传染性的</w:t>
            </w:r>
          </w:p>
        </w:tc>
        <w:tc>
          <w:tcPr>
            <w:tcW w:type="dxa" w:w="5896"/>
          </w:tcPr>
          <w:p>
            <w:r/>
            <w:r>
              <w:rPr>
                <w:sz w:val="18"/>
              </w:rPr>
              <w:t>cannot be passed from person to person</w:t>
            </w:r>
          </w:p>
        </w:tc>
      </w:tr>
      <w:tr>
        <w:tc>
          <w:tcPr>
            <w:tcW w:type="dxa" w:w="2268"/>
          </w:tcPr>
          <w:p>
            <w:r/>
            <w:r>
              <w:rPr>
                <w:sz w:val="18"/>
              </w:rPr>
              <w:t>deficiency disease</w:t>
            </w:r>
          </w:p>
        </w:tc>
        <w:tc>
          <w:tcPr>
            <w:tcW w:type="dxa" w:w="1701"/>
          </w:tcPr>
          <w:p>
            <w:r/>
            <w:r>
              <w:rPr>
                <w:sz w:val="18"/>
              </w:rPr>
              <w:t>营养缺乏病</w:t>
            </w:r>
          </w:p>
        </w:tc>
        <w:tc>
          <w:tcPr>
            <w:tcW w:type="dxa" w:w="5896"/>
          </w:tcPr>
          <w:p>
            <w:r/>
            <w:r>
              <w:rPr>
                <w:sz w:val="18"/>
              </w:rPr>
              <w:t>a disease caused by a lack of a nutrient in the diet</w:t>
            </w:r>
          </w:p>
        </w:tc>
      </w:tr>
      <w:tr>
        <w:tc>
          <w:tcPr>
            <w:tcW w:type="dxa" w:w="2268"/>
          </w:tcPr>
          <w:p>
            <w:r/>
            <w:r>
              <w:rPr>
                <w:sz w:val="18"/>
              </w:rPr>
              <w:t>genetic disease</w:t>
            </w:r>
          </w:p>
        </w:tc>
        <w:tc>
          <w:tcPr>
            <w:tcW w:type="dxa" w:w="1701"/>
          </w:tcPr>
          <w:p>
            <w:r/>
            <w:r>
              <w:rPr>
                <w:sz w:val="18"/>
              </w:rPr>
              <w:t>遗传病</w:t>
            </w:r>
          </w:p>
        </w:tc>
        <w:tc>
          <w:tcPr>
            <w:tcW w:type="dxa" w:w="5896"/>
          </w:tcPr>
          <w:p>
            <w:r/>
            <w:r>
              <w:rPr>
                <w:sz w:val="18"/>
              </w:rPr>
              <w:t>a disease caused by a fault in the DNA</w:t>
            </w:r>
          </w:p>
        </w:tc>
      </w:tr>
      <w:tr>
        <w:tc>
          <w:tcPr>
            <w:tcW w:type="dxa" w:w="2268"/>
          </w:tcPr>
          <w:p>
            <w:r/>
            <w:r>
              <w:rPr>
                <w:sz w:val="18"/>
              </w:rPr>
              <w:t>lifestyle disease</w:t>
            </w:r>
          </w:p>
        </w:tc>
        <w:tc>
          <w:tcPr>
            <w:tcW w:type="dxa" w:w="1701"/>
          </w:tcPr>
          <w:p>
            <w:r/>
            <w:r>
              <w:rPr>
                <w:sz w:val="18"/>
              </w:rPr>
              <w:t>生活方式病</w:t>
            </w:r>
          </w:p>
        </w:tc>
        <w:tc>
          <w:tcPr>
            <w:tcW w:type="dxa" w:w="5896"/>
          </w:tcPr>
          <w:p>
            <w:r/>
            <w:r>
              <w:rPr>
                <w:sz w:val="18"/>
              </w:rPr>
              <w:t>a disease made more likely by the way we live, e.g. smoking</w:t>
            </w:r>
          </w:p>
        </w:tc>
      </w:tr>
      <w:tr>
        <w:tc>
          <w:tcPr>
            <w:tcW w:type="dxa" w:w="2268"/>
          </w:tcPr>
          <w:p>
            <w:r/>
            <w:r>
              <w:rPr>
                <w:sz w:val="18"/>
              </w:rPr>
              <w:t>autoimmune disease</w:t>
            </w:r>
          </w:p>
        </w:tc>
        <w:tc>
          <w:tcPr>
            <w:tcW w:type="dxa" w:w="1701"/>
          </w:tcPr>
          <w:p>
            <w:r/>
            <w:r>
              <w:rPr>
                <w:sz w:val="18"/>
              </w:rPr>
              <w:t>自身免疫病</w:t>
            </w:r>
          </w:p>
        </w:tc>
        <w:tc>
          <w:tcPr>
            <w:tcW w:type="dxa" w:w="5896"/>
          </w:tcPr>
          <w:p>
            <w:r/>
            <w:r>
              <w:rPr>
                <w:sz w:val="18"/>
              </w:rPr>
              <w:t>a disease in which the body's own white blood cells attack it</w:t>
            </w:r>
          </w:p>
        </w:tc>
      </w:tr>
      <w:tr>
        <w:tc>
          <w:tcPr>
            <w:tcW w:type="dxa" w:w="2268"/>
          </w:tcPr>
          <w:p>
            <w:r/>
            <w:r>
              <w:rPr>
                <w:sz w:val="18"/>
              </w:rPr>
              <w:t>symptom</w:t>
            </w:r>
          </w:p>
        </w:tc>
        <w:tc>
          <w:tcPr>
            <w:tcW w:type="dxa" w:w="1701"/>
          </w:tcPr>
          <w:p>
            <w:r/>
            <w:r>
              <w:rPr>
                <w:sz w:val="18"/>
              </w:rPr>
              <w:t>症状</w:t>
            </w:r>
          </w:p>
        </w:tc>
        <w:tc>
          <w:tcPr>
            <w:tcW w:type="dxa" w:w="5896"/>
          </w:tcPr>
          <w:p>
            <w:r/>
            <w:r>
              <w:rPr>
                <w:sz w:val="18"/>
              </w:rPr>
              <w:t>an obvious effect of a disease, e.g. a rash</w:t>
            </w:r>
          </w:p>
        </w:tc>
      </w:tr>
      <w:tr>
        <w:tc>
          <w:tcPr>
            <w:tcW w:type="dxa" w:w="2268"/>
          </w:tcPr>
          <w:p>
            <w:r/>
            <w:r>
              <w:rPr>
                <w:sz w:val="18"/>
              </w:rPr>
              <w:t>hygiene</w:t>
            </w:r>
          </w:p>
        </w:tc>
        <w:tc>
          <w:tcPr>
            <w:tcW w:type="dxa" w:w="1701"/>
          </w:tcPr>
          <w:p>
            <w:r/>
            <w:r>
              <w:rPr>
                <w:sz w:val="18"/>
              </w:rPr>
              <w:t>卫生</w:t>
            </w:r>
          </w:p>
        </w:tc>
        <w:tc>
          <w:tcPr>
            <w:tcW w:type="dxa" w:w="5896"/>
          </w:tcPr>
          <w:p>
            <w:r/>
            <w:r>
              <w:rPr>
                <w:sz w:val="18"/>
              </w:rPr>
              <w:t>keeping things clean so pathogens do not spread</w:t>
            </w:r>
          </w:p>
        </w:tc>
      </w:tr>
      <w:tr>
        <w:tc>
          <w:tcPr>
            <w:tcW w:type="dxa" w:w="2268"/>
          </w:tcPr>
          <w:p>
            <w:r/>
            <w:r>
              <w:rPr>
                <w:sz w:val="18"/>
              </w:rPr>
              <w:t>immunisation</w:t>
            </w:r>
          </w:p>
        </w:tc>
        <w:tc>
          <w:tcPr>
            <w:tcW w:type="dxa" w:w="1701"/>
          </w:tcPr>
          <w:p>
            <w:r/>
            <w:r>
              <w:rPr>
                <w:sz w:val="18"/>
              </w:rPr>
              <w:t>免疫接种</w:t>
            </w:r>
          </w:p>
        </w:tc>
        <w:tc>
          <w:tcPr>
            <w:tcW w:type="dxa" w:w="5896"/>
          </w:tcPr>
          <w:p>
            <w:r/>
            <w:r>
              <w:rPr>
                <w:sz w:val="18"/>
              </w:rPr>
              <w:t>giving a vaccine to protect against a disease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1840s and today median ages of death. Takes reasons for the change.</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Tells the Broad Street cholera story (1854). Asks how water could make people ill.</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why we live longer, the five types of disease, pathogens and symptoms. Runs the quick check.</w:t>
            </w:r>
          </w:p>
        </w:tc>
        <w:tc>
          <w:tcPr>
            <w:tcW w:type="dxa" w:w="2721"/>
          </w:tcPr>
          <w:p>
            <w:r/>
            <w:r>
              <w:rPr>
                <w:sz w:val="17"/>
              </w:rPr>
              <w:t>Answer the quick check on whiteboards.</w:t>
            </w:r>
          </w:p>
        </w:tc>
        <w:tc>
          <w:tcPr>
            <w:tcW w:type="dxa" w:w="1701"/>
          </w:tcPr>
          <w:p>
            <w:r/>
            <w:r>
              <w:rPr>
                <w:sz w:val="17"/>
              </w:rPr>
              <w:t>Slides 5 to 8</w:t>
            </w:r>
          </w:p>
        </w:tc>
      </w:tr>
      <w:tr>
        <w:tc>
          <w:tcPr>
            <w:tcW w:type="dxa" w:w="1304"/>
          </w:tcPr>
          <w:p>
            <w:r/>
            <w:r>
              <w:rPr>
                <w:sz w:val="17"/>
              </w:rPr>
              <w:t>Do</w:t>
            </w:r>
          </w:p>
        </w:tc>
        <w:tc>
          <w:tcPr>
            <w:tcW w:type="dxa" w:w="567"/>
          </w:tcPr>
          <w:p>
            <w:r/>
            <w:r>
              <w:rPr>
                <w:sz w:val="17"/>
              </w:rPr>
              <w:t>14</w:t>
            </w:r>
          </w:p>
        </w:tc>
        <w:tc>
          <w:tcPr>
            <w:tcW w:type="dxa" w:w="3572"/>
          </w:tcPr>
          <w:p>
            <w:r/>
            <w:r>
              <w:rPr>
                <w:sz w:val="17"/>
              </w:rPr>
              <w:t>Sets the worksheet. Circulates: checks the disease type match and the communicable table.</w:t>
            </w:r>
          </w:p>
        </w:tc>
        <w:tc>
          <w:tcPr>
            <w:tcW w:type="dxa" w:w="2721"/>
          </w:tcPr>
          <w:p>
            <w:r/>
            <w:r>
              <w:rPr>
                <w:sz w:val="17"/>
              </w:rPr>
              <w:t>Core, then Stretch, then Challenge.</w:t>
            </w:r>
          </w:p>
        </w:tc>
        <w:tc>
          <w:tcPr>
            <w:tcW w:type="dxa" w:w="1701"/>
          </w:tcPr>
          <w:p>
            <w:r/>
            <w:r>
              <w:rPr>
                <w:sz w:val="17"/>
              </w:rPr>
              <w:t>Slide 9,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Asks why most deaths in richer countries are now from non-communicable diseases.</w:t>
            </w:r>
          </w:p>
        </w:tc>
        <w:tc>
          <w:tcPr>
            <w:tcW w:type="dxa" w:w="2721"/>
          </w:tcPr>
          <w:p>
            <w:r/>
            <w:r>
              <w:rPr>
                <w:sz w:val="17"/>
              </w:rPr>
              <w:t>Discuss in pairs, share with a frame.</w:t>
            </w:r>
          </w:p>
        </w:tc>
        <w:tc>
          <w:tcPr>
            <w:tcW w:type="dxa" w:w="1701"/>
          </w:tcPr>
          <w:p>
            <w:r/>
            <w:r>
              <w:rPr>
                <w:sz w:val="17"/>
              </w:rPr>
              <w:t>Slide 10</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(immunity).</w:t>
            </w:r>
          </w:p>
        </w:tc>
        <w:tc>
          <w:tcPr>
            <w:tcW w:type="dxa" w:w="2721"/>
          </w:tcPr>
          <w:p>
            <w:r/>
            <w:r>
              <w:rPr>
                <w:sz w:val="17"/>
              </w:rPr>
              <w:t>Complete the exit ticket alone.</w:t>
            </w:r>
          </w:p>
        </w:tc>
        <w:tc>
          <w:tcPr>
            <w:tcW w:type="dxa" w:w="1701"/>
          </w:tcPr>
          <w:p>
            <w:r/>
            <w:r>
              <w:rPr>
                <w:sz w:val="17"/>
              </w:rPr>
              <w:t>Slide 11, worksheet strip</w:t>
            </w:r>
          </w:p>
        </w:tc>
      </w:tr>
    </w:tbl>
    <w:p>
      <w:pPr>
        <w:spacing w:after="40"/>
      </w:pPr>
    </w:p>
    <w:p>
      <w:pPr>
        <w:pStyle w:val="Heading3"/>
      </w:pPr>
      <w:r>
        <w:t>Tiers</w:t>
      </w:r>
    </w:p>
    <w:p>
      <w:pPr>
        <w:pStyle w:val="ListBullet"/>
        <w:spacing w:after="40"/>
      </w:pPr>
      <w:r>
        <w:t>Core: Match each type of disease to an example; sort diseases into communicable and non-communicable; complete a gap fill on hygiene, immunisation and symptoms; identify anaemia as a deficiency disease.</w:t>
      </w:r>
    </w:p>
    <w:p>
      <w:pPr>
        <w:pStyle w:val="ListBullet"/>
        <w:spacing w:after="40"/>
      </w:pPr>
      <w:r>
        <w:t>Stretch: Define pathogen, hygiene and immunisation; explain why nerve damage from polio stops muscles working; explain what an estimate is.</w:t>
      </w:r>
    </w:p>
    <w:p>
      <w:pPr>
        <w:pStyle w:val="ListBullet"/>
        <w:spacing w:after="40"/>
      </w:pPr>
      <w:r>
        <w:t>Challenge: Explain why deaths in richer countries are now mostly from non-communicable diseases; explain how medicines enter cells by diffusion.</w:t>
      </w:r>
    </w:p>
    <w:p>
      <w:pPr>
        <w:pStyle w:val="Heading3"/>
      </w:pPr>
      <w:r>
        <w:t>Misconceptions to watch for</w:t>
      </w:r>
    </w:p>
    <w:p>
      <w:pPr>
        <w:pStyle w:val="ListBullet"/>
        <w:spacing w:after="40"/>
      </w:pPr>
      <w:r>
        <w:t>Non-infectious diseases such as heart disease can be 'caught' from someone. Only diseases caused by pathogens can spread from person to person.</w:t>
      </w:r>
    </w:p>
    <w:p>
      <w:pPr>
        <w:pStyle w:val="ListBullet"/>
        <w:spacing w:after="40"/>
      </w:pPr>
      <w:r>
        <w:t>'Germs' are one kind of thing. Pathogens come from several kingdoms: bacteria, fungi, protoctists, and viruses (which are not living organisms).</w:t>
      </w:r>
    </w:p>
    <w:p>
      <w:pPr>
        <w:pStyle w:val="ListBullet"/>
        <w:spacing w:after="40"/>
      </w:pPr>
      <w:r>
        <w:t>A lifestyle factor means the person will certainly get the disease. A risk factor raises the chance; it does not make the disease certain. Treat these examples with care in class.</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Heading3"/>
      </w:pPr>
      <w:r>
        <w:t>Oak National Academy lessons used as a basis</w:t>
      </w:r>
    </w:p>
    <w:p>
      <w:pPr>
        <w:pStyle w:val="ListBullet"/>
        <w:spacing w:after="40"/>
      </w:pPr>
      <w:r>
        <w:t>Disease and drugs, Year 9: Differences between infectious and non-infectious disease  https://www.thenational.academy/teachers/programmes/science-secondary-ks3/units/disease-and-drugs/lessons/differences-between-infectious-and-non-infectious-disease</w:t>
      </w:r>
    </w:p>
    <w:p>
      <w:pPr>
        <w:pStyle w:val="ListBullet"/>
        <w:spacing w:after="40"/>
      </w:pPr>
      <w:r>
        <w:t>Disease and drugs, Year 9: Lifestyle diseases  https://www.thenational.academy/teachers/programmes/science-secondary-ks3/units/disease-and-drugs/lessons/lifestyle-diseases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Threat from disease</w:t>
            </w:r>
          </w:p>
        </w:tc>
        <w:tc>
          <w:tcPr>
            <w:tcW w:type="dxa" w:w="6803"/>
          </w:tcPr>
          <w:p>
            <w:r/>
            <w:r>
              <w:rPr>
                <w:sz w:val="17"/>
              </w:rPr>
              <w:t>Welcome to 9C, Threat from disease. This unit covers what causes disease, how the body fights it, how we treat it, and the ecology and cell biology that explain outbreaks. Today: the big picture of disease.</w:t>
            </w:r>
          </w:p>
        </w:tc>
      </w:tr>
      <w:tr>
        <w:tc>
          <w:tcPr>
            <w:tcW w:type="dxa" w:w="680"/>
          </w:tcPr>
          <w:p>
            <w:r/>
            <w:r>
              <w:rPr>
                <w:sz w:val="17"/>
              </w:rPr>
              <w:t>2</w:t>
            </w:r>
          </w:p>
        </w:tc>
        <w:tc>
          <w:tcPr>
            <w:tcW w:type="dxa" w:w="2381"/>
          </w:tcPr>
          <w:p>
            <w:r/>
            <w:r>
              <w:rPr>
                <w:sz w:val="17"/>
              </w:rPr>
              <w:t>Do Now: living longer</w:t>
            </w:r>
          </w:p>
        </w:tc>
        <w:tc>
          <w:tcPr>
            <w:tcW w:type="dxa" w:w="6803"/>
          </w:tcPr>
          <w:p>
            <w:r/>
            <w:r>
              <w:rPr>
                <w:sz w:val="17"/>
              </w:rPr>
              <w:t>Four minutes, in books. Expected reasons: clean water and sewers, better food, vaccines, medicines such as antibiotics, hospitals. A microorganism is a living thing too small to see without a microscope. Accept flu, cholera, chickenpox, malaria, Covid-19 and so on.</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Students with the Chinese key words sheet have the same words with Chinese beside them.</w:t>
            </w:r>
          </w:p>
        </w:tc>
      </w:tr>
      <w:tr>
        <w:tc>
          <w:tcPr>
            <w:tcW w:type="dxa" w:w="680"/>
          </w:tcPr>
          <w:p>
            <w:r/>
            <w:r>
              <w:rPr>
                <w:sz w:val="17"/>
              </w:rPr>
              <w:t>4</w:t>
            </w:r>
          </w:p>
        </w:tc>
        <w:tc>
          <w:tcPr>
            <w:tcW w:type="dxa" w:w="2381"/>
          </w:tcPr>
          <w:p>
            <w:r/>
            <w:r>
              <w:rPr>
                <w:sz w:val="17"/>
              </w:rPr>
              <w:t>The Broad Street pump, 1854</w:t>
            </w:r>
          </w:p>
        </w:tc>
        <w:tc>
          <w:tcPr>
            <w:tcW w:type="dxa" w:w="6803"/>
          </w:tcPr>
          <w:p>
            <w:r/>
            <w:r>
              <w:rPr>
                <w:sz w:val="17"/>
              </w:rPr>
              <w:t>Snow suspected the water carried the disease. The pump's well was next to a leaking cesspit, so sewage with cholera bacteria got into the drinking water. The handle was removed and the outbreak stopped. This is hygiene: keeping drinking water separate from sewage.</w:t>
            </w:r>
          </w:p>
        </w:tc>
      </w:tr>
      <w:tr>
        <w:tc>
          <w:tcPr>
            <w:tcW w:type="dxa" w:w="680"/>
          </w:tcPr>
          <w:p>
            <w:r/>
            <w:r>
              <w:rPr>
                <w:sz w:val="17"/>
              </w:rPr>
              <w:t>5</w:t>
            </w:r>
          </w:p>
        </w:tc>
        <w:tc>
          <w:tcPr>
            <w:tcW w:type="dxa" w:w="2381"/>
          </w:tcPr>
          <w:p>
            <w:r/>
            <w:r>
              <w:rPr>
                <w:sz w:val="17"/>
              </w:rPr>
              <w:t>Why do we live longer?</w:t>
            </w:r>
          </w:p>
        </w:tc>
        <w:tc>
          <w:tcPr>
            <w:tcW w:type="dxa" w:w="6803"/>
          </w:tcPr>
          <w:p>
            <w:r/>
            <w:r>
              <w:rPr>
                <w:sz w:val="17"/>
              </w:rPr>
              <w:t>Polio is caused by a virus that attacks the nervous system, so signals cannot reach muscles and the person cannot move. An international immunisation programme has almost wiped it out. Ask: which of these four changes could a single family do for itself, and which need a whole town?</w:t>
            </w:r>
          </w:p>
        </w:tc>
      </w:tr>
      <w:tr>
        <w:tc>
          <w:tcPr>
            <w:tcW w:type="dxa" w:w="680"/>
          </w:tcPr>
          <w:p>
            <w:r/>
            <w:r>
              <w:rPr>
                <w:sz w:val="17"/>
              </w:rPr>
              <w:t>6</w:t>
            </w:r>
          </w:p>
        </w:tc>
        <w:tc>
          <w:tcPr>
            <w:tcW w:type="dxa" w:w="2381"/>
          </w:tcPr>
          <w:p>
            <w:r/>
            <w:r>
              <w:rPr>
                <w:sz w:val="17"/>
              </w:rPr>
              <w:t>Five types of disease</w:t>
            </w:r>
          </w:p>
        </w:tc>
        <w:tc>
          <w:tcPr>
            <w:tcW w:type="dxa" w:w="6803"/>
          </w:tcPr>
          <w:p>
            <w:r/>
            <w:r>
              <w:rPr>
                <w:sz w:val="17"/>
              </w:rPr>
              <w:t>Go through each row: infectious (a pathogen gets in), deficiency (a nutrient is missing), genetic (a fault in the DNA, present from birth), lifestyle (smoking, poor diet, too little exercise raise the risk), autoimmune (the immune system attacks the body, e.g. type 1 diabetes). Ask students to name one more example for the first two rows.</w:t>
            </w:r>
          </w:p>
        </w:tc>
      </w:tr>
      <w:tr>
        <w:tc>
          <w:tcPr>
            <w:tcW w:type="dxa" w:w="680"/>
          </w:tcPr>
          <w:p>
            <w:r/>
            <w:r>
              <w:rPr>
                <w:sz w:val="17"/>
              </w:rPr>
              <w:t>7</w:t>
            </w:r>
          </w:p>
        </w:tc>
        <w:tc>
          <w:tcPr>
            <w:tcW w:type="dxa" w:w="2381"/>
          </w:tcPr>
          <w:p>
            <w:r/>
            <w:r>
              <w:rPr>
                <w:sz w:val="17"/>
              </w:rPr>
              <w:t>Pathogens and symptoms</w:t>
            </w:r>
          </w:p>
        </w:tc>
        <w:tc>
          <w:tcPr>
            <w:tcW w:type="dxa" w:w="6803"/>
          </w:tcPr>
          <w:p>
            <w:r/>
            <w:r>
              <w:rPr>
                <w:sz w:val="17"/>
              </w:rPr>
              <w:t>Bacteria, fungi and protoctists are three kingdoms of living organisms. Viruses are not classed as living: they cannot do anything on their own and must get inside a cell to copy themselves. Chickenpox is a virus; athlete's foot is a fungus; malaria is a protoctist carried by mosquitoes; cholera is a bacterium.</w:t>
            </w:r>
          </w:p>
        </w:tc>
      </w:tr>
      <w:tr>
        <w:tc>
          <w:tcPr>
            <w:tcW w:type="dxa" w:w="680"/>
          </w:tcPr>
          <w:p>
            <w:r/>
            <w:r>
              <w:rPr>
                <w:sz w:val="17"/>
              </w:rPr>
              <w:t>8</w:t>
            </w:r>
          </w:p>
        </w:tc>
        <w:tc>
          <w:tcPr>
            <w:tcW w:type="dxa" w:w="2381"/>
          </w:tcPr>
          <w:p>
            <w:r/>
            <w:r>
              <w:rPr>
                <w:sz w:val="17"/>
              </w:rPr>
              <w:t>Quick check</w:t>
            </w:r>
          </w:p>
        </w:tc>
        <w:tc>
          <w:tcPr>
            <w:tcW w:type="dxa" w:w="6803"/>
          </w:tcPr>
          <w:p>
            <w:r/>
            <w:r>
              <w:rPr>
                <w:sz w:val="17"/>
              </w:rPr>
              <w:t>Answers: deficiency; infectious (communicable); no, it is autoimmune and non-communicable; bacteria, fungi or protoctists (viruses are not a kingdom of living things); a rash or spots, itching, a raised temperature.</w:t>
            </w:r>
          </w:p>
        </w:tc>
      </w:tr>
      <w:tr>
        <w:tc>
          <w:tcPr>
            <w:tcW w:type="dxa" w:w="680"/>
          </w:tcPr>
          <w:p>
            <w:r/>
            <w:r>
              <w:rPr>
                <w:sz w:val="17"/>
              </w:rPr>
              <w:t>9</w:t>
            </w:r>
          </w:p>
        </w:tc>
        <w:tc>
          <w:tcPr>
            <w:tcW w:type="dxa" w:w="2381"/>
          </w:tcPr>
          <w:p>
            <w:r/>
            <w:r>
              <w:rPr>
                <w:sz w:val="17"/>
              </w:rPr>
              <w:t>Your turn: sorting diseases</w:t>
            </w:r>
          </w:p>
        </w:tc>
        <w:tc>
          <w:tcPr>
            <w:tcW w:type="dxa" w:w="6803"/>
          </w:tcPr>
          <w:p>
            <w:r/>
            <w:r>
              <w:rPr>
                <w:sz w:val="17"/>
              </w:rPr>
              <w:t>The match question has one example for each type. Common error: calling cardiovascular disease infectious because it is common. Circulate and ask students to say the cause of each disease out loud.</w:t>
            </w:r>
          </w:p>
        </w:tc>
      </w:tr>
      <w:tr>
        <w:tc>
          <w:tcPr>
            <w:tcW w:type="dxa" w:w="680"/>
          </w:tcPr>
          <w:p>
            <w:r/>
            <w:r>
              <w:rPr>
                <w:sz w:val="17"/>
              </w:rPr>
              <w:t>10</w:t>
            </w:r>
          </w:p>
        </w:tc>
        <w:tc>
          <w:tcPr>
            <w:tcW w:type="dxa" w:w="2381"/>
          </w:tcPr>
          <w:p>
            <w:r/>
            <w:r>
              <w:rPr>
                <w:sz w:val="17"/>
              </w:rPr>
              <w:t>A changing threat</w:t>
            </w:r>
          </w:p>
        </w:tc>
        <w:tc>
          <w:tcPr>
            <w:tcW w:type="dxa" w:w="6803"/>
          </w:tcPr>
          <w:p>
            <w:r/>
            <w:r>
              <w:rPr>
                <w:sz w:val="17"/>
              </w:rPr>
              <w:t>Expected: hygiene, vaccines and antibiotics have cut deaths from infectious diseases, so people live longer, and diseases of older age (heart disease, cancer) become the main causes of death; lifestyle factors (smoking, diet, exercise) also matter. Keep the discussion factual and avoid singling out anyone's family habits.</w:t>
            </w:r>
          </w:p>
        </w:tc>
      </w:tr>
      <w:tr>
        <w:tc>
          <w:tcPr>
            <w:tcW w:type="dxa" w:w="680"/>
          </w:tcPr>
          <w:p>
            <w:r/>
            <w:r>
              <w:rPr>
                <w:sz w:val="17"/>
              </w:rPr>
              <w:t>11</w:t>
            </w:r>
          </w:p>
        </w:tc>
        <w:tc>
          <w:tcPr>
            <w:tcW w:type="dxa" w:w="2381"/>
          </w:tcPr>
          <w:p>
            <w:r/>
            <w:r>
              <w:rPr>
                <w:sz w:val="17"/>
              </w:rPr>
              <w:t>Exit ticket</w:t>
            </w:r>
          </w:p>
        </w:tc>
        <w:tc>
          <w:tcPr>
            <w:tcW w:type="dxa" w:w="6803"/>
          </w:tcPr>
          <w:p>
            <w:r/>
            <w:r>
              <w:rPr>
                <w:sz w:val="17"/>
              </w:rPr>
              <w:t>Answers: a microorganism that causes disease; e.g. scurvy (lack of vitamin C) or sickle cell disease (faulty gene) or type 1 diabetes (immune system attacks the body): none is caused by a pathogen, so it cannot pass from person to person; bacteria, viruses, fungi, protoctists. Collect the strips before students leave.</w:t>
            </w:r>
          </w:p>
        </w:tc>
      </w:tr>
      <w:tr>
        <w:tc>
          <w:tcPr>
            <w:tcW w:type="dxa" w:w="680"/>
          </w:tcPr>
          <w:p>
            <w:r/>
            <w:r>
              <w:rPr>
                <w:sz w:val="17"/>
              </w:rPr>
              <w:t>12</w:t>
            </w:r>
          </w:p>
        </w:tc>
        <w:tc>
          <w:tcPr>
            <w:tcW w:type="dxa" w:w="2381"/>
          </w:tcPr>
          <w:p>
            <w:r/>
            <w:r>
              <w:rPr>
                <w:sz w:val="17"/>
              </w:rPr>
              <w:t>What we learned</w:t>
            </w:r>
          </w:p>
        </w:tc>
        <w:tc>
          <w:tcPr>
            <w:tcW w:type="dxa" w:w="6803"/>
          </w:tcPr>
          <w:p>
            <w:r/>
            <w:r>
              <w:rPr>
                <w:sz w:val="17"/>
              </w:rPr>
              <w:t>Homework: Workbook pages 27 and 28 (9Ca Threat from disease; Diseases). Students with the Chinese key words sheet may answer in either language but should use the English key words.</w:t>
            </w:r>
          </w:p>
        </w:tc>
      </w:tr>
    </w:tbl>
    <w:p>
      <w:pPr>
        <w:spacing w:after="40"/>
      </w:pPr>
    </w:p>
    <w:p>
      <w:pPr>
        <w:pStyle w:val="Heading2"/>
      </w:pPr>
      <w:r>
        <w:t>Answer key</w:t>
      </w:r>
    </w:p>
    <w:p>
      <w:pPr>
        <w:pStyle w:val="Heading3"/>
      </w:pPr>
      <w:r>
        <w:t>Core</w:t>
      </w:r>
    </w:p>
    <w:p>
      <w:pPr>
        <w:spacing w:after="60"/>
      </w:pPr>
      <w:r>
        <w:rPr>
          <w:b w:val="0"/>
          <w:i w:val="0"/>
        </w:rPr>
        <w:t>1. deficiency: scurvy; infectious: flu; lifestyle: lung cancer linked to smoking; genetic: sickle cell disease; autoimmune: type 1 diabetes.</w:t>
      </w:r>
    </w:p>
    <w:p>
      <w:pPr>
        <w:spacing w:after="60"/>
      </w:pPr>
      <w:r>
        <w:rPr>
          <w:b w:val="0"/>
          <w:i w:val="0"/>
        </w:rPr>
        <w:t>2. Communicable: cholera, chickenpox, malaria. Non-communicable: anaemia, cardiovascular disease, haemophilia.</w:t>
      </w:r>
    </w:p>
    <w:p>
      <w:pPr>
        <w:spacing w:after="60"/>
      </w:pPr>
      <w:r>
        <w:rPr>
          <w:b w:val="0"/>
          <w:i w:val="0"/>
        </w:rPr>
        <w:t>3. microorganisms; sewage, hygiene; Immunisation; symptoms.</w:t>
      </w:r>
    </w:p>
    <w:p>
      <w:pPr>
        <w:spacing w:after="60"/>
      </w:pPr>
      <w:r>
        <w:rPr>
          <w:b w:val="0"/>
          <w:i w:val="0"/>
        </w:rPr>
        <w:t>4. A, deficiency disease.</w:t>
      </w:r>
    </w:p>
    <w:p>
      <w:pPr>
        <w:pStyle w:val="Heading3"/>
      </w:pPr>
      <w:r>
        <w:t>Stretch</w:t>
      </w:r>
    </w:p>
    <w:p>
      <w:pPr>
        <w:spacing w:after="60"/>
      </w:pPr>
      <w:r>
        <w:rPr>
          <w:b w:val="0"/>
          <w:i w:val="0"/>
        </w:rPr>
        <w:t>1. Pathogen: a microorganism that causes disease. Hygiene: keeping things clean (e.g. drinking water separate from sewage) so pathogens do not spread. Immunisation: giving a vaccine so the body becomes protected (immune) against a particular disease.</w:t>
      </w:r>
    </w:p>
    <w:p>
      <w:pPr>
        <w:spacing w:after="60"/>
      </w:pPr>
      <w:r>
        <w:rPr>
          <w:b w:val="0"/>
          <w:i w:val="0"/>
        </w:rPr>
        <w:t>2. Secure answer: muscles only contract when they receive electrical impulses along nerves from the brain and spinal cord. If the virus damages those nerves, the impulses cannot reach the leg muscles, so the muscles do not contract and the person cannot move their legs (paralysis).</w:t>
      </w:r>
    </w:p>
    <w:p>
      <w:pPr>
        <w:spacing w:after="60"/>
      </w:pPr>
      <w:r>
        <w:rPr>
          <w:b w:val="0"/>
          <w:i w:val="0"/>
        </w:rPr>
        <w:t>3. Estimated means the number is an approximate calculation, not an exact count. It was not possible to count every case because many countries did not record every patient, some people were never diagnosed, and data from many areas could not be collected.</w:t>
      </w:r>
    </w:p>
    <w:p>
      <w:pPr>
        <w:pStyle w:val="Heading3"/>
      </w:pPr>
      <w:r>
        <w:t>Challenge</w:t>
      </w:r>
    </w:p>
    <w:p>
      <w:pPr>
        <w:spacing w:after="60"/>
      </w:pPr>
      <w:r>
        <w:rPr>
          <w:b w:val="0"/>
          <w:i w:val="0"/>
        </w:rPr>
        <w:t>1. Secure answer: in the 1840s many people died young from infectious diseases such as cholera and typhoid. Hygiene (clean water, sewers), immunisation (vaccines against polio, measles and so on) and antibiotics mean that far fewer people now die from infections. People therefore live much longer, and diseases that develop inside the body over a lifetime, such as heart disease and cancer, become the main causes of death. Lifestyle factors (smoking, unhealthy diet, too little exercise) increase the risk of these non-communicable diseases.</w:t>
      </w:r>
    </w:p>
    <w:p>
      <w:pPr>
        <w:spacing w:after="60"/>
      </w:pPr>
      <w:r>
        <w:rPr>
          <w:b w:val="0"/>
          <w:i w:val="0"/>
        </w:rPr>
        <w:t>2. Secure answer: the medicine dissolves, so its particles are moving randomly all the time. There are more medicine particles in the blood than inside the cells, so there is a concentration gradient. More particles move from the blood (higher concentration) into the cells (lower concentration) than move the other way, so overall the medicine spreads into the cells. Diffusion does not need energy from the cell.</w:t>
      </w:r>
    </w:p>
    <w:p>
      <w:pPr>
        <w:pStyle w:val="Heading3"/>
      </w:pPr>
      <w:r>
        <w:t>My thinking</w:t>
      </w:r>
    </w:p>
    <w:p>
      <w:pPr>
        <w:spacing w:after="80"/>
      </w:pPr>
      <w:r>
        <w:rPr>
          <w:b w:val="0"/>
          <w:i w:val="0"/>
        </w:rPr>
        <w:t>Open answer. A good answer names the information needed: numbers of deaths from water-borne diseases before and after clean water supplies, numbers of deaths prevented by antibiotics and vaccines, and the dates when each change happened in different countries. Historians generally credit clean water and sewers with the biggest early fall in deaths.</w:t>
      </w:r>
    </w:p>
    <w:p>
      <w:pPr>
        <w:pStyle w:val="Heading3"/>
      </w:pPr>
      <w:r>
        <w:t>Exit ticket</w:t>
      </w:r>
    </w:p>
    <w:p>
      <w:pPr>
        <w:spacing w:after="60"/>
      </w:pPr>
      <w:r>
        <w:rPr>
          <w:b w:val="0"/>
          <w:i w:val="0"/>
        </w:rPr>
        <w:t>1. A microorganism that causes disease.</w:t>
      </w:r>
    </w:p>
    <w:p>
      <w:pPr>
        <w:spacing w:after="60"/>
      </w:pPr>
      <w:r>
        <w:rPr>
          <w:b w:val="0"/>
          <w:i w:val="0"/>
        </w:rPr>
        <w:t>2. e.g. scurvy (caused by a lack of vitamin C), sickle cell disease (a faulty gene) or type 1 diabetes (the immune system attacks the pancreas): it is not caused by a pathogen, so it cannot be passed from person to person.</w:t>
      </w:r>
    </w:p>
    <w:p>
      <w:pPr>
        <w:spacing w:after="60"/>
      </w:pPr>
      <w:r>
        <w:rPr>
          <w:b w:val="0"/>
          <w:i w:val="0"/>
        </w:rPr>
        <w:t>3. Any two of: bacteria, viruses, fungi, protoctists.</w:t>
      </w:r>
    </w:p>
    <w:p>
      <w:r>
        <w:br w:type="page"/>
      </w:r>
    </w:p>
    <w:p>
      <w:pPr>
        <w:pStyle w:val="Heading1"/>
      </w:pPr>
      <w:r>
        <w:t>Lesson 2: Immunity and vaccination  免疫与疫苗接种</w:t>
      </w:r>
    </w:p>
    <w:p>
      <w:pPr>
        <w:spacing w:after="80"/>
      </w:pPr>
      <w:r>
        <w:rPr>
          <w:b w:val="0"/>
          <w:i w:val="0"/>
          <w:color w:val="5B6574"/>
          <w:sz w:val="19"/>
        </w:rPr>
        <w:t>Student Book pp. 39 to 41 (9Ca Diseases (Immunity); 9Ca Veterinary science (STEM))  |  Workbook pp. 29 to 30  |  40 minutes</w:t>
      </w:r>
    </w:p>
    <w:p>
      <w:pPr>
        <w:spacing w:after="0"/>
      </w:pPr>
      <w:r>
        <w:rPr>
          <w:b/>
          <w:i w:val="0"/>
        </w:rPr>
        <w:t xml:space="preserve">Big idea: </w:t>
      </w:r>
      <w:r>
        <w:rPr>
          <w:b w:val="0"/>
        </w:rPr>
        <w:t>White blood cells destroy pathogens, and memory cells mean the second attack by the same pathogen is beaten before you feel ill: that is immunity, and vaccines give it without the disease.</w:t>
      </w:r>
    </w:p>
    <w:p>
      <w:pPr>
        <w:spacing w:after="0"/>
      </w:pPr>
      <w:r>
        <w:rPr>
          <w:b/>
          <w:i w:val="0"/>
        </w:rPr>
        <w:t>Learning goals</w:t>
      </w:r>
    </w:p>
    <w:p>
      <w:pPr>
        <w:pStyle w:val="ListBullet"/>
        <w:spacing w:after="40"/>
      </w:pPr>
      <w:r>
        <w:t>I can describe how phagocytes and lymphocytes destroy microorganisms in the body.</w:t>
      </w:r>
    </w:p>
    <w:p>
      <w:pPr>
        <w:pStyle w:val="ListBullet"/>
        <w:spacing w:after="40"/>
      </w:pPr>
      <w:r>
        <w:t>I can explain why you only get many infectious diseases once, and how vaccination protects people and communities.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white blood cell</w:t>
            </w:r>
          </w:p>
        </w:tc>
        <w:tc>
          <w:tcPr>
            <w:tcW w:type="dxa" w:w="1701"/>
          </w:tcPr>
          <w:p>
            <w:r/>
            <w:r>
              <w:rPr>
                <w:sz w:val="18"/>
              </w:rPr>
              <w:t>白细胞</w:t>
            </w:r>
          </w:p>
        </w:tc>
        <w:tc>
          <w:tcPr>
            <w:tcW w:type="dxa" w:w="5896"/>
          </w:tcPr>
          <w:p>
            <w:r/>
            <w:r>
              <w:rPr>
                <w:sz w:val="18"/>
              </w:rPr>
              <w:t>a blood cell that fights pathogens</w:t>
            </w:r>
          </w:p>
        </w:tc>
      </w:tr>
      <w:tr>
        <w:tc>
          <w:tcPr>
            <w:tcW w:type="dxa" w:w="2268"/>
          </w:tcPr>
          <w:p>
            <w:r/>
            <w:r>
              <w:rPr>
                <w:sz w:val="18"/>
              </w:rPr>
              <w:t>phagocyte</w:t>
            </w:r>
          </w:p>
        </w:tc>
        <w:tc>
          <w:tcPr>
            <w:tcW w:type="dxa" w:w="1701"/>
          </w:tcPr>
          <w:p>
            <w:r/>
            <w:r>
              <w:rPr>
                <w:sz w:val="18"/>
              </w:rPr>
              <w:t>吞噬细胞</w:t>
            </w:r>
          </w:p>
        </w:tc>
        <w:tc>
          <w:tcPr>
            <w:tcW w:type="dxa" w:w="5896"/>
          </w:tcPr>
          <w:p>
            <w:r/>
            <w:r>
              <w:rPr>
                <w:sz w:val="18"/>
              </w:rPr>
              <w:t>a white blood cell that surrounds, ingests and digests microorganisms</w:t>
            </w:r>
          </w:p>
        </w:tc>
      </w:tr>
      <w:tr>
        <w:tc>
          <w:tcPr>
            <w:tcW w:type="dxa" w:w="2268"/>
          </w:tcPr>
          <w:p>
            <w:r/>
            <w:r>
              <w:rPr>
                <w:sz w:val="18"/>
              </w:rPr>
              <w:t>lymphocyte</w:t>
            </w:r>
          </w:p>
        </w:tc>
        <w:tc>
          <w:tcPr>
            <w:tcW w:type="dxa" w:w="1701"/>
          </w:tcPr>
          <w:p>
            <w:r/>
            <w:r>
              <w:rPr>
                <w:sz w:val="18"/>
              </w:rPr>
              <w:t>淋巴细胞</w:t>
            </w:r>
          </w:p>
        </w:tc>
        <w:tc>
          <w:tcPr>
            <w:tcW w:type="dxa" w:w="5896"/>
          </w:tcPr>
          <w:p>
            <w:r/>
            <w:r>
              <w:rPr>
                <w:sz w:val="18"/>
              </w:rPr>
              <w:t>a white blood cell that makes antibodies</w:t>
            </w:r>
          </w:p>
        </w:tc>
      </w:tr>
      <w:tr>
        <w:tc>
          <w:tcPr>
            <w:tcW w:type="dxa" w:w="2268"/>
          </w:tcPr>
          <w:p>
            <w:r/>
            <w:r>
              <w:rPr>
                <w:sz w:val="18"/>
              </w:rPr>
              <w:t>antibody</w:t>
            </w:r>
          </w:p>
        </w:tc>
        <w:tc>
          <w:tcPr>
            <w:tcW w:type="dxa" w:w="1701"/>
          </w:tcPr>
          <w:p>
            <w:r/>
            <w:r>
              <w:rPr>
                <w:sz w:val="18"/>
              </w:rPr>
              <w:t>抗体</w:t>
            </w:r>
          </w:p>
        </w:tc>
        <w:tc>
          <w:tcPr>
            <w:tcW w:type="dxa" w:w="5896"/>
          </w:tcPr>
          <w:p>
            <w:r/>
            <w:r>
              <w:rPr>
                <w:sz w:val="18"/>
              </w:rPr>
              <w:t>a protein that sticks to one type of pathogen</w:t>
            </w:r>
          </w:p>
        </w:tc>
      </w:tr>
      <w:tr>
        <w:tc>
          <w:tcPr>
            <w:tcW w:type="dxa" w:w="2268"/>
          </w:tcPr>
          <w:p>
            <w:r/>
            <w:r>
              <w:rPr>
                <w:sz w:val="18"/>
              </w:rPr>
              <w:t>specific</w:t>
            </w:r>
          </w:p>
        </w:tc>
        <w:tc>
          <w:tcPr>
            <w:tcW w:type="dxa" w:w="1701"/>
          </w:tcPr>
          <w:p>
            <w:r/>
            <w:r>
              <w:rPr>
                <w:sz w:val="18"/>
              </w:rPr>
              <w:t>特异性的</w:t>
            </w:r>
          </w:p>
        </w:tc>
        <w:tc>
          <w:tcPr>
            <w:tcW w:type="dxa" w:w="5896"/>
          </w:tcPr>
          <w:p>
            <w:r/>
            <w:r>
              <w:rPr>
                <w:sz w:val="18"/>
              </w:rPr>
              <w:t>fits only one type of pathogen</w:t>
            </w:r>
          </w:p>
        </w:tc>
      </w:tr>
      <w:tr>
        <w:tc>
          <w:tcPr>
            <w:tcW w:type="dxa" w:w="2268"/>
          </w:tcPr>
          <w:p>
            <w:r/>
            <w:r>
              <w:rPr>
                <w:sz w:val="18"/>
              </w:rPr>
              <w:t>memory cell</w:t>
            </w:r>
          </w:p>
        </w:tc>
        <w:tc>
          <w:tcPr>
            <w:tcW w:type="dxa" w:w="1701"/>
          </w:tcPr>
          <w:p>
            <w:r/>
            <w:r>
              <w:rPr>
                <w:sz w:val="18"/>
              </w:rPr>
              <w:t>记忆细胞</w:t>
            </w:r>
          </w:p>
        </w:tc>
        <w:tc>
          <w:tcPr>
            <w:tcW w:type="dxa" w:w="5896"/>
          </w:tcPr>
          <w:p>
            <w:r/>
            <w:r>
              <w:rPr>
                <w:sz w:val="18"/>
              </w:rPr>
              <w:t>a lymphocyte that stays in the body ready to make antibodies quickly</w:t>
            </w:r>
          </w:p>
        </w:tc>
      </w:tr>
      <w:tr>
        <w:tc>
          <w:tcPr>
            <w:tcW w:type="dxa" w:w="2268"/>
          </w:tcPr>
          <w:p>
            <w:r/>
            <w:r>
              <w:rPr>
                <w:sz w:val="18"/>
              </w:rPr>
              <w:t>immune</w:t>
            </w:r>
          </w:p>
        </w:tc>
        <w:tc>
          <w:tcPr>
            <w:tcW w:type="dxa" w:w="1701"/>
          </w:tcPr>
          <w:p>
            <w:r/>
            <w:r>
              <w:rPr>
                <w:sz w:val="18"/>
              </w:rPr>
              <w:t>免疫的</w:t>
            </w:r>
          </w:p>
        </w:tc>
        <w:tc>
          <w:tcPr>
            <w:tcW w:type="dxa" w:w="5896"/>
          </w:tcPr>
          <w:p>
            <w:r/>
            <w:r>
              <w:rPr>
                <w:sz w:val="18"/>
              </w:rPr>
              <w:t>protected against a disease, so you do not become ill with it</w:t>
            </w:r>
          </w:p>
        </w:tc>
      </w:tr>
      <w:tr>
        <w:tc>
          <w:tcPr>
            <w:tcW w:type="dxa" w:w="2268"/>
          </w:tcPr>
          <w:p>
            <w:r/>
            <w:r>
              <w:rPr>
                <w:sz w:val="18"/>
              </w:rPr>
              <w:t>vaccine</w:t>
            </w:r>
          </w:p>
        </w:tc>
        <w:tc>
          <w:tcPr>
            <w:tcW w:type="dxa" w:w="1701"/>
          </w:tcPr>
          <w:p>
            <w:r/>
            <w:r>
              <w:rPr>
                <w:sz w:val="18"/>
              </w:rPr>
              <w:t>疫苗</w:t>
            </w:r>
          </w:p>
        </w:tc>
        <w:tc>
          <w:tcPr>
            <w:tcW w:type="dxa" w:w="5896"/>
          </w:tcPr>
          <w:p>
            <w:r/>
            <w:r>
              <w:rPr>
                <w:sz w:val="18"/>
              </w:rPr>
              <w:t>a substance containing parts of a pathogen, given to make a person immune</w:t>
            </w:r>
          </w:p>
        </w:tc>
      </w:tr>
      <w:tr>
        <w:tc>
          <w:tcPr>
            <w:tcW w:type="dxa" w:w="2268"/>
          </w:tcPr>
          <w:p>
            <w:r/>
            <w:r>
              <w:rPr>
                <w:sz w:val="18"/>
              </w:rPr>
              <w:t>virus</w:t>
            </w:r>
          </w:p>
        </w:tc>
        <w:tc>
          <w:tcPr>
            <w:tcW w:type="dxa" w:w="1701"/>
          </w:tcPr>
          <w:p>
            <w:r/>
            <w:r>
              <w:rPr>
                <w:sz w:val="18"/>
              </w:rPr>
              <w:t>病毒</w:t>
            </w:r>
          </w:p>
        </w:tc>
        <w:tc>
          <w:tcPr>
            <w:tcW w:type="dxa" w:w="5896"/>
          </w:tcPr>
          <w:p>
            <w:r/>
            <w:r>
              <w:rPr>
                <w:sz w:val="18"/>
              </w:rPr>
              <w:t>a very small pathogen that can only copy itself inside a cell</w:t>
            </w:r>
          </w:p>
        </w:tc>
      </w:tr>
      <w:tr>
        <w:tc>
          <w:tcPr>
            <w:tcW w:type="dxa" w:w="2268"/>
          </w:tcPr>
          <w:p>
            <w:r/>
            <w:r>
              <w:rPr>
                <w:sz w:val="18"/>
              </w:rPr>
              <w:t>dose</w:t>
            </w:r>
          </w:p>
        </w:tc>
        <w:tc>
          <w:tcPr>
            <w:tcW w:type="dxa" w:w="1701"/>
          </w:tcPr>
          <w:p>
            <w:r/>
            <w:r>
              <w:rPr>
                <w:sz w:val="18"/>
              </w:rPr>
              <w:t>剂量</w:t>
            </w:r>
          </w:p>
        </w:tc>
        <w:tc>
          <w:tcPr>
            <w:tcW w:type="dxa" w:w="5896"/>
          </w:tcPr>
          <w:p>
            <w:r/>
            <w:r>
              <w:rPr>
                <w:sz w:val="18"/>
              </w:rPr>
              <w:t>the amount of a medicine given at one time</w:t>
            </w:r>
          </w:p>
        </w:tc>
      </w:tr>
      <w:tr>
        <w:tc>
          <w:tcPr>
            <w:tcW w:type="dxa" w:w="2268"/>
          </w:tcPr>
          <w:p>
            <w:r/>
            <w:r>
              <w:rPr>
                <w:sz w:val="18"/>
              </w:rPr>
              <w:t>half-life</w:t>
            </w:r>
          </w:p>
        </w:tc>
        <w:tc>
          <w:tcPr>
            <w:tcW w:type="dxa" w:w="1701"/>
          </w:tcPr>
          <w:p>
            <w:r/>
            <w:r>
              <w:rPr>
                <w:sz w:val="18"/>
              </w:rPr>
              <w:t>半衰期</w:t>
            </w:r>
          </w:p>
        </w:tc>
        <w:tc>
          <w:tcPr>
            <w:tcW w:type="dxa" w:w="5896"/>
          </w:tcPr>
          <w:p>
            <w:r/>
            <w:r>
              <w:rPr>
                <w:sz w:val="18"/>
              </w:rPr>
              <w:t>the time for the amount of a medicine in the body to fall by half</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Chickenpox recall: why do you not get it twice? Takes ideas without confirming.</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Shows the phagocyte about to engulf bacteria. 'What happens next?'</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phagocytes and lymphocytes, specific antibodies, why you are ill first, memory cells and immunity, vaccines. Runs the quick check.</w:t>
            </w:r>
          </w:p>
        </w:tc>
        <w:tc>
          <w:tcPr>
            <w:tcW w:type="dxa" w:w="2721"/>
          </w:tcPr>
          <w:p>
            <w:r/>
            <w:r>
              <w:rPr>
                <w:sz w:val="17"/>
              </w:rPr>
              <w:t>Answer the quick check on whiteboards.</w:t>
            </w:r>
          </w:p>
        </w:tc>
        <w:tc>
          <w:tcPr>
            <w:tcW w:type="dxa" w:w="1701"/>
          </w:tcPr>
          <w:p>
            <w:r/>
            <w:r>
              <w:rPr>
                <w:sz w:val="17"/>
              </w:rPr>
              <w:t>Slides 5 to 9</w:t>
            </w:r>
          </w:p>
        </w:tc>
      </w:tr>
      <w:tr>
        <w:tc>
          <w:tcPr>
            <w:tcW w:type="dxa" w:w="1304"/>
          </w:tcPr>
          <w:p>
            <w:r/>
            <w:r>
              <w:rPr>
                <w:sz w:val="17"/>
              </w:rPr>
              <w:t>Do</w:t>
            </w:r>
          </w:p>
        </w:tc>
        <w:tc>
          <w:tcPr>
            <w:tcW w:type="dxa" w:w="567"/>
          </w:tcPr>
          <w:p>
            <w:r/>
            <w:r>
              <w:rPr>
                <w:sz w:val="17"/>
              </w:rPr>
              <w:t>14</w:t>
            </w:r>
          </w:p>
        </w:tc>
        <w:tc>
          <w:tcPr>
            <w:tcW w:type="dxa" w:w="3572"/>
          </w:tcPr>
          <w:p>
            <w:r/>
            <w:r>
              <w:rPr>
                <w:sz w:val="17"/>
              </w:rPr>
              <w:t>Sets the worksheet. Circulates: checks the gap fill and the true or false table; supports the half-life calculation in Challenge.</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Community protection: why are the unvaccinated 5% also protected?</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(nerves and hormones).</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Gap fill on phagocytes, lymphocytes and antibodies; match the key words; true or false on antibodies, vaccines and memory cells.</w:t>
      </w:r>
    </w:p>
    <w:p>
      <w:pPr>
        <w:pStyle w:val="ListBullet"/>
        <w:spacing w:after="40"/>
      </w:pPr>
      <w:r>
        <w:t>Stretch: Explain why having had measles does not protect against chickenpox; explain how a vaccine protects a child; explain why viruses are not living organisms.</w:t>
      </w:r>
    </w:p>
    <w:p>
      <w:pPr>
        <w:pStyle w:val="ListBullet"/>
        <w:spacing w:after="40"/>
      </w:pPr>
      <w:r>
        <w:t>Challenge: Define dose and half-life and calculate when a ball python needs its next antibiotic dose; explain how vaccinating most of a community protects those who cannot be vaccinated.</w:t>
      </w:r>
    </w:p>
    <w:p>
      <w:pPr>
        <w:pStyle w:val="Heading3"/>
      </w:pPr>
      <w:r>
        <w:t>Misconceptions to watch for</w:t>
      </w:r>
    </w:p>
    <w:p>
      <w:pPr>
        <w:pStyle w:val="ListBullet"/>
        <w:spacing w:after="40"/>
      </w:pPr>
      <w:r>
        <w:t>Antibodies kill all pathogens in the same way. Each antibody is specific: it fits the surface of one type of pathogen, so immunity to measles gives no protection against chickenpox.</w:t>
      </w:r>
    </w:p>
    <w:p>
      <w:pPr>
        <w:pStyle w:val="ListBullet"/>
        <w:spacing w:after="40"/>
      </w:pPr>
      <w:r>
        <w:t>A vaccine gives you a mild case of the disease. A vaccine contains parts of a pathogen's surface (or a dead or weakened form) that cannot cause the disease, but still make lymphocytes produce antibodies and memory cells.</w:t>
      </w:r>
    </w:p>
    <w:p>
      <w:pPr>
        <w:pStyle w:val="ListBullet"/>
        <w:spacing w:after="40"/>
      </w:pPr>
      <w:r>
        <w:t>Antibiotics treat any infection. Antibiotics kill bacteria; they do nothing to viruses (this lesson's Think task and Lesson 4).</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ListBullet"/>
        <w:spacing w:after="40"/>
      </w:pPr>
      <w:r>
        <w:t>Calculators for the Challenge half-life question</w:t>
      </w:r>
    </w:p>
    <w:p>
      <w:pPr>
        <w:pStyle w:val="Heading3"/>
      </w:pPr>
      <w:r>
        <w:t>Oak National Academy lessons used as a basis</w:t>
      </w:r>
    </w:p>
    <w:p>
      <w:pPr>
        <w:pStyle w:val="ListBullet"/>
        <w:spacing w:after="40"/>
      </w:pPr>
      <w:r>
        <w:t>Disease and drugs, Year 9: Differences between infectious and non-infectious disease  https://www.thenational.academy/teachers/programmes/science-secondary-ks3/units/disease-and-drugs/lessons/differences-between-infectious-and-non-infectious-disease</w:t>
      </w:r>
    </w:p>
    <w:p>
      <w:pPr>
        <w:pStyle w:val="ListBullet"/>
        <w:spacing w:after="40"/>
      </w:pPr>
      <w:r>
        <w:t>Defences against pathogens, the human immune system and vaccination (KS4, for teacher background): Immunity and vaccination  https://www.thenational.academy/teachers/programmes/combined-science-secondary-ks4-higher-aqa/units/defences-against-pathogens-the-human-immune-system-and-vaccination/lessons/immunity-and-vaccination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Immunity and vaccination</w:t>
            </w:r>
          </w:p>
        </w:tc>
        <w:tc>
          <w:tcPr>
            <w:tcW w:type="dxa" w:w="6803"/>
          </w:tcPr>
          <w:p>
            <w:r/>
            <w:r>
              <w:rPr>
                <w:sz w:val="17"/>
              </w:rPr>
              <w:t>Lesson 2 of 9C. Last lesson: what causes disease. Today: what the body does about it, and how vaccines use the same system. The Challenge links to the Veterinary science STEM pages.</w:t>
            </w:r>
          </w:p>
        </w:tc>
      </w:tr>
      <w:tr>
        <w:tc>
          <w:tcPr>
            <w:tcW w:type="dxa" w:w="680"/>
          </w:tcPr>
          <w:p>
            <w:r/>
            <w:r>
              <w:rPr>
                <w:sz w:val="17"/>
              </w:rPr>
              <w:t>2</w:t>
            </w:r>
          </w:p>
        </w:tc>
        <w:tc>
          <w:tcPr>
            <w:tcW w:type="dxa" w:w="2381"/>
          </w:tcPr>
          <w:p>
            <w:r/>
            <w:r>
              <w:rPr>
                <w:sz w:val="17"/>
              </w:rPr>
              <w:t>Do Now: once is enough</w:t>
            </w:r>
          </w:p>
        </w:tc>
        <w:tc>
          <w:tcPr>
            <w:tcW w:type="dxa" w:w="6803"/>
          </w:tcPr>
          <w:p>
            <w:r/>
            <w:r>
              <w:rPr>
                <w:sz w:val="17"/>
              </w:rPr>
              <w:t>Four minutes, in books. Do not confirm answers yet; collect ideas on the board (white blood cells, antibodies, 'the body remembers'). A pathogen is a microorganism that causes disease. Q3: any sensible idea: white blood cells, raised temperature, skin as a barrier, coughing and sneezing.</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Caught in the act</w:t>
            </w:r>
          </w:p>
        </w:tc>
        <w:tc>
          <w:tcPr>
            <w:tcW w:type="dxa" w:w="6803"/>
          </w:tcPr>
          <w:p>
            <w:r/>
            <w:r>
              <w:rPr>
                <w:sz w:val="17"/>
              </w:rPr>
              <w:t>The phagocyte surrounds the bacteria, takes them inside itself (ingests them) and digests them with enzymes. Phagocytes work on any pathogen. The other kind of white blood cell, lymphocytes, are more particular, as we will see.</w:t>
            </w:r>
          </w:p>
        </w:tc>
      </w:tr>
      <w:tr>
        <w:tc>
          <w:tcPr>
            <w:tcW w:type="dxa" w:w="680"/>
          </w:tcPr>
          <w:p>
            <w:r/>
            <w:r>
              <w:rPr>
                <w:sz w:val="17"/>
              </w:rPr>
              <w:t>5</w:t>
            </w:r>
          </w:p>
        </w:tc>
        <w:tc>
          <w:tcPr>
            <w:tcW w:type="dxa" w:w="2381"/>
          </w:tcPr>
          <w:p>
            <w:r/>
            <w:r>
              <w:rPr>
                <w:sz w:val="17"/>
              </w:rPr>
              <w:t>Two kinds of white blood cell</w:t>
            </w:r>
          </w:p>
        </w:tc>
        <w:tc>
          <w:tcPr>
            <w:tcW w:type="dxa" w:w="6803"/>
          </w:tcPr>
          <w:p>
            <w:r/>
            <w:r>
              <w:rPr>
                <w:sz w:val="17"/>
              </w:rPr>
              <w:t>Left: a phagocyte surrounds and ingests a microorganism, then digests it. Right: a lymphocyte makes antibodies, proteins that stick to the outside of the pathogen. Antibodies can make pathogens burst, stick together in clumps, or be easier for phagocytes to ingest. Point out the memory cells box: we come back to it.</w:t>
            </w:r>
          </w:p>
        </w:tc>
      </w:tr>
      <w:tr>
        <w:tc>
          <w:tcPr>
            <w:tcW w:type="dxa" w:w="680"/>
          </w:tcPr>
          <w:p>
            <w:r/>
            <w:r>
              <w:rPr>
                <w:sz w:val="17"/>
              </w:rPr>
              <w:t>6</w:t>
            </w:r>
          </w:p>
        </w:tc>
        <w:tc>
          <w:tcPr>
            <w:tcW w:type="dxa" w:w="2381"/>
          </w:tcPr>
          <w:p>
            <w:r/>
            <w:r>
              <w:rPr>
                <w:sz w:val="17"/>
              </w:rPr>
              <w:t>Why you are ill before you get better</w:t>
            </w:r>
          </w:p>
        </w:tc>
        <w:tc>
          <w:tcPr>
            <w:tcW w:type="dxa" w:w="6803"/>
          </w:tcPr>
          <w:p>
            <w:r/>
            <w:r>
              <w:rPr>
                <w:sz w:val="17"/>
              </w:rPr>
              <w:t>Use a key and lock: one antibody fits one pathogen. Ask: if you are immune to measles, are you immune to chickenpox? No: different surface, different antibody needed. That is why a child can have measles and still get chickenpox.</w:t>
            </w:r>
          </w:p>
        </w:tc>
      </w:tr>
      <w:tr>
        <w:tc>
          <w:tcPr>
            <w:tcW w:type="dxa" w:w="680"/>
          </w:tcPr>
          <w:p>
            <w:r/>
            <w:r>
              <w:rPr>
                <w:sz w:val="17"/>
              </w:rPr>
              <w:t>7</w:t>
            </w:r>
          </w:p>
        </w:tc>
        <w:tc>
          <w:tcPr>
            <w:tcW w:type="dxa" w:w="2381"/>
          </w:tcPr>
          <w:p>
            <w:r/>
            <w:r>
              <w:rPr>
                <w:sz w:val="17"/>
              </w:rPr>
              <w:t>Memory cells make you immune</w:t>
            </w:r>
          </w:p>
        </w:tc>
        <w:tc>
          <w:tcPr>
            <w:tcW w:type="dxa" w:w="6803"/>
          </w:tcPr>
          <w:p>
            <w:r/>
            <w:r>
              <w:rPr>
                <w:sz w:val="17"/>
              </w:rPr>
              <w:t>Compare the two curves: the first response is slow and small, so you are ill for days. The second is fast and large, so the pathogen never gets a chance to multiply. This is why you only get measles once. Ask: where could a vaccine fit on this graph? (It gives the first response without the disease.)</w:t>
            </w:r>
          </w:p>
        </w:tc>
      </w:tr>
      <w:tr>
        <w:tc>
          <w:tcPr>
            <w:tcW w:type="dxa" w:w="680"/>
          </w:tcPr>
          <w:p>
            <w:r/>
            <w:r>
              <w:rPr>
                <w:sz w:val="17"/>
              </w:rPr>
              <w:t>8</w:t>
            </w:r>
          </w:p>
        </w:tc>
        <w:tc>
          <w:tcPr>
            <w:tcW w:type="dxa" w:w="2381"/>
          </w:tcPr>
          <w:p>
            <w:r/>
            <w:r>
              <w:rPr>
                <w:sz w:val="17"/>
              </w:rPr>
              <w:t>Vaccines</w:t>
            </w:r>
          </w:p>
        </w:tc>
        <w:tc>
          <w:tcPr>
            <w:tcW w:type="dxa" w:w="6803"/>
          </w:tcPr>
          <w:p>
            <w:r/>
            <w:r>
              <w:rPr>
                <w:sz w:val="17"/>
              </w:rPr>
              <w:t>The vaccine cannot cause the disease because it does not contain a working pathogen, but the surface parts are enough for lymphocytes to make the right antibody and memory cells. Community protection: a pathogen needs a chain of people to pass through; vaccinated people break the chain. Antibiotics do not work on viruses (Lesson 4).</w:t>
            </w:r>
          </w:p>
        </w:tc>
      </w:tr>
      <w:tr>
        <w:tc>
          <w:tcPr>
            <w:tcW w:type="dxa" w:w="680"/>
          </w:tcPr>
          <w:p>
            <w:r/>
            <w:r>
              <w:rPr>
                <w:sz w:val="17"/>
              </w:rPr>
              <w:t>9</w:t>
            </w:r>
          </w:p>
        </w:tc>
        <w:tc>
          <w:tcPr>
            <w:tcW w:type="dxa" w:w="2381"/>
          </w:tcPr>
          <w:p>
            <w:r/>
            <w:r>
              <w:rPr>
                <w:sz w:val="17"/>
              </w:rPr>
              <w:t>Quick check</w:t>
            </w:r>
          </w:p>
        </w:tc>
        <w:tc>
          <w:tcPr>
            <w:tcW w:type="dxa" w:w="6803"/>
          </w:tcPr>
          <w:p>
            <w:r/>
            <w:r>
              <w:rPr>
                <w:sz w:val="17"/>
              </w:rPr>
              <w:t>Answers: phagocytes; antibodies (proteins that stick to pathogens); memory cells stay ready and make the right antibodies very quickly the second time, so you are immune; no, antibodies are specific and chickenpox has a different surface; parts of the pathogen's surface coating (or a dead or weakened pathogen).</w:t>
            </w:r>
          </w:p>
        </w:tc>
      </w:tr>
      <w:tr>
        <w:tc>
          <w:tcPr>
            <w:tcW w:type="dxa" w:w="680"/>
          </w:tcPr>
          <w:p>
            <w:r/>
            <w:r>
              <w:rPr>
                <w:sz w:val="17"/>
              </w:rPr>
              <w:t>10</w:t>
            </w:r>
          </w:p>
        </w:tc>
        <w:tc>
          <w:tcPr>
            <w:tcW w:type="dxa" w:w="2381"/>
          </w:tcPr>
          <w:p>
            <w:r/>
            <w:r>
              <w:rPr>
                <w:sz w:val="17"/>
              </w:rPr>
              <w:t>Your turn: fighting infection</w:t>
            </w:r>
          </w:p>
        </w:tc>
        <w:tc>
          <w:tcPr>
            <w:tcW w:type="dxa" w:w="6803"/>
          </w:tcPr>
          <w:p>
            <w:r/>
            <w:r>
              <w:rPr>
                <w:sz w:val="17"/>
              </w:rPr>
              <w:t>Half-life hint for Challenge: 10 mg/kg falls to 5 after one half-life (64 hours), then to 2.5 after two (128 hours). 128 hours is about 5.3 days, so a new dose is needed by day 5. Circulate and check the gap fill first.</w:t>
            </w:r>
          </w:p>
        </w:tc>
      </w:tr>
      <w:tr>
        <w:tc>
          <w:tcPr>
            <w:tcW w:type="dxa" w:w="680"/>
          </w:tcPr>
          <w:p>
            <w:r/>
            <w:r>
              <w:rPr>
                <w:sz w:val="17"/>
              </w:rPr>
              <w:t>11</w:t>
            </w:r>
          </w:p>
        </w:tc>
        <w:tc>
          <w:tcPr>
            <w:tcW w:type="dxa" w:w="2381"/>
          </w:tcPr>
          <w:p>
            <w:r/>
            <w:r>
              <w:rPr>
                <w:sz w:val="17"/>
              </w:rPr>
              <w:t>Protecting the whole community</w:t>
            </w:r>
          </w:p>
        </w:tc>
        <w:tc>
          <w:tcPr>
            <w:tcW w:type="dxa" w:w="6803"/>
          </w:tcPr>
          <w:p>
            <w:r/>
            <w:r>
              <w:rPr>
                <w:sz w:val="17"/>
              </w:rPr>
              <w:t>Expected: measles spreads from person to person; vaccinated people do not become ill or pass it on, so the chain of infection is broken and the virus rarely reaches an unvaccinated person. This only works when most people are vaccinated. Link to the polio story from Lesson 1.</w:t>
            </w:r>
          </w:p>
        </w:tc>
      </w:tr>
      <w:tr>
        <w:tc>
          <w:tcPr>
            <w:tcW w:type="dxa" w:w="680"/>
          </w:tcPr>
          <w:p>
            <w:r/>
            <w:r>
              <w:rPr>
                <w:sz w:val="17"/>
              </w:rPr>
              <w:t>12</w:t>
            </w:r>
          </w:p>
        </w:tc>
        <w:tc>
          <w:tcPr>
            <w:tcW w:type="dxa" w:w="2381"/>
          </w:tcPr>
          <w:p>
            <w:r/>
            <w:r>
              <w:rPr>
                <w:sz w:val="17"/>
              </w:rPr>
              <w:t>Exit ticket</w:t>
            </w:r>
          </w:p>
        </w:tc>
        <w:tc>
          <w:tcPr>
            <w:tcW w:type="dxa" w:w="6803"/>
          </w:tcPr>
          <w:p>
            <w:r/>
            <w:r>
              <w:rPr>
                <w:sz w:val="17"/>
              </w:rPr>
              <w:t>Answers: phagocytes ingest and digest microorganisms, lymphocytes make antibodies; memory cells remain after the first infection and make the specific antibodies very quickly next time; parts of the pathogen's surface coating (or a dead or weakened pathogen) that cannot cause the disease but still trigger antibodies and memory cells.</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pages 29 and 30 (9Ca Diseases; Veterinary science). The model of half-life on page 30 can be designed at home and tried in a later lesson if time allows.</w:t>
            </w:r>
          </w:p>
        </w:tc>
      </w:tr>
    </w:tbl>
    <w:p>
      <w:pPr>
        <w:spacing w:after="40"/>
      </w:pPr>
    </w:p>
    <w:p>
      <w:pPr>
        <w:pStyle w:val="Heading2"/>
      </w:pPr>
      <w:r>
        <w:t>Answer key</w:t>
      </w:r>
    </w:p>
    <w:p>
      <w:pPr>
        <w:pStyle w:val="Heading3"/>
      </w:pPr>
      <w:r>
        <w:t>Core</w:t>
      </w:r>
    </w:p>
    <w:p>
      <w:pPr>
        <w:spacing w:after="60"/>
      </w:pPr>
      <w:r>
        <w:rPr>
          <w:b w:val="0"/>
          <w:i w:val="0"/>
        </w:rPr>
        <w:t>1. pathogen; Phagocytes, lymphocytes; antibodies; pathogen (or microorganisms), stick; ingested.</w:t>
      </w:r>
    </w:p>
    <w:p>
      <w:pPr>
        <w:spacing w:after="60"/>
      </w:pPr>
      <w:r>
        <w:rPr>
          <w:b w:val="0"/>
          <w:i w:val="0"/>
        </w:rPr>
        <w:t>2. phagocyte: ingests and digests microorganisms; lymphocyte: makes antibodies; antibody: protein that sticks to one type of pathogen; memory cell: stays ready to make antibodies quickly; vaccine: contains parts of a pathogen and makes a person immune.</w:t>
      </w:r>
    </w:p>
    <w:p>
      <w:pPr>
        <w:spacing w:after="60"/>
      </w:pPr>
      <w:r>
        <w:rPr>
          <w:b w:val="0"/>
          <w:i w:val="0"/>
        </w:rPr>
        <w:t>3. True; False; False; True; True.</w:t>
      </w:r>
    </w:p>
    <w:p>
      <w:pPr>
        <w:pStyle w:val="Heading3"/>
      </w:pPr>
      <w:r>
        <w:t>Stretch</w:t>
      </w:r>
    </w:p>
    <w:p>
      <w:pPr>
        <w:spacing w:after="60"/>
      </w:pPr>
      <w:r>
        <w:rPr>
          <w:b w:val="0"/>
          <w:i w:val="0"/>
        </w:rPr>
        <w:t>1. Secure answer: antibodies are specific. The measles virus and the chickenpox virus have different surfaces, so the antibodies and memory cells made against measles do not fit the chickenpox virus. Lymphocytes would have to make a new antibody from the start, so the child can still become ill with chickenpox.</w:t>
      </w:r>
    </w:p>
    <w:p>
      <w:pPr>
        <w:spacing w:after="60"/>
      </w:pPr>
      <w:r>
        <w:rPr>
          <w:b w:val="0"/>
          <w:i w:val="0"/>
        </w:rPr>
        <w:t>2. Secure answer: the vaccine contains parts of the surface coating of the measles virus (or a weakened form) that cannot cause the disease. Lymphocytes make antibodies that fit the measles virus, and memory cells are formed. If the real virus later infects the child, the memory cells make large amounts of the right antibody very quickly, so the virus is destroyed before the child becomes ill.</w:t>
      </w:r>
    </w:p>
    <w:p>
      <w:pPr>
        <w:spacing w:after="60"/>
      </w:pPr>
      <w:r>
        <w:rPr>
          <w:b w:val="0"/>
          <w:i w:val="0"/>
        </w:rPr>
        <w:t>3. Viruses cannot carry out life processes on their own: they do not respire, grow, feed or move, and they can only copy themselves (reproduce) inside a living cell.</w:t>
      </w:r>
    </w:p>
    <w:p>
      <w:pPr>
        <w:pStyle w:val="Heading3"/>
      </w:pPr>
      <w:r>
        <w:t>Challenge</w:t>
      </w:r>
    </w:p>
    <w:p>
      <w:pPr>
        <w:spacing w:after="60"/>
      </w:pPr>
      <w:r>
        <w:rPr>
          <w:b w:val="0"/>
          <w:i w:val="0"/>
        </w:rPr>
        <w:t>1. a) The amount of medicine given at one time (here, in mg of antibiotic for each kg of the animal's mass). b) 10 mg/kg falls to 5 mg/kg after one half-life (64 hours) and to 2.5 mg/kg after two half-lives (128 hours). 128 hours = 5.3 days, so a second dose is needed by day 5 (accept 5 to 5.3 days). c) 15 mg/kg x 15 kg = 225 mg.</w:t>
      </w:r>
    </w:p>
    <w:p>
      <w:pPr>
        <w:spacing w:after="60"/>
      </w:pPr>
      <w:r>
        <w:rPr>
          <w:b w:val="0"/>
          <w:i w:val="0"/>
        </w:rPr>
        <w:t>2. Secure answer: a pathogen spreads from one person to the next. Vaccinated people are immune, so they do not become ill and do not pass the pathogen on. When most people are vaccinated, the chain of infection is broken and the pathogen rarely reaches an unvaccinated person, so babies and ill people are protected as well. This only works if a high percentage of the community is vaccinated.</w:t>
      </w:r>
    </w:p>
    <w:p>
      <w:pPr>
        <w:pStyle w:val="Heading3"/>
      </w:pPr>
      <w:r>
        <w:t>My thinking</w:t>
      </w:r>
    </w:p>
    <w:p>
      <w:pPr>
        <w:spacing w:after="80"/>
      </w:pPr>
      <w:r>
        <w:rPr>
          <w:b w:val="0"/>
          <w:i w:val="0"/>
        </w:rPr>
        <w:t>Open answer. Good answers suggest that the flu virus changes its surface coating from year to year, so last year's antibodies and memory cells no longer fit and a new vaccine is needed; the polio virus does not change in this way.</w:t>
      </w:r>
    </w:p>
    <w:p>
      <w:pPr>
        <w:pStyle w:val="Heading3"/>
      </w:pPr>
      <w:r>
        <w:t>Exit ticket</w:t>
      </w:r>
    </w:p>
    <w:p>
      <w:pPr>
        <w:spacing w:after="60"/>
      </w:pPr>
      <w:r>
        <w:rPr>
          <w:b w:val="0"/>
          <w:i w:val="0"/>
        </w:rPr>
        <w:t>1. Phagocytes ingest (surround and digest) microorganisms; lymphocytes make antibodies.</w:t>
      </w:r>
    </w:p>
    <w:p>
      <w:pPr>
        <w:spacing w:after="60"/>
      </w:pPr>
      <w:r>
        <w:rPr>
          <w:b w:val="0"/>
          <w:i w:val="0"/>
        </w:rPr>
        <w:t>2. After the first infection, memory cells remain and make the specific antibodies very quickly and in large numbers the next time, so the virus is destroyed before you become ill (you are immune).</w:t>
      </w:r>
    </w:p>
    <w:p>
      <w:pPr>
        <w:spacing w:after="60"/>
      </w:pPr>
      <w:r>
        <w:rPr>
          <w:b w:val="0"/>
          <w:i w:val="0"/>
        </w:rPr>
        <w:t>3. Parts of the pathogen's surface coating (or a dead or weakened pathogen); these cannot cause the disease but lymphocytes still make antibodies and memory cells against them.</w:t>
      </w:r>
    </w:p>
    <w:p>
      <w:r>
        <w:br w:type="page"/>
      </w:r>
    </w:p>
    <w:p>
      <w:pPr>
        <w:pStyle w:val="Heading1"/>
      </w:pPr>
      <w:r>
        <w:t>Lesson 3: Control systems: nerves and hormones  控制系统：神经与激素</w:t>
      </w:r>
    </w:p>
    <w:p>
      <w:pPr>
        <w:spacing w:after="80"/>
      </w:pPr>
      <w:r>
        <w:rPr>
          <w:b w:val="0"/>
          <w:i w:val="0"/>
          <w:color w:val="5B6574"/>
          <w:sz w:val="19"/>
        </w:rPr>
        <w:t>Student Book pp. 42 to 43 (9Cb Control systems)  |  Workbook pp. 31  |  40 minutes</w:t>
      </w:r>
    </w:p>
    <w:p>
      <w:pPr>
        <w:spacing w:after="0"/>
      </w:pPr>
      <w:r>
        <w:rPr>
          <w:b/>
          <w:i w:val="0"/>
        </w:rPr>
        <w:t xml:space="preserve">Big idea: </w:t>
      </w:r>
      <w:r>
        <w:rPr>
          <w:b w:val="0"/>
        </w:rPr>
        <w:t>The body has two control systems: the nervous system sends fast electrical impulses along nerves, and the hormonal system sends slower chemical messengers in the blood.</w:t>
      </w:r>
    </w:p>
    <w:p>
      <w:pPr>
        <w:spacing w:after="0"/>
      </w:pPr>
      <w:r>
        <w:rPr>
          <w:b/>
          <w:i w:val="0"/>
        </w:rPr>
        <w:t>Learning goals</w:t>
      </w:r>
    </w:p>
    <w:p>
      <w:pPr>
        <w:pStyle w:val="ListBullet"/>
        <w:spacing w:after="40"/>
      </w:pPr>
      <w:r>
        <w:t>I can describe how the nervous system detects a stimulus and produces a response.</w:t>
      </w:r>
    </w:p>
    <w:p>
      <w:pPr>
        <w:pStyle w:val="ListBullet"/>
        <w:spacing w:after="40"/>
      </w:pPr>
      <w:r>
        <w:t>I can describe how hormones affect the body and compare the nervous and hormonal systems.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nervous system</w:t>
            </w:r>
          </w:p>
        </w:tc>
        <w:tc>
          <w:tcPr>
            <w:tcW w:type="dxa" w:w="1701"/>
          </w:tcPr>
          <w:p>
            <w:r/>
            <w:r>
              <w:rPr>
                <w:sz w:val="18"/>
              </w:rPr>
              <w:t>神经系统</w:t>
            </w:r>
          </w:p>
        </w:tc>
        <w:tc>
          <w:tcPr>
            <w:tcW w:type="dxa" w:w="5896"/>
          </w:tcPr>
          <w:p>
            <w:r/>
            <w:r>
              <w:rPr>
                <w:sz w:val="18"/>
              </w:rPr>
              <w:t>the organ system that senses changes and makes the body respond rapidly</w:t>
            </w:r>
          </w:p>
        </w:tc>
      </w:tr>
      <w:tr>
        <w:tc>
          <w:tcPr>
            <w:tcW w:type="dxa" w:w="2268"/>
          </w:tcPr>
          <w:p>
            <w:r/>
            <w:r>
              <w:rPr>
                <w:sz w:val="18"/>
              </w:rPr>
              <w:t>central nervous system</w:t>
            </w:r>
          </w:p>
        </w:tc>
        <w:tc>
          <w:tcPr>
            <w:tcW w:type="dxa" w:w="1701"/>
          </w:tcPr>
          <w:p>
            <w:r/>
            <w:r>
              <w:rPr>
                <w:sz w:val="18"/>
              </w:rPr>
              <w:t>中枢神经系统</w:t>
            </w:r>
          </w:p>
        </w:tc>
        <w:tc>
          <w:tcPr>
            <w:tcW w:type="dxa" w:w="5896"/>
          </w:tcPr>
          <w:p>
            <w:r/>
            <w:r>
              <w:rPr>
                <w:sz w:val="18"/>
              </w:rPr>
              <w:t>the brain and spinal cord (CNS)</w:t>
            </w:r>
          </w:p>
        </w:tc>
      </w:tr>
      <w:tr>
        <w:tc>
          <w:tcPr>
            <w:tcW w:type="dxa" w:w="2268"/>
          </w:tcPr>
          <w:p>
            <w:r/>
            <w:r>
              <w:rPr>
                <w:sz w:val="18"/>
              </w:rPr>
              <w:t>nerve</w:t>
            </w:r>
          </w:p>
        </w:tc>
        <w:tc>
          <w:tcPr>
            <w:tcW w:type="dxa" w:w="1701"/>
          </w:tcPr>
          <w:p>
            <w:r/>
            <w:r>
              <w:rPr>
                <w:sz w:val="18"/>
              </w:rPr>
              <w:t>神经</w:t>
            </w:r>
          </w:p>
        </w:tc>
        <w:tc>
          <w:tcPr>
            <w:tcW w:type="dxa" w:w="5896"/>
          </w:tcPr>
          <w:p>
            <w:r/>
            <w:r>
              <w:rPr>
                <w:sz w:val="18"/>
              </w:rPr>
              <w:t>an organ that carries impulses between the CNS and the rest of the body</w:t>
            </w:r>
          </w:p>
        </w:tc>
      </w:tr>
      <w:tr>
        <w:tc>
          <w:tcPr>
            <w:tcW w:type="dxa" w:w="2268"/>
          </w:tcPr>
          <w:p>
            <w:r/>
            <w:r>
              <w:rPr>
                <w:sz w:val="18"/>
              </w:rPr>
              <w:t>stimulus</w:t>
            </w:r>
          </w:p>
        </w:tc>
        <w:tc>
          <w:tcPr>
            <w:tcW w:type="dxa" w:w="1701"/>
          </w:tcPr>
          <w:p>
            <w:r/>
            <w:r>
              <w:rPr>
                <w:sz w:val="18"/>
              </w:rPr>
              <w:t>刺激</w:t>
            </w:r>
          </w:p>
        </w:tc>
        <w:tc>
          <w:tcPr>
            <w:tcW w:type="dxa" w:w="5896"/>
          </w:tcPr>
          <w:p>
            <w:r/>
            <w:r>
              <w:rPr>
                <w:sz w:val="18"/>
              </w:rPr>
              <w:t>a change that can be detected, e.g. light, sound, touch</w:t>
            </w:r>
          </w:p>
        </w:tc>
      </w:tr>
      <w:tr>
        <w:tc>
          <w:tcPr>
            <w:tcW w:type="dxa" w:w="2268"/>
          </w:tcPr>
          <w:p>
            <w:r/>
            <w:r>
              <w:rPr>
                <w:sz w:val="18"/>
              </w:rPr>
              <w:t>receptor</w:t>
            </w:r>
          </w:p>
        </w:tc>
        <w:tc>
          <w:tcPr>
            <w:tcW w:type="dxa" w:w="1701"/>
          </w:tcPr>
          <w:p>
            <w:r/>
            <w:r>
              <w:rPr>
                <w:sz w:val="18"/>
              </w:rPr>
              <w:t>感受器</w:t>
            </w:r>
          </w:p>
        </w:tc>
        <w:tc>
          <w:tcPr>
            <w:tcW w:type="dxa" w:w="5896"/>
          </w:tcPr>
          <w:p>
            <w:r/>
            <w:r>
              <w:rPr>
                <w:sz w:val="18"/>
              </w:rPr>
              <w:t>a cell in a sense organ that detects a stimulus</w:t>
            </w:r>
          </w:p>
        </w:tc>
      </w:tr>
      <w:tr>
        <w:tc>
          <w:tcPr>
            <w:tcW w:type="dxa" w:w="2268"/>
          </w:tcPr>
          <w:p>
            <w:r/>
            <w:r>
              <w:rPr>
                <w:sz w:val="18"/>
              </w:rPr>
              <w:t>impulse</w:t>
            </w:r>
          </w:p>
        </w:tc>
        <w:tc>
          <w:tcPr>
            <w:tcW w:type="dxa" w:w="1701"/>
          </w:tcPr>
          <w:p>
            <w:r/>
            <w:r>
              <w:rPr>
                <w:sz w:val="18"/>
              </w:rPr>
              <w:t>神经冲动</w:t>
            </w:r>
          </w:p>
        </w:tc>
        <w:tc>
          <w:tcPr>
            <w:tcW w:type="dxa" w:w="5896"/>
          </w:tcPr>
          <w:p>
            <w:r/>
            <w:r>
              <w:rPr>
                <w:sz w:val="18"/>
              </w:rPr>
              <w:t>an electrical signal that travels along a nerve</w:t>
            </w:r>
          </w:p>
        </w:tc>
      </w:tr>
      <w:tr>
        <w:tc>
          <w:tcPr>
            <w:tcW w:type="dxa" w:w="2268"/>
          </w:tcPr>
          <w:p>
            <w:r/>
            <w:r>
              <w:rPr>
                <w:sz w:val="18"/>
              </w:rPr>
              <w:t>effector</w:t>
            </w:r>
          </w:p>
        </w:tc>
        <w:tc>
          <w:tcPr>
            <w:tcW w:type="dxa" w:w="1701"/>
          </w:tcPr>
          <w:p>
            <w:r/>
            <w:r>
              <w:rPr>
                <w:sz w:val="18"/>
              </w:rPr>
              <w:t>效应器</w:t>
            </w:r>
          </w:p>
        </w:tc>
        <w:tc>
          <w:tcPr>
            <w:tcW w:type="dxa" w:w="5896"/>
          </w:tcPr>
          <w:p>
            <w:r/>
            <w:r>
              <w:rPr>
                <w:sz w:val="18"/>
              </w:rPr>
              <w:t>a muscle or gland that carries out a response</w:t>
            </w:r>
          </w:p>
        </w:tc>
      </w:tr>
      <w:tr>
        <w:tc>
          <w:tcPr>
            <w:tcW w:type="dxa" w:w="2268"/>
          </w:tcPr>
          <w:p>
            <w:r/>
            <w:r>
              <w:rPr>
                <w:sz w:val="18"/>
              </w:rPr>
              <w:t>hormone</w:t>
            </w:r>
          </w:p>
        </w:tc>
        <w:tc>
          <w:tcPr>
            <w:tcW w:type="dxa" w:w="1701"/>
          </w:tcPr>
          <w:p>
            <w:r/>
            <w:r>
              <w:rPr>
                <w:sz w:val="18"/>
              </w:rPr>
              <w:t>激素</w:t>
            </w:r>
          </w:p>
        </w:tc>
        <w:tc>
          <w:tcPr>
            <w:tcW w:type="dxa" w:w="5896"/>
          </w:tcPr>
          <w:p>
            <w:r/>
            <w:r>
              <w:rPr>
                <w:sz w:val="18"/>
              </w:rPr>
              <w:t>a chemical messenger made in a gland and carried in the blood</w:t>
            </w:r>
          </w:p>
        </w:tc>
      </w:tr>
      <w:tr>
        <w:tc>
          <w:tcPr>
            <w:tcW w:type="dxa" w:w="2268"/>
          </w:tcPr>
          <w:p>
            <w:r/>
            <w:r>
              <w:rPr>
                <w:sz w:val="18"/>
              </w:rPr>
              <w:t>gland</w:t>
            </w:r>
          </w:p>
        </w:tc>
        <w:tc>
          <w:tcPr>
            <w:tcW w:type="dxa" w:w="1701"/>
          </w:tcPr>
          <w:p>
            <w:r/>
            <w:r>
              <w:rPr>
                <w:sz w:val="18"/>
              </w:rPr>
              <w:t>腺体</w:t>
            </w:r>
          </w:p>
        </w:tc>
        <w:tc>
          <w:tcPr>
            <w:tcW w:type="dxa" w:w="5896"/>
          </w:tcPr>
          <w:p>
            <w:r/>
            <w:r>
              <w:rPr>
                <w:sz w:val="18"/>
              </w:rPr>
              <w:t>an organ that makes and releases a substance, e.g. a hormone</w:t>
            </w:r>
          </w:p>
        </w:tc>
      </w:tr>
      <w:tr>
        <w:tc>
          <w:tcPr>
            <w:tcW w:type="dxa" w:w="2268"/>
          </w:tcPr>
          <w:p>
            <w:r/>
            <w:r>
              <w:rPr>
                <w:sz w:val="18"/>
              </w:rPr>
              <w:t>target organ</w:t>
            </w:r>
          </w:p>
        </w:tc>
        <w:tc>
          <w:tcPr>
            <w:tcW w:type="dxa" w:w="1701"/>
          </w:tcPr>
          <w:p>
            <w:r/>
            <w:r>
              <w:rPr>
                <w:sz w:val="18"/>
              </w:rPr>
              <w:t>靶器官</w:t>
            </w:r>
          </w:p>
        </w:tc>
        <w:tc>
          <w:tcPr>
            <w:tcW w:type="dxa" w:w="5896"/>
          </w:tcPr>
          <w:p>
            <w:r/>
            <w:r>
              <w:rPr>
                <w:sz w:val="18"/>
              </w:rPr>
              <w:t>an organ that responds to a particular hormone</w:t>
            </w:r>
          </w:p>
        </w:tc>
      </w:tr>
      <w:tr>
        <w:tc>
          <w:tcPr>
            <w:tcW w:type="dxa" w:w="2268"/>
          </w:tcPr>
          <w:p>
            <w:r/>
            <w:r>
              <w:rPr>
                <w:sz w:val="18"/>
              </w:rPr>
              <w:t>insulin</w:t>
            </w:r>
          </w:p>
        </w:tc>
        <w:tc>
          <w:tcPr>
            <w:tcW w:type="dxa" w:w="1701"/>
          </w:tcPr>
          <w:p>
            <w:r/>
            <w:r>
              <w:rPr>
                <w:sz w:val="18"/>
              </w:rPr>
              <w:t>胰岛素</w:t>
            </w:r>
          </w:p>
        </w:tc>
        <w:tc>
          <w:tcPr>
            <w:tcW w:type="dxa" w:w="5896"/>
          </w:tcPr>
          <w:p>
            <w:r/>
            <w:r>
              <w:rPr>
                <w:sz w:val="18"/>
              </w:rPr>
              <w:t>a hormone from the pancreas that makes cells take up glucose from the blood</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Hot pan scenario: which organ detects, which moves, which connects.</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Fast messages and slow changes: why two kinds of messenger?</w:t>
            </w:r>
          </w:p>
        </w:tc>
        <w:tc>
          <w:tcPr>
            <w:tcW w:type="dxa" w:w="2721"/>
          </w:tcPr>
          <w:p>
            <w:r/>
            <w:r>
              <w:rPr>
                <w:sz w:val="17"/>
              </w:rPr>
              <w:t>Pair talk: one fast response, one slow change.</w:t>
            </w:r>
          </w:p>
        </w:tc>
        <w:tc>
          <w:tcPr>
            <w:tcW w:type="dxa" w:w="1701"/>
          </w:tcPr>
          <w:p>
            <w:r/>
            <w:r>
              <w:rPr>
                <w:sz w:val="17"/>
              </w:rPr>
              <w:t>Slide 4</w:t>
            </w:r>
          </w:p>
        </w:tc>
      </w:tr>
      <w:tr>
        <w:tc>
          <w:tcPr>
            <w:tcW w:type="dxa" w:w="1304"/>
          </w:tcPr>
          <w:p>
            <w:r/>
            <w:r>
              <w:rPr>
                <w:sz w:val="17"/>
              </w:rPr>
              <w:t>Learn</w:t>
            </w:r>
          </w:p>
        </w:tc>
        <w:tc>
          <w:tcPr>
            <w:tcW w:type="dxa" w:w="567"/>
          </w:tcPr>
          <w:p>
            <w:r/>
            <w:r>
              <w:rPr>
                <w:sz w:val="17"/>
              </w:rPr>
              <w:t>9</w:t>
            </w:r>
          </w:p>
        </w:tc>
        <w:tc>
          <w:tcPr>
            <w:tcW w:type="dxa" w:w="3572"/>
          </w:tcPr>
          <w:p>
            <w:r/>
            <w:r>
              <w:rPr>
                <w:sz w:val="17"/>
              </w:rPr>
              <w:t>Teaches the nervous pathway, the pen example, hormones and glands, and the comparison table. Runs the quick check.</w:t>
            </w:r>
          </w:p>
        </w:tc>
        <w:tc>
          <w:tcPr>
            <w:tcW w:type="dxa" w:w="2721"/>
          </w:tcPr>
          <w:p>
            <w:r/>
            <w:r>
              <w:rPr>
                <w:sz w:val="17"/>
              </w:rPr>
              <w:t>Answer the quick check on whiteboards.</w:t>
            </w:r>
          </w:p>
        </w:tc>
        <w:tc>
          <w:tcPr>
            <w:tcW w:type="dxa" w:w="1701"/>
          </w:tcPr>
          <w:p>
            <w:r/>
            <w:r>
              <w:rPr>
                <w:sz w:val="17"/>
              </w:rPr>
              <w:t>Slides 5 to 9</w:t>
            </w:r>
          </w:p>
        </w:tc>
      </w:tr>
      <w:tr>
        <w:tc>
          <w:tcPr>
            <w:tcW w:type="dxa" w:w="1304"/>
          </w:tcPr>
          <w:p>
            <w:r/>
            <w:r>
              <w:rPr>
                <w:sz w:val="17"/>
              </w:rPr>
              <w:t>Do</w:t>
            </w:r>
          </w:p>
        </w:tc>
        <w:tc>
          <w:tcPr>
            <w:tcW w:type="dxa" w:w="567"/>
          </w:tcPr>
          <w:p>
            <w:r/>
            <w:r>
              <w:rPr>
                <w:sz w:val="17"/>
              </w:rPr>
              <w:t>15</w:t>
            </w:r>
          </w:p>
        </w:tc>
        <w:tc>
          <w:tcPr>
            <w:tcW w:type="dxa" w:w="3572"/>
          </w:tcPr>
          <w:p>
            <w:r/>
            <w:r>
              <w:rPr>
                <w:sz w:val="17"/>
              </w:rPr>
              <w:t>Runs the ruler-drop reaction time test (7 minutes), then the worksheet (8 minutes). Circulates: checks the pathway ordering.</w:t>
            </w:r>
          </w:p>
        </w:tc>
        <w:tc>
          <w:tcPr>
            <w:tcW w:type="dxa" w:w="2721"/>
          </w:tcPr>
          <w:p>
            <w:r/>
            <w:r>
              <w:rPr>
                <w:sz w:val="17"/>
              </w:rPr>
              <w:t>Measure reaction time in pairs; record in the Core table; then Core, Stretch,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Treading on something sharp: which system is better? Takes answers with frames.</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(treating diseases).</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Match sense organs to stimuli; gap fill on hormones; record and average reaction time results; put the pen pick-up pathway in order.</w:t>
      </w:r>
    </w:p>
    <w:p>
      <w:pPr>
        <w:pStyle w:val="ListBullet"/>
        <w:spacing w:after="40"/>
      </w:pPr>
      <w:r>
        <w:t>Stretch: Name the organ that makes insulin and its effect; complete a comparison table of the two systems; explain how adrenaline prepares the body for danger.</w:t>
      </w:r>
    </w:p>
    <w:p>
      <w:pPr>
        <w:pStyle w:val="ListBullet"/>
        <w:spacing w:after="40"/>
      </w:pPr>
      <w:r>
        <w:t>Challenge: Decide which system responds best to treading on something sharp; suggest which glands were affected in the tallest and shortest men.</w:t>
      </w:r>
    </w:p>
    <w:p>
      <w:pPr>
        <w:pStyle w:val="Heading3"/>
      </w:pPr>
      <w:r>
        <w:t>Misconceptions to watch for</w:t>
      </w:r>
    </w:p>
    <w:p>
      <w:pPr>
        <w:pStyle w:val="ListBullet"/>
        <w:spacing w:after="40"/>
      </w:pPr>
      <w:r>
        <w:t>Nerves and hormones are the same kind of message. Nerves carry electrical impulses along fixed paths; hormones are chemicals carried everywhere by the blood and act only on their target organs.</w:t>
      </w:r>
    </w:p>
    <w:p>
      <w:pPr>
        <w:pStyle w:val="ListBullet"/>
        <w:spacing w:after="40"/>
      </w:pPr>
      <w:r>
        <w:t>Hormones are only about puberty. Hormones control growth, heart rate, blood glucose and the rate of many body processes, all through life.</w:t>
      </w:r>
    </w:p>
    <w:p>
      <w:pPr>
        <w:pStyle w:val="ListBullet"/>
        <w:spacing w:after="40"/>
      </w:pPr>
      <w:r>
        <w:t>The response to a stimulus happens in the sense organ. The receptor detects the stimulus; the brain or spinal cord processes it; a separate effector (muscle or gland) produces the response.</w:t>
      </w:r>
    </w:p>
    <w:p>
      <w:pPr>
        <w:pStyle w:val="Heading3"/>
      </w:pPr>
      <w:r>
        <w:t>Safety and equipment</w:t>
      </w:r>
    </w:p>
    <w:p>
      <w:pPr>
        <w:spacing w:after="80"/>
      </w:pPr>
      <w:r>
        <w:rPr>
          <w:b w:val="0"/>
          <w:i w:val="0"/>
        </w:rPr>
        <w:t>Reaction time test: students stay seated; rulers are dropped between the fingers, not thrown; keep feet clear of falling rulers.</w:t>
      </w:r>
    </w:p>
    <w:p>
      <w:pPr>
        <w:pStyle w:val="ListBullet"/>
        <w:spacing w:after="40"/>
      </w:pPr>
      <w:r>
        <w:t>Worksheets (standard and Chinese key words versions)</w:t>
      </w:r>
    </w:p>
    <w:p>
      <w:pPr>
        <w:pStyle w:val="ListBullet"/>
        <w:spacing w:after="40"/>
      </w:pPr>
      <w:r>
        <w:t>30 cm rulers, one per pair</w:t>
      </w:r>
    </w:p>
    <w:p>
      <w:pPr>
        <w:pStyle w:val="ListBullet"/>
        <w:spacing w:after="40"/>
      </w:pPr>
      <w:r>
        <w:t>Mini whiteboards for the quick check (optional)</w:t>
      </w:r>
    </w:p>
    <w:p>
      <w:pPr>
        <w:pStyle w:val="Heading3"/>
      </w:pPr>
      <w:r>
        <w:t>Oak National Academy lessons used as a basis</w:t>
      </w:r>
    </w:p>
    <w:p>
      <w:pPr>
        <w:pStyle w:val="ListBullet"/>
        <w:spacing w:after="40"/>
      </w:pPr>
      <w:r>
        <w:t>Disease and drugs, Year 9: Differences between infectious and non-infectious disease  https://www.thenational.academy/teachers/programmes/science-secondary-ks3/units/disease-and-drugs/lessons/differences-between-infectious-and-non-infectious-disease</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Control systems: nerves and hormones</w:t>
            </w:r>
          </w:p>
        </w:tc>
        <w:tc>
          <w:tcPr>
            <w:tcW w:type="dxa" w:w="6803"/>
          </w:tcPr>
          <w:p>
            <w:r/>
            <w:r>
              <w:rPr>
                <w:sz w:val="17"/>
              </w:rPr>
              <w:t>Lesson 3 of 9C. Link from Lesson 1: the polio virus attacks the nervous system, and the chickenpox virus hides in nerve cells. Today: how the nervous and hormonal systems control the body.</w:t>
            </w:r>
          </w:p>
        </w:tc>
      </w:tr>
      <w:tr>
        <w:tc>
          <w:tcPr>
            <w:tcW w:type="dxa" w:w="680"/>
          </w:tcPr>
          <w:p>
            <w:r/>
            <w:r>
              <w:rPr>
                <w:sz w:val="17"/>
              </w:rPr>
              <w:t>2</w:t>
            </w:r>
          </w:p>
        </w:tc>
        <w:tc>
          <w:tcPr>
            <w:tcW w:type="dxa" w:w="2381"/>
          </w:tcPr>
          <w:p>
            <w:r/>
            <w:r>
              <w:rPr>
                <w:sz w:val="17"/>
              </w:rPr>
              <w:t>Do Now: the hot pan</w:t>
            </w:r>
          </w:p>
        </w:tc>
        <w:tc>
          <w:tcPr>
            <w:tcW w:type="dxa" w:w="6803"/>
          </w:tcPr>
          <w:p>
            <w:r/>
            <w:r>
              <w:rPr>
                <w:sz w:val="17"/>
              </w:rPr>
              <w:t>Four minutes, in books. Skin (the receptor cells in it) detects the heat; muscles in the arm move the hand; the nervous system connects them. Some students will say 'brain' for Q3: accept it and build on it.</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Fast and slow messages</w:t>
            </w:r>
          </w:p>
        </w:tc>
        <w:tc>
          <w:tcPr>
            <w:tcW w:type="dxa" w:w="6803"/>
          </w:tcPr>
          <w:p>
            <w:r/>
            <w:r>
              <w:rPr>
                <w:sz w:val="17"/>
              </w:rPr>
              <w:t>Fast responses: blinking, pulling away from heat, catching a ball. Slow changes: growing, puberty, digesting a meal, feeling nervous for an hour before a test. Fast needs a direct wire (nerves); slow and widespread needs a chemical that reaches many organs (hormones).</w:t>
            </w:r>
          </w:p>
        </w:tc>
      </w:tr>
      <w:tr>
        <w:tc>
          <w:tcPr>
            <w:tcW w:type="dxa" w:w="680"/>
          </w:tcPr>
          <w:p>
            <w:r/>
            <w:r>
              <w:rPr>
                <w:sz w:val="17"/>
              </w:rPr>
              <w:t>5</w:t>
            </w:r>
          </w:p>
        </w:tc>
        <w:tc>
          <w:tcPr>
            <w:tcW w:type="dxa" w:w="2381"/>
          </w:tcPr>
          <w:p>
            <w:r/>
            <w:r>
              <w:rPr>
                <w:sz w:val="17"/>
              </w:rPr>
              <w:t>The nervous system</w:t>
            </w:r>
          </w:p>
        </w:tc>
        <w:tc>
          <w:tcPr>
            <w:tcW w:type="dxa" w:w="6803"/>
          </w:tcPr>
          <w:p>
            <w:r/>
            <w:r>
              <w:rPr>
                <w:sz w:val="17"/>
              </w:rPr>
              <w:t>All these organs are made of nerve tissue, built from nerve cells. A stimulus is any change the body can detect. Ask students to name the sense organ for light (eye), sound (ear), temperature and touch (skin), chemicals in food (tongue) and in the air (nose).</w:t>
            </w:r>
          </w:p>
        </w:tc>
      </w:tr>
      <w:tr>
        <w:tc>
          <w:tcPr>
            <w:tcW w:type="dxa" w:w="680"/>
          </w:tcPr>
          <w:p>
            <w:r/>
            <w:r>
              <w:rPr>
                <w:sz w:val="17"/>
              </w:rPr>
              <w:t>6</w:t>
            </w:r>
          </w:p>
        </w:tc>
        <w:tc>
          <w:tcPr>
            <w:tcW w:type="dxa" w:w="2381"/>
          </w:tcPr>
          <w:p>
            <w:r/>
            <w:r>
              <w:rPr>
                <w:sz w:val="17"/>
              </w:rPr>
              <w:t>Picking up a pen</w:t>
            </w:r>
          </w:p>
        </w:tc>
        <w:tc>
          <w:tcPr>
            <w:tcW w:type="dxa" w:w="6803"/>
          </w:tcPr>
          <w:p>
            <w:r/>
            <w:r>
              <w:rPr>
                <w:sz w:val="17"/>
              </w:rPr>
              <w:t>Walk through the boxes left to right with the pen example. Students complete the same pathway in order on the worksheet (Core question 4). Point out that the hormone line at the bottom of the diagram is the second system, coming next.</w:t>
            </w:r>
          </w:p>
        </w:tc>
      </w:tr>
      <w:tr>
        <w:tc>
          <w:tcPr>
            <w:tcW w:type="dxa" w:w="680"/>
          </w:tcPr>
          <w:p>
            <w:r/>
            <w:r>
              <w:rPr>
                <w:sz w:val="17"/>
              </w:rPr>
              <w:t>7</w:t>
            </w:r>
          </w:p>
        </w:tc>
        <w:tc>
          <w:tcPr>
            <w:tcW w:type="dxa" w:w="2381"/>
          </w:tcPr>
          <w:p>
            <w:r/>
            <w:r>
              <w:rPr>
                <w:sz w:val="17"/>
              </w:rPr>
              <w:t>Hormones: chemical messengers</w:t>
            </w:r>
          </w:p>
        </w:tc>
        <w:tc>
          <w:tcPr>
            <w:tcW w:type="dxa" w:w="6803"/>
          </w:tcPr>
          <w:p>
            <w:r/>
            <w:r>
              <w:rPr>
                <w:sz w:val="17"/>
              </w:rPr>
              <w:t>The blood carries a hormone everywhere, but only target cells respond to it. One hormone can trigger another: a hormone from the ovaries (oestrogen) makes the pituitary release the hormone that triggers ovulation. Keep this slide brisk; the table on the next slide does the comparing.</w:t>
            </w:r>
          </w:p>
        </w:tc>
      </w:tr>
      <w:tr>
        <w:tc>
          <w:tcPr>
            <w:tcW w:type="dxa" w:w="680"/>
          </w:tcPr>
          <w:p>
            <w:r/>
            <w:r>
              <w:rPr>
                <w:sz w:val="17"/>
              </w:rPr>
              <w:t>8</w:t>
            </w:r>
          </w:p>
        </w:tc>
        <w:tc>
          <w:tcPr>
            <w:tcW w:type="dxa" w:w="2381"/>
          </w:tcPr>
          <w:p>
            <w:r/>
            <w:r>
              <w:rPr>
                <w:sz w:val="17"/>
              </w:rPr>
              <w:t>Comparing the two systems</w:t>
            </w:r>
          </w:p>
        </w:tc>
        <w:tc>
          <w:tcPr>
            <w:tcW w:type="dxa" w:w="6803"/>
          </w:tcPr>
          <w:p>
            <w:r/>
            <w:r>
              <w:rPr>
                <w:sz w:val="17"/>
              </w:rPr>
              <w:t>Ask: which system would you use to catch a falling ruler? (Nervous.) Which keeps blood glucose steady after lunch? (Hormonal: insulin.) Students meet this table again on the worksheet (Stretch 2) and in the Think task.</w:t>
            </w:r>
          </w:p>
        </w:tc>
      </w:tr>
      <w:tr>
        <w:tc>
          <w:tcPr>
            <w:tcW w:type="dxa" w:w="680"/>
          </w:tcPr>
          <w:p>
            <w:r/>
            <w:r>
              <w:rPr>
                <w:sz w:val="17"/>
              </w:rPr>
              <w:t>9</w:t>
            </w:r>
          </w:p>
        </w:tc>
        <w:tc>
          <w:tcPr>
            <w:tcW w:type="dxa" w:w="2381"/>
          </w:tcPr>
          <w:p>
            <w:r/>
            <w:r>
              <w:rPr>
                <w:sz w:val="17"/>
              </w:rPr>
              <w:t>Quick check</w:t>
            </w:r>
          </w:p>
        </w:tc>
        <w:tc>
          <w:tcPr>
            <w:tcW w:type="dxa" w:w="6803"/>
          </w:tcPr>
          <w:p>
            <w:r/>
            <w:r>
              <w:rPr>
                <w:sz w:val="17"/>
              </w:rPr>
              <w:t>Answers: the eye; the brain and the spinal cord; in glands; insulin; the nervous system.</w:t>
            </w:r>
          </w:p>
        </w:tc>
      </w:tr>
      <w:tr>
        <w:tc>
          <w:tcPr>
            <w:tcW w:type="dxa" w:w="680"/>
          </w:tcPr>
          <w:p>
            <w:r/>
            <w:r>
              <w:rPr>
                <w:sz w:val="17"/>
              </w:rPr>
              <w:t>10</w:t>
            </w:r>
          </w:p>
        </w:tc>
        <w:tc>
          <w:tcPr>
            <w:tcW w:type="dxa" w:w="2381"/>
          </w:tcPr>
          <w:p>
            <w:r/>
            <w:r>
              <w:rPr>
                <w:sz w:val="17"/>
              </w:rPr>
              <w:t>Reaction time: the ruler drop</w:t>
            </w:r>
          </w:p>
        </w:tc>
        <w:tc>
          <w:tcPr>
            <w:tcW w:type="dxa" w:w="6803"/>
          </w:tcPr>
          <w:p>
            <w:r/>
            <w:r>
              <w:rPr>
                <w:sz w:val="17"/>
              </w:rPr>
              <w:t>Seven minutes, then the worksheet. A shorter distance means a faster reaction. The eye is the receptor, the brain and spinal cord process, the hand muscles are the effector. Extension: does the reaction get faster with practice? Does talking to your partner slow it down?</w:t>
            </w:r>
          </w:p>
        </w:tc>
      </w:tr>
      <w:tr>
        <w:tc>
          <w:tcPr>
            <w:tcW w:type="dxa" w:w="680"/>
          </w:tcPr>
          <w:p>
            <w:r/>
            <w:r>
              <w:rPr>
                <w:sz w:val="17"/>
              </w:rPr>
              <w:t>11</w:t>
            </w:r>
          </w:p>
        </w:tc>
        <w:tc>
          <w:tcPr>
            <w:tcW w:type="dxa" w:w="2381"/>
          </w:tcPr>
          <w:p>
            <w:r/>
            <w:r>
              <w:rPr>
                <w:sz w:val="17"/>
              </w:rPr>
              <w:t>Which system is best?</w:t>
            </w:r>
          </w:p>
        </w:tc>
        <w:tc>
          <w:tcPr>
            <w:tcW w:type="dxa" w:w="6803"/>
          </w:tcPr>
          <w:p>
            <w:r/>
            <w:r>
              <w:rPr>
                <w:sz w:val="17"/>
              </w:rPr>
              <w:t>Expected: the nervous system, because the response (lifting the foot) must be rapid and only involves one effector; impulses travel from receptors in the skin along nerves to the spinal cord and back to the leg muscles. Hormones would be too slow and would act on many organs.</w:t>
            </w:r>
          </w:p>
        </w:tc>
      </w:tr>
      <w:tr>
        <w:tc>
          <w:tcPr>
            <w:tcW w:type="dxa" w:w="680"/>
          </w:tcPr>
          <w:p>
            <w:r/>
            <w:r>
              <w:rPr>
                <w:sz w:val="17"/>
              </w:rPr>
              <w:t>12</w:t>
            </w:r>
          </w:p>
        </w:tc>
        <w:tc>
          <w:tcPr>
            <w:tcW w:type="dxa" w:w="2381"/>
          </w:tcPr>
          <w:p>
            <w:r/>
            <w:r>
              <w:rPr>
                <w:sz w:val="17"/>
              </w:rPr>
              <w:t>Exit ticket</w:t>
            </w:r>
          </w:p>
        </w:tc>
        <w:tc>
          <w:tcPr>
            <w:tcW w:type="dxa" w:w="6803"/>
          </w:tcPr>
          <w:p>
            <w:r/>
            <w:r>
              <w:rPr>
                <w:sz w:val="17"/>
              </w:rPr>
              <w:t>Answers: brain and spinal cord; a chemical messenger made in a gland, carried in the blood to target organs; nervous responses are faster and act on one effector, hormonal responses are slower, longer lasting and act on many target organs.</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 31 (9Cb Control systems). Students who did not finish the reaction time mean can complete it at home with a family member.</w:t>
            </w:r>
          </w:p>
        </w:tc>
      </w:tr>
    </w:tbl>
    <w:p>
      <w:pPr>
        <w:spacing w:after="40"/>
      </w:pPr>
    </w:p>
    <w:p>
      <w:pPr>
        <w:pStyle w:val="Heading2"/>
      </w:pPr>
      <w:r>
        <w:t>Answer key</w:t>
      </w:r>
    </w:p>
    <w:p>
      <w:pPr>
        <w:pStyle w:val="Heading3"/>
      </w:pPr>
      <w:r>
        <w:t>Core</w:t>
      </w:r>
    </w:p>
    <w:p>
      <w:pPr>
        <w:spacing w:after="60"/>
      </w:pPr>
      <w:r>
        <w:rPr>
          <w:b w:val="0"/>
          <w:i w:val="0"/>
        </w:rPr>
        <w:t>1. eye: light; ear: sound; skin: temperature and touch; tongue: chemicals in food; nose: chemicals in the air.</w:t>
      </w:r>
    </w:p>
    <w:p>
      <w:pPr>
        <w:spacing w:after="60"/>
      </w:pPr>
      <w:r>
        <w:rPr>
          <w:b w:val="0"/>
          <w:i w:val="0"/>
        </w:rPr>
        <w:t>2. hormones; glands; blood; target.</w:t>
      </w:r>
    </w:p>
    <w:p>
      <w:pPr>
        <w:spacing w:after="60"/>
      </w:pPr>
      <w:r>
        <w:rPr>
          <w:b w:val="0"/>
          <w:i w:val="0"/>
        </w:rPr>
        <w:t>3. a) Student results; a typical mean is 10 to 20 cm. b) The nervous system, because the response had to be very fast (a fraction of a second) and only one effector (the hand muscles) was needed.</w:t>
      </w:r>
    </w:p>
    <w:p>
      <w:pPr>
        <w:spacing w:after="60"/>
      </w:pPr>
      <w:r>
        <w:rPr>
          <w:b w:val="0"/>
          <w:i w:val="0"/>
        </w:rPr>
        <w:t>4. Order: the pen touches the fingers (1); touch receptors detect the pen (2); impulses travel along a nerve to the spinal cord and brain (3); the brain processes the information (4); impulses travel along a nerve to the muscles in the arm (5); the muscles contract and lift the hand (6).</w:t>
      </w:r>
    </w:p>
    <w:p>
      <w:pPr>
        <w:pStyle w:val="Heading3"/>
      </w:pPr>
      <w:r>
        <w:t>Stretch</w:t>
      </w:r>
    </w:p>
    <w:p>
      <w:pPr>
        <w:spacing w:after="60"/>
      </w:pPr>
      <w:r>
        <w:rPr>
          <w:b w:val="0"/>
          <w:i w:val="0"/>
        </w:rPr>
        <w:t>1. The pancreas. Insulin makes muscle cells (and liver cells) take up glucose from the blood, so the blood glucose level falls.</w:t>
      </w:r>
    </w:p>
    <w:p>
      <w:pPr>
        <w:spacing w:after="60"/>
      </w:pPr>
      <w:r>
        <w:rPr>
          <w:b w:val="0"/>
          <w:i w:val="0"/>
        </w:rPr>
        <w:t>2. Nervous: electrical impulses along nerves; short, rapid response; acts only on the effector connected to the nerve. Hormonal: chemical messengers (hormones) in the blood; longer, slower response; acts on many target organs at the same time.</w:t>
      </w:r>
    </w:p>
    <w:p>
      <w:pPr>
        <w:spacing w:after="60"/>
      </w:pPr>
      <w:r>
        <w:rPr>
          <w:b w:val="0"/>
          <w:i w:val="0"/>
        </w:rPr>
        <w:t>3. Secure answer: adrenaline is carried in the blood to many target organs, including the heart and lungs. It increases heart rate and breathing rate, so more oxygen and glucose reach the muscles for respiration, releasing more energy. The body is ready to run away or fight.</w:t>
      </w:r>
    </w:p>
    <w:p>
      <w:pPr>
        <w:pStyle w:val="Heading3"/>
      </w:pPr>
      <w:r>
        <w:t>Challenge</w:t>
      </w:r>
    </w:p>
    <w:p>
      <w:pPr>
        <w:spacing w:after="60"/>
      </w:pPr>
      <w:r>
        <w:rPr>
          <w:b w:val="0"/>
          <w:i w:val="0"/>
        </w:rPr>
        <w:t>1. Secure answer: the nervous system is better. Receptors in the skin of the foot detect the sharp object and produce impulses that travel along a nerve to the spinal cord and brain (the CNS). The CNS sends impulses along another nerve to the leg muscles (the effector), which contract and lift the foot. This takes a fraction of a second; a hormone released into the blood would be far too slow and would act on many organs, not just the leg.</w:t>
      </w:r>
    </w:p>
    <w:p>
      <w:pPr>
        <w:spacing w:after="60"/>
      </w:pPr>
      <w:r>
        <w:rPr>
          <w:b w:val="0"/>
          <w:i w:val="0"/>
        </w:rPr>
        <w:t>2. Secure answer: the pituitary gland makes growth hormone, which controls the normal growth of children, so it is likely that Sultan Kosen's pituitary produced too much growth hormone and Chandra Dangi's produced too little. The thyroid gland (thyroxine controls the rate of many body processes) may also have been involved. Accept either gland with a clear reason.</w:t>
      </w:r>
    </w:p>
    <w:p>
      <w:pPr>
        <w:pStyle w:val="Heading3"/>
      </w:pPr>
      <w:r>
        <w:t>My thinking</w:t>
      </w:r>
    </w:p>
    <w:p>
      <w:pPr>
        <w:spacing w:after="80"/>
      </w:pPr>
      <w:r>
        <w:rPr>
          <w:b w:val="0"/>
          <w:i w:val="0"/>
        </w:rPr>
        <w:t>Open answer. Good answers note that antibodies and phagocytes work on pathogens outside cells, in the blood and tissues; a virus inside a nerve cell is hidden from them, so it can stay there until it comes out again years later.</w:t>
      </w:r>
    </w:p>
    <w:p>
      <w:pPr>
        <w:pStyle w:val="Heading3"/>
      </w:pPr>
      <w:r>
        <w:t>Exit ticket</w:t>
      </w:r>
    </w:p>
    <w:p>
      <w:pPr>
        <w:spacing w:after="60"/>
      </w:pPr>
      <w:r>
        <w:rPr>
          <w:b w:val="0"/>
          <w:i w:val="0"/>
        </w:rPr>
        <w:t>1. The brain and the spinal cord.</w:t>
      </w:r>
    </w:p>
    <w:p>
      <w:pPr>
        <w:spacing w:after="60"/>
      </w:pPr>
      <w:r>
        <w:rPr>
          <w:b w:val="0"/>
          <w:i w:val="0"/>
        </w:rPr>
        <w:t>2. A chemical messenger made in a gland; it is released into the blood, which carries it to its target organs.</w:t>
      </w:r>
    </w:p>
    <w:p>
      <w:pPr>
        <w:spacing w:after="60"/>
      </w:pPr>
      <w:r>
        <w:rPr>
          <w:b w:val="0"/>
          <w:i w:val="0"/>
        </w:rPr>
        <w:t>3. Any one: nervous responses are faster; nervous responses are shorter; a nervous response acts only on the effector connected to the nerve, a hormone acts on many target organs; nerves use electrical impulses, hormones are chemicals in the blood.</w:t>
      </w:r>
    </w:p>
    <w:p>
      <w:r>
        <w:br w:type="page"/>
      </w:r>
    </w:p>
    <w:p>
      <w:pPr>
        <w:pStyle w:val="Heading1"/>
      </w:pPr>
      <w:r>
        <w:t>Lesson 4: Treating diseases  治疗疾病</w:t>
      </w:r>
    </w:p>
    <w:p>
      <w:pPr>
        <w:spacing w:after="80"/>
      </w:pPr>
      <w:r>
        <w:rPr>
          <w:b w:val="0"/>
          <w:i w:val="0"/>
          <w:color w:val="5B6574"/>
          <w:sz w:val="19"/>
        </w:rPr>
        <w:t>Student Book pp. 44 to 45 (9Cc Treating diseases)  |  Workbook pp. 32  |  40 minutes</w:t>
      </w:r>
    </w:p>
    <w:p>
      <w:pPr>
        <w:spacing w:after="0"/>
      </w:pPr>
      <w:r>
        <w:rPr>
          <w:b/>
          <w:i w:val="0"/>
        </w:rPr>
        <w:t xml:space="preserve">Big idea: </w:t>
      </w:r>
      <w:r>
        <w:rPr>
          <w:b w:val="0"/>
        </w:rPr>
        <w:t>Different types of disease need different treatments: antibiotics for bacteria, antivirals for viruses, nutrients for deficiencies, and hormones made by transgenic bacteria for people whose bodies cannot make their own.</w:t>
      </w:r>
    </w:p>
    <w:p>
      <w:pPr>
        <w:spacing w:after="0"/>
      </w:pPr>
      <w:r>
        <w:rPr>
          <w:b/>
          <w:i w:val="0"/>
        </w:rPr>
        <w:t>Learning goals</w:t>
      </w:r>
    </w:p>
    <w:p>
      <w:pPr>
        <w:pStyle w:val="ListBullet"/>
        <w:spacing w:after="40"/>
      </w:pPr>
      <w:r>
        <w:t>I can explain which medicines treat which types of disease, and why antibiotics do not work on viruses.</w:t>
      </w:r>
    </w:p>
    <w:p>
      <w:pPr>
        <w:pStyle w:val="ListBullet"/>
        <w:spacing w:after="40"/>
      </w:pPr>
      <w:r>
        <w:t>I can explain how large amounts of human hormones are made quickly using genetically modified bacteria in a fermenter.</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drug</w:t>
            </w:r>
          </w:p>
        </w:tc>
        <w:tc>
          <w:tcPr>
            <w:tcW w:type="dxa" w:w="1701"/>
          </w:tcPr>
          <w:p>
            <w:r/>
            <w:r>
              <w:rPr>
                <w:sz w:val="18"/>
              </w:rPr>
              <w:t>药物</w:t>
            </w:r>
          </w:p>
        </w:tc>
        <w:tc>
          <w:tcPr>
            <w:tcW w:type="dxa" w:w="5896"/>
          </w:tcPr>
          <w:p>
            <w:r/>
            <w:r>
              <w:rPr>
                <w:sz w:val="18"/>
              </w:rPr>
              <w:t>a substance that affects how the body works</w:t>
            </w:r>
          </w:p>
        </w:tc>
      </w:tr>
      <w:tr>
        <w:tc>
          <w:tcPr>
            <w:tcW w:type="dxa" w:w="2268"/>
          </w:tcPr>
          <w:p>
            <w:r/>
            <w:r>
              <w:rPr>
                <w:sz w:val="18"/>
              </w:rPr>
              <w:t>medicine</w:t>
            </w:r>
          </w:p>
        </w:tc>
        <w:tc>
          <w:tcPr>
            <w:tcW w:type="dxa" w:w="1701"/>
          </w:tcPr>
          <w:p>
            <w:r/>
            <w:r>
              <w:rPr>
                <w:sz w:val="18"/>
              </w:rPr>
              <w:t>药品</w:t>
            </w:r>
          </w:p>
        </w:tc>
        <w:tc>
          <w:tcPr>
            <w:tcW w:type="dxa" w:w="5896"/>
          </w:tcPr>
          <w:p>
            <w:r/>
            <w:r>
              <w:rPr>
                <w:sz w:val="18"/>
              </w:rPr>
              <w:t>a drug used to treat or prevent disease</w:t>
            </w:r>
          </w:p>
        </w:tc>
      </w:tr>
      <w:tr>
        <w:tc>
          <w:tcPr>
            <w:tcW w:type="dxa" w:w="2268"/>
          </w:tcPr>
          <w:p>
            <w:r/>
            <w:r>
              <w:rPr>
                <w:sz w:val="18"/>
              </w:rPr>
              <w:t>antibiotic</w:t>
            </w:r>
          </w:p>
        </w:tc>
        <w:tc>
          <w:tcPr>
            <w:tcW w:type="dxa" w:w="1701"/>
          </w:tcPr>
          <w:p>
            <w:r/>
            <w:r>
              <w:rPr>
                <w:sz w:val="18"/>
              </w:rPr>
              <w:t>抗生素</w:t>
            </w:r>
          </w:p>
        </w:tc>
        <w:tc>
          <w:tcPr>
            <w:tcW w:type="dxa" w:w="5896"/>
          </w:tcPr>
          <w:p>
            <w:r/>
            <w:r>
              <w:rPr>
                <w:sz w:val="18"/>
              </w:rPr>
              <w:t>a medicine that kills bacteria</w:t>
            </w:r>
          </w:p>
        </w:tc>
      </w:tr>
      <w:tr>
        <w:tc>
          <w:tcPr>
            <w:tcW w:type="dxa" w:w="2268"/>
          </w:tcPr>
          <w:p>
            <w:r/>
            <w:r>
              <w:rPr>
                <w:sz w:val="18"/>
              </w:rPr>
              <w:t>antiviral</w:t>
            </w:r>
          </w:p>
        </w:tc>
        <w:tc>
          <w:tcPr>
            <w:tcW w:type="dxa" w:w="1701"/>
          </w:tcPr>
          <w:p>
            <w:r/>
            <w:r>
              <w:rPr>
                <w:sz w:val="18"/>
              </w:rPr>
              <w:t>抗病毒药</w:t>
            </w:r>
          </w:p>
        </w:tc>
        <w:tc>
          <w:tcPr>
            <w:tcW w:type="dxa" w:w="5896"/>
          </w:tcPr>
          <w:p>
            <w:r/>
            <w:r>
              <w:rPr>
                <w:sz w:val="18"/>
              </w:rPr>
              <w:t>a medicine that stops viruses replicating (copying themselves)</w:t>
            </w:r>
          </w:p>
        </w:tc>
      </w:tr>
      <w:tr>
        <w:tc>
          <w:tcPr>
            <w:tcW w:type="dxa" w:w="2268"/>
          </w:tcPr>
          <w:p>
            <w:r/>
            <w:r>
              <w:rPr>
                <w:sz w:val="18"/>
              </w:rPr>
              <w:t>genetic disorder</w:t>
            </w:r>
          </w:p>
        </w:tc>
        <w:tc>
          <w:tcPr>
            <w:tcW w:type="dxa" w:w="1701"/>
          </w:tcPr>
          <w:p>
            <w:r/>
            <w:r>
              <w:rPr>
                <w:sz w:val="18"/>
              </w:rPr>
              <w:t>遗传病</w:t>
            </w:r>
          </w:p>
        </w:tc>
        <w:tc>
          <w:tcPr>
            <w:tcW w:type="dxa" w:w="5896"/>
          </w:tcPr>
          <w:p>
            <w:r/>
            <w:r>
              <w:rPr>
                <w:sz w:val="18"/>
              </w:rPr>
              <w:t>a disease caused by faulty genes that a person is born with</w:t>
            </w:r>
          </w:p>
        </w:tc>
      </w:tr>
      <w:tr>
        <w:tc>
          <w:tcPr>
            <w:tcW w:type="dxa" w:w="2268"/>
          </w:tcPr>
          <w:p>
            <w:r/>
            <w:r>
              <w:rPr>
                <w:sz w:val="18"/>
              </w:rPr>
              <w:t>autoimmune disease</w:t>
            </w:r>
          </w:p>
        </w:tc>
        <w:tc>
          <w:tcPr>
            <w:tcW w:type="dxa" w:w="1701"/>
          </w:tcPr>
          <w:p>
            <w:r/>
            <w:r>
              <w:rPr>
                <w:sz w:val="18"/>
              </w:rPr>
              <w:t>自身免疫病</w:t>
            </w:r>
          </w:p>
        </w:tc>
        <w:tc>
          <w:tcPr>
            <w:tcW w:type="dxa" w:w="5896"/>
          </w:tcPr>
          <w:p>
            <w:r/>
            <w:r>
              <w:rPr>
                <w:sz w:val="18"/>
              </w:rPr>
              <w:t>a disease in which white blood cells attack the body's own cells</w:t>
            </w:r>
          </w:p>
        </w:tc>
      </w:tr>
      <w:tr>
        <w:tc>
          <w:tcPr>
            <w:tcW w:type="dxa" w:w="2268"/>
          </w:tcPr>
          <w:p>
            <w:r/>
            <w:r>
              <w:rPr>
                <w:sz w:val="18"/>
              </w:rPr>
              <w:t>insulin</w:t>
            </w:r>
          </w:p>
        </w:tc>
        <w:tc>
          <w:tcPr>
            <w:tcW w:type="dxa" w:w="1701"/>
          </w:tcPr>
          <w:p>
            <w:r/>
            <w:r>
              <w:rPr>
                <w:sz w:val="18"/>
              </w:rPr>
              <w:t>胰岛素</w:t>
            </w:r>
          </w:p>
        </w:tc>
        <w:tc>
          <w:tcPr>
            <w:tcW w:type="dxa" w:w="5896"/>
          </w:tcPr>
          <w:p>
            <w:r/>
            <w:r>
              <w:rPr>
                <w:sz w:val="18"/>
              </w:rPr>
              <w:t>a hormone made in the pancreas that lowers blood glucose</w:t>
            </w:r>
          </w:p>
        </w:tc>
      </w:tr>
      <w:tr>
        <w:tc>
          <w:tcPr>
            <w:tcW w:type="dxa" w:w="2268"/>
          </w:tcPr>
          <w:p>
            <w:r/>
            <w:r>
              <w:rPr>
                <w:sz w:val="18"/>
              </w:rPr>
              <w:t>transgenic</w:t>
            </w:r>
          </w:p>
        </w:tc>
        <w:tc>
          <w:tcPr>
            <w:tcW w:type="dxa" w:w="1701"/>
          </w:tcPr>
          <w:p>
            <w:r/>
            <w:r>
              <w:rPr>
                <w:sz w:val="18"/>
              </w:rPr>
              <w:t>转基因的</w:t>
            </w:r>
          </w:p>
        </w:tc>
        <w:tc>
          <w:tcPr>
            <w:tcW w:type="dxa" w:w="5896"/>
          </w:tcPr>
          <w:p>
            <w:r/>
            <w:r>
              <w:rPr>
                <w:sz w:val="18"/>
              </w:rPr>
              <w:t>contains DNA from more than one species</w:t>
            </w:r>
          </w:p>
        </w:tc>
      </w:tr>
      <w:tr>
        <w:tc>
          <w:tcPr>
            <w:tcW w:type="dxa" w:w="2268"/>
          </w:tcPr>
          <w:p>
            <w:r/>
            <w:r>
              <w:rPr>
                <w:sz w:val="18"/>
              </w:rPr>
              <w:t>fermenter</w:t>
            </w:r>
          </w:p>
        </w:tc>
        <w:tc>
          <w:tcPr>
            <w:tcW w:type="dxa" w:w="1701"/>
          </w:tcPr>
          <w:p>
            <w:r/>
            <w:r>
              <w:rPr>
                <w:sz w:val="18"/>
              </w:rPr>
              <w:t>发酵罐</w:t>
            </w:r>
          </w:p>
        </w:tc>
        <w:tc>
          <w:tcPr>
            <w:tcW w:type="dxa" w:w="5896"/>
          </w:tcPr>
          <w:p>
            <w:r/>
            <w:r>
              <w:rPr>
                <w:sz w:val="18"/>
              </w:rPr>
              <w:t>a large container in which microorganisms are grown</w:t>
            </w:r>
          </w:p>
        </w:tc>
      </w:tr>
      <w:tr>
        <w:tc>
          <w:tcPr>
            <w:tcW w:type="dxa" w:w="2268"/>
          </w:tcPr>
          <w:p>
            <w:r/>
            <w:r>
              <w:rPr>
                <w:sz w:val="18"/>
              </w:rPr>
              <w:t>sterilise</w:t>
            </w:r>
          </w:p>
        </w:tc>
        <w:tc>
          <w:tcPr>
            <w:tcW w:type="dxa" w:w="1701"/>
          </w:tcPr>
          <w:p>
            <w:r/>
            <w:r>
              <w:rPr>
                <w:sz w:val="18"/>
              </w:rPr>
              <w:t>灭菌</w:t>
            </w:r>
          </w:p>
        </w:tc>
        <w:tc>
          <w:tcPr>
            <w:tcW w:type="dxa" w:w="5896"/>
          </w:tcPr>
          <w:p>
            <w:r/>
            <w:r>
              <w:rPr>
                <w:sz w:val="18"/>
              </w:rPr>
              <w:t>kill all the microorganisms in or on something</w:t>
            </w:r>
          </w:p>
        </w:tc>
      </w:tr>
      <w:tr>
        <w:tc>
          <w:tcPr>
            <w:tcW w:type="dxa" w:w="2268"/>
          </w:tcPr>
          <w:p>
            <w:r/>
            <w:r>
              <w:rPr>
                <w:sz w:val="18"/>
              </w:rPr>
              <w:t>aseptic</w:t>
            </w:r>
          </w:p>
        </w:tc>
        <w:tc>
          <w:tcPr>
            <w:tcW w:type="dxa" w:w="1701"/>
          </w:tcPr>
          <w:p>
            <w:r/>
            <w:r>
              <w:rPr>
                <w:sz w:val="18"/>
              </w:rPr>
              <w:t>无菌的</w:t>
            </w:r>
          </w:p>
        </w:tc>
        <w:tc>
          <w:tcPr>
            <w:tcW w:type="dxa" w:w="5896"/>
          </w:tcPr>
          <w:p>
            <w:r/>
            <w:r>
              <w:rPr>
                <w:sz w:val="18"/>
              </w:rPr>
              <w:t>free from unwanted microorganisms</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Three treatment questions: antibiotic or antiviral, scurvy, vaccine.</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Fleming's forgotten dish: what had the mould made?</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drugs and medicines, treating genetic and autoimmune diseases, transgenic bacteria and the fermenter. Runs the quick check.</w:t>
            </w:r>
          </w:p>
        </w:tc>
        <w:tc>
          <w:tcPr>
            <w:tcW w:type="dxa" w:w="2721"/>
          </w:tcPr>
          <w:p>
            <w:r/>
            <w:r>
              <w:rPr>
                <w:sz w:val="17"/>
              </w:rPr>
              <w:t>Answer the quick check on whiteboards.</w:t>
            </w:r>
          </w:p>
        </w:tc>
        <w:tc>
          <w:tcPr>
            <w:tcW w:type="dxa" w:w="1701"/>
          </w:tcPr>
          <w:p>
            <w:r/>
            <w:r>
              <w:rPr>
                <w:sz w:val="17"/>
              </w:rPr>
              <w:t>Slides 5 to 9</w:t>
            </w:r>
          </w:p>
        </w:tc>
      </w:tr>
      <w:tr>
        <w:tc>
          <w:tcPr>
            <w:tcW w:type="dxa" w:w="1304"/>
          </w:tcPr>
          <w:p>
            <w:r/>
            <w:r>
              <w:rPr>
                <w:sz w:val="17"/>
              </w:rPr>
              <w:t>Do</w:t>
            </w:r>
          </w:p>
        </w:tc>
        <w:tc>
          <w:tcPr>
            <w:tcW w:type="dxa" w:w="567"/>
          </w:tcPr>
          <w:p>
            <w:r/>
            <w:r>
              <w:rPr>
                <w:sz w:val="17"/>
              </w:rPr>
              <w:t>14</w:t>
            </w:r>
          </w:p>
        </w:tc>
        <w:tc>
          <w:tcPr>
            <w:tcW w:type="dxa" w:w="3572"/>
          </w:tcPr>
          <w:p>
            <w:r/>
            <w:r>
              <w:rPr>
                <w:sz w:val="17"/>
              </w:rPr>
              <w:t>Sets the worksheet. Circulates: checks the treatment table and the fermenter gap fill.</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The doctor who will not prescribe antibiotics for a cold.</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(medians and quartiles).</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Match medicines to their definitions; choose the right treatment for each disease; gap fill on the fermenter.</w:t>
      </w:r>
    </w:p>
    <w:p>
      <w:pPr>
        <w:pStyle w:val="ListBullet"/>
        <w:spacing w:after="40"/>
      </w:pPr>
      <w:r>
        <w:t>Stretch: Explain why medicines are drugs; describe how transgenic bacteria are made to produce growth hormone; explain why type 1 diabetes can damage organs.</w:t>
      </w:r>
    </w:p>
    <w:p>
      <w:pPr>
        <w:pStyle w:val="ListBullet"/>
        <w:spacing w:after="40"/>
      </w:pPr>
      <w:r>
        <w:t>Challenge: Explain the conditions inside a fermenter and why aseptic precautions are needed; explain how a GM organism can be made without being transgenic.</w:t>
      </w:r>
    </w:p>
    <w:p>
      <w:pPr>
        <w:pStyle w:val="Heading3"/>
      </w:pPr>
      <w:r>
        <w:t>Misconceptions to watch for</w:t>
      </w:r>
    </w:p>
    <w:p>
      <w:pPr>
        <w:pStyle w:val="ListBullet"/>
        <w:spacing w:after="40"/>
      </w:pPr>
      <w:r>
        <w:t>Antibiotics cure any infection, including colds and flu. Antibiotics kill bacteria only; colds and flu are caused by viruses, which need antivirals or the body's own immune system.</w:t>
      </w:r>
    </w:p>
    <w:p>
      <w:pPr>
        <w:pStyle w:val="ListBullet"/>
        <w:spacing w:after="40"/>
      </w:pPr>
      <w:r>
        <w:t>'Drug' only means an illegal substance. In science a drug is any substance that affects how the body works, so every medicine is a drug.</w:t>
      </w:r>
    </w:p>
    <w:p>
      <w:pPr>
        <w:pStyle w:val="ListBullet"/>
        <w:spacing w:after="40"/>
      </w:pPr>
      <w:r>
        <w:t>Transgenic bacteria are 'half human'. Only one human gene (a short section of DNA) is added to the bacterium's DNA, enough to make one protein.</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Heading3"/>
      </w:pPr>
      <w:r>
        <w:t>Oak National Academy lessons used as a basis</w:t>
      </w:r>
    </w:p>
    <w:p>
      <w:pPr>
        <w:pStyle w:val="ListBullet"/>
        <w:spacing w:after="40"/>
      </w:pPr>
      <w:r>
        <w:t>Disease and drugs, Year 9: Differences between infectious and non-infectious disease  https://www.thenational.academy/teachers/programmes/science-secondary-ks3/units/disease-and-drugs/lessons/differences-between-infectious-and-non-infectious-disease</w:t>
      </w:r>
    </w:p>
    <w:p>
      <w:pPr>
        <w:pStyle w:val="ListBullet"/>
        <w:spacing w:after="40"/>
      </w:pPr>
      <w:r>
        <w:t>Heredity and DNA, Year 7: DNA, chromosomes, genes and the genome  https://www.thenational.academy/teachers/programmes/science-secondary-ks3/units/heredity-and-dna/lessons/dna-chromosomes-genes-and-the-genome</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Treating diseases</w:t>
            </w:r>
          </w:p>
        </w:tc>
        <w:tc>
          <w:tcPr>
            <w:tcW w:type="dxa" w:w="6803"/>
          </w:tcPr>
          <w:p>
            <w:r/>
            <w:r>
              <w:rPr>
                <w:sz w:val="17"/>
              </w:rPr>
              <w:t>Lesson 4 of 9C. Lessons 1 and 2 covered types of disease and immunity. Today: treating disease, from antibiotics to transgenic bacteria. The fermenter links to 9Cc in the Student Book.</w:t>
            </w:r>
          </w:p>
        </w:tc>
      </w:tr>
      <w:tr>
        <w:tc>
          <w:tcPr>
            <w:tcW w:type="dxa" w:w="680"/>
          </w:tcPr>
          <w:p>
            <w:r/>
            <w:r>
              <w:rPr>
                <w:sz w:val="17"/>
              </w:rPr>
              <w:t>2</w:t>
            </w:r>
          </w:p>
        </w:tc>
        <w:tc>
          <w:tcPr>
            <w:tcW w:type="dxa" w:w="2381"/>
          </w:tcPr>
          <w:p>
            <w:r/>
            <w:r>
              <w:rPr>
                <w:sz w:val="17"/>
              </w:rPr>
              <w:t>Do Now: which treatment?</w:t>
            </w:r>
          </w:p>
        </w:tc>
        <w:tc>
          <w:tcPr>
            <w:tcW w:type="dxa" w:w="6803"/>
          </w:tcPr>
          <w:p>
            <w:r/>
            <w:r>
              <w:rPr>
                <w:sz w:val="17"/>
              </w:rPr>
              <w:t>Four minutes, in books. Antibiotic (kills bacteria); give vitamin C in the diet (fresh fruit and vegetables); no, a vaccine makes memory cells before infection, it is prevention not treatment. Keep answers on the board for the Learn slides.</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The forgotten dish</w:t>
            </w:r>
          </w:p>
        </w:tc>
        <w:tc>
          <w:tcPr>
            <w:tcW w:type="dxa" w:w="6803"/>
          </w:tcPr>
          <w:p>
            <w:r/>
            <w:r>
              <w:rPr>
                <w:sz w:val="17"/>
              </w:rPr>
              <w:t>The mould (Penicillium) made penicillin, the first antibiotic. Moulds and bacteria compete for food, so a chemical that kills bacteria gives the mould an advantage. Antibiotics have saved millions of lives since the 1940s, but they only work on bacteria.</w:t>
            </w:r>
          </w:p>
        </w:tc>
      </w:tr>
      <w:tr>
        <w:tc>
          <w:tcPr>
            <w:tcW w:type="dxa" w:w="680"/>
          </w:tcPr>
          <w:p>
            <w:r/>
            <w:r>
              <w:rPr>
                <w:sz w:val="17"/>
              </w:rPr>
              <w:t>5</w:t>
            </w:r>
          </w:p>
        </w:tc>
        <w:tc>
          <w:tcPr>
            <w:tcW w:type="dxa" w:w="2381"/>
          </w:tcPr>
          <w:p>
            <w:r/>
            <w:r>
              <w:rPr>
                <w:sz w:val="17"/>
              </w:rPr>
              <w:t>Drugs and medicines</w:t>
            </w:r>
          </w:p>
        </w:tc>
        <w:tc>
          <w:tcPr>
            <w:tcW w:type="dxa" w:w="6803"/>
          </w:tcPr>
          <w:p>
            <w:r/>
            <w:r>
              <w:rPr>
                <w:sz w:val="17"/>
              </w:rPr>
              <w:t>Every medicine is a drug, but not every drug is a medicine (caffeine affects the body but does not treat disease). An antibiotic for flu does nothing and can help bacteria become resistant. Other drugs treat lifestyle diseases such as heart disease.</w:t>
            </w:r>
          </w:p>
        </w:tc>
      </w:tr>
      <w:tr>
        <w:tc>
          <w:tcPr>
            <w:tcW w:type="dxa" w:w="680"/>
          </w:tcPr>
          <w:p>
            <w:r/>
            <w:r>
              <w:rPr>
                <w:sz w:val="17"/>
              </w:rPr>
              <w:t>6</w:t>
            </w:r>
          </w:p>
        </w:tc>
        <w:tc>
          <w:tcPr>
            <w:tcW w:type="dxa" w:w="2381"/>
          </w:tcPr>
          <w:p>
            <w:r/>
            <w:r>
              <w:rPr>
                <w:sz w:val="17"/>
              </w:rPr>
              <w:t>Diseases we cannot cure</w:t>
            </w:r>
          </w:p>
        </w:tc>
        <w:tc>
          <w:tcPr>
            <w:tcW w:type="dxa" w:w="6803"/>
          </w:tcPr>
          <w:p>
            <w:r/>
            <w:r>
              <w:rPr>
                <w:sz w:val="17"/>
              </w:rPr>
              <w:t>Remind students of the five types of disease from Lesson 1. Insulin makes cells take up glucose (Lesson 3); without it, glucose stays in the blood at high levels and damages blood vessels, eyes and kidneys. People with type 1 diabetes inject insulin several times a day. Where does that insulin come from? Next slide.</w:t>
            </w:r>
          </w:p>
        </w:tc>
      </w:tr>
      <w:tr>
        <w:tc>
          <w:tcPr>
            <w:tcW w:type="dxa" w:w="680"/>
          </w:tcPr>
          <w:p>
            <w:r/>
            <w:r>
              <w:rPr>
                <w:sz w:val="17"/>
              </w:rPr>
              <w:t>7</w:t>
            </w:r>
          </w:p>
        </w:tc>
        <w:tc>
          <w:tcPr>
            <w:tcW w:type="dxa" w:w="2381"/>
          </w:tcPr>
          <w:p>
            <w:r/>
            <w:r>
              <w:rPr>
                <w:sz w:val="17"/>
              </w:rPr>
              <w:t>Transgenic bacteria</w:t>
            </w:r>
          </w:p>
        </w:tc>
        <w:tc>
          <w:tcPr>
            <w:tcW w:type="dxa" w:w="6803"/>
          </w:tcPr>
          <w:p>
            <w:r/>
            <w:r>
              <w:rPr>
                <w:sz w:val="17"/>
              </w:rPr>
              <w:t>Genes are sections of DNA (9A). Because every living thing uses the same DNA code, a human gene works inside a bacterium. Genetically modified means the DNA has been altered by scientists; it is transgenic only if DNA from another species was added. Removing a gene makes a GM organism that is not transgenic.</w:t>
            </w:r>
          </w:p>
        </w:tc>
      </w:tr>
      <w:tr>
        <w:tc>
          <w:tcPr>
            <w:tcW w:type="dxa" w:w="680"/>
          </w:tcPr>
          <w:p>
            <w:r/>
            <w:r>
              <w:rPr>
                <w:sz w:val="17"/>
              </w:rPr>
              <w:t>8</w:t>
            </w:r>
          </w:p>
        </w:tc>
        <w:tc>
          <w:tcPr>
            <w:tcW w:type="dxa" w:w="2381"/>
          </w:tcPr>
          <w:p>
            <w:r/>
            <w:r>
              <w:rPr>
                <w:sz w:val="17"/>
              </w:rPr>
              <w:t>Inside a fermenter</w:t>
            </w:r>
          </w:p>
        </w:tc>
        <w:tc>
          <w:tcPr>
            <w:tcW w:type="dxa" w:w="6803"/>
          </w:tcPr>
          <w:p>
            <w:r/>
            <w:r>
              <w:rPr>
                <w:sz w:val="17"/>
              </w:rPr>
              <w:t>Work round the diagram: steam sterilises the fermenter before use; nutrients (including carbohydrates to feed on) and acid or alkali to keep the pH steady go in at the top; filtered air supplies oxygen for respiration; stirring paddles keep the bacteria from sinking and mix nutrients, oxygen and heat; the water jacket keeps the temperature at the best value for the enzymes; probes check temperature and pH; the hormone is harvested at intervals.</w:t>
            </w:r>
          </w:p>
        </w:tc>
      </w:tr>
      <w:tr>
        <w:tc>
          <w:tcPr>
            <w:tcW w:type="dxa" w:w="680"/>
          </w:tcPr>
          <w:p>
            <w:r/>
            <w:r>
              <w:rPr>
                <w:sz w:val="17"/>
              </w:rPr>
              <w:t>9</w:t>
            </w:r>
          </w:p>
        </w:tc>
        <w:tc>
          <w:tcPr>
            <w:tcW w:type="dxa" w:w="2381"/>
          </w:tcPr>
          <w:p>
            <w:r/>
            <w:r>
              <w:rPr>
                <w:sz w:val="17"/>
              </w:rPr>
              <w:t>Quick check</w:t>
            </w:r>
          </w:p>
        </w:tc>
        <w:tc>
          <w:tcPr>
            <w:tcW w:type="dxa" w:w="6803"/>
          </w:tcPr>
          <w:p>
            <w:r/>
            <w:r>
              <w:rPr>
                <w:sz w:val="17"/>
              </w:rPr>
              <w:t>Answers: a drug is any substance that affects how the body works, and medicines do that to treat or prevent disease; no, flu is caused by a virus and antibiotics only kill bacteria; the pancreas; contains DNA from more than one species; to remove microorganisms from the air so they do not contaminate the fermenter.</w:t>
            </w:r>
          </w:p>
        </w:tc>
      </w:tr>
      <w:tr>
        <w:tc>
          <w:tcPr>
            <w:tcW w:type="dxa" w:w="680"/>
          </w:tcPr>
          <w:p>
            <w:r/>
            <w:r>
              <w:rPr>
                <w:sz w:val="17"/>
              </w:rPr>
              <w:t>10</w:t>
            </w:r>
          </w:p>
        </w:tc>
        <w:tc>
          <w:tcPr>
            <w:tcW w:type="dxa" w:w="2381"/>
          </w:tcPr>
          <w:p>
            <w:r/>
            <w:r>
              <w:rPr>
                <w:sz w:val="17"/>
              </w:rPr>
              <w:t>Your turn: treating disease</w:t>
            </w:r>
          </w:p>
        </w:tc>
        <w:tc>
          <w:tcPr>
            <w:tcW w:type="dxa" w:w="6803"/>
          </w:tcPr>
          <w:p>
            <w:r/>
            <w:r>
              <w:rPr>
                <w:sz w:val="17"/>
              </w:rPr>
              <w:t>Common error: giving an antibiotic for every infection. Check the treatment table first. For Stretch 2, students should mention cutting the human gene from a chromosome, putting it into the bacterial DNA, and the bacteria then making the hormone.</w:t>
            </w:r>
          </w:p>
        </w:tc>
      </w:tr>
      <w:tr>
        <w:tc>
          <w:tcPr>
            <w:tcW w:type="dxa" w:w="680"/>
          </w:tcPr>
          <w:p>
            <w:r/>
            <w:r>
              <w:rPr>
                <w:sz w:val="17"/>
              </w:rPr>
              <w:t>11</w:t>
            </w:r>
          </w:p>
        </w:tc>
        <w:tc>
          <w:tcPr>
            <w:tcW w:type="dxa" w:w="2381"/>
          </w:tcPr>
          <w:p>
            <w:r/>
            <w:r>
              <w:rPr>
                <w:sz w:val="17"/>
              </w:rPr>
              <w:t>No antibiotics for a cold</w:t>
            </w:r>
          </w:p>
        </w:tc>
        <w:tc>
          <w:tcPr>
            <w:tcW w:type="dxa" w:w="6803"/>
          </w:tcPr>
          <w:p>
            <w:r/>
            <w:r>
              <w:rPr>
                <w:sz w:val="17"/>
              </w:rPr>
              <w:t>Expected: colds are caused by viruses; antibiotics kill bacteria, so they would not help; using antibiotics when not needed lets bacteria that survive become resistant, so the medicine stops working for everyone; rest, fluids and letting the immune system (Lesson 2) deal with it. Antivirals exist for some viruses but not usually for colds.</w:t>
            </w:r>
          </w:p>
        </w:tc>
      </w:tr>
      <w:tr>
        <w:tc>
          <w:tcPr>
            <w:tcW w:type="dxa" w:w="680"/>
          </w:tcPr>
          <w:p>
            <w:r/>
            <w:r>
              <w:rPr>
                <w:sz w:val="17"/>
              </w:rPr>
              <w:t>12</w:t>
            </w:r>
          </w:p>
        </w:tc>
        <w:tc>
          <w:tcPr>
            <w:tcW w:type="dxa" w:w="2381"/>
          </w:tcPr>
          <w:p>
            <w:r/>
            <w:r>
              <w:rPr>
                <w:sz w:val="17"/>
              </w:rPr>
              <w:t>Exit ticket</w:t>
            </w:r>
          </w:p>
        </w:tc>
        <w:tc>
          <w:tcPr>
            <w:tcW w:type="dxa" w:w="6803"/>
          </w:tcPr>
          <w:p>
            <w:r/>
            <w:r>
              <w:rPr>
                <w:sz w:val="17"/>
              </w:rPr>
              <w:t>Answers: antibiotics kill bacteria, antivirals stop viruses replicating; contains DNA from more than one species; so that no other microorganisms grow in it, which could be harmful or reduce hormone production.</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 32 (9Cc Treating diseases). The fermenter questions on that page match the Challenge.</w:t>
            </w:r>
          </w:p>
        </w:tc>
      </w:tr>
    </w:tbl>
    <w:p>
      <w:pPr>
        <w:spacing w:after="40"/>
      </w:pPr>
    </w:p>
    <w:p>
      <w:pPr>
        <w:pStyle w:val="Heading2"/>
      </w:pPr>
      <w:r>
        <w:t>Answer key</w:t>
      </w:r>
    </w:p>
    <w:p>
      <w:pPr>
        <w:pStyle w:val="Heading3"/>
      </w:pPr>
      <w:r>
        <w:t>Core</w:t>
      </w:r>
    </w:p>
    <w:p>
      <w:pPr>
        <w:spacing w:after="60"/>
      </w:pPr>
      <w:r>
        <w:rPr>
          <w:b w:val="0"/>
          <w:i w:val="0"/>
        </w:rPr>
        <w:t>1. medicines: drugs used to treat or prevent disease; antibiotics: drugs that kill bacteria; antivirals: drugs that prevent viruses replicating; vaccines: substances that make us immune to particular diseases; insulin: a hormone that makes cells take up glucose from the blood.</w:t>
      </w:r>
    </w:p>
    <w:p>
      <w:pPr>
        <w:spacing w:after="60"/>
      </w:pPr>
      <w:r>
        <w:rPr>
          <w:b w:val="0"/>
          <w:i w:val="0"/>
        </w:rPr>
        <w:t>2. ear infection: antibiotic; flu: antiviral; scurvy: add a nutrient (vitamin C); type 1 diabetes: inject a hormone (insulin); measles before infection: vaccine.</w:t>
      </w:r>
    </w:p>
    <w:p>
      <w:pPr>
        <w:spacing w:after="60"/>
      </w:pPr>
      <w:r>
        <w:rPr>
          <w:b w:val="0"/>
          <w:i w:val="0"/>
        </w:rPr>
        <w:t>3. fermenter; sterilised; microorganisms; Filtered; Stirring; jacket.</w:t>
      </w:r>
    </w:p>
    <w:p>
      <w:pPr>
        <w:pStyle w:val="Heading3"/>
      </w:pPr>
      <w:r>
        <w:t>Stretch</w:t>
      </w:r>
    </w:p>
    <w:p>
      <w:pPr>
        <w:spacing w:after="60"/>
      </w:pPr>
      <w:r>
        <w:rPr>
          <w:b w:val="0"/>
          <w:i w:val="0"/>
        </w:rPr>
        <w:t>1. A drug is a substance that affects how the body works; medicines affect how the body works in order to treat or prevent disease, so they are drugs.</w:t>
      </w:r>
    </w:p>
    <w:p>
      <w:pPr>
        <w:spacing w:after="60"/>
      </w:pPr>
      <w:r>
        <w:rPr>
          <w:b w:val="0"/>
          <w:i w:val="0"/>
        </w:rPr>
        <w:t>2. Secure answer: the human gene for growth hormone is cut out of a human chromosome (a gene is a section of DNA). It is put into the DNA of bacteria, so the bacteria now contain DNA from two species (they are transgenic). The bacteria are grown in a fermenter and use the human gene to make human growth hormone, which is then extracted.</w:t>
      </w:r>
    </w:p>
    <w:p>
      <w:pPr>
        <w:spacing w:after="60"/>
      </w:pPr>
      <w:r>
        <w:rPr>
          <w:b w:val="0"/>
          <w:i w:val="0"/>
        </w:rPr>
        <w:t>3. Secure answer: insulin makes muscle and liver cells take up glucose from the blood. Without insulin, glucose stays in the blood and the level becomes very high, which damages organs such as the kidneys, eyes and blood vessels. It is treated by injecting insulin (made by transgenic bacteria).</w:t>
      </w:r>
    </w:p>
    <w:p>
      <w:pPr>
        <w:pStyle w:val="Heading3"/>
      </w:pPr>
      <w:r>
        <w:t>Challenge</w:t>
      </w:r>
    </w:p>
    <w:p>
      <w:pPr>
        <w:spacing w:after="60"/>
      </w:pPr>
      <w:r>
        <w:rPr>
          <w:b w:val="0"/>
          <w:i w:val="0"/>
        </w:rPr>
        <w:t>1. a) To supply oxygen so the bacteria can respire (aerobically) and release energy for growth. b) Any two of: nutrients including carbohydrates are added for the bacteria to feed on; a water jacket keeps the temperature at the best value for the enzymes; acid or alkali is added to keep the pH constant; stirrers keep the bacteria from sinking and mix the nutrients and oxygen evenly; oxygen is supplied. c) The fermenter and everything that goes into it are sterilised (steam kills all microorganisms), and the air is filtered. This stops other microorganisms growing, which could be harmful (contaminate the hormone) or compete with the bacteria and reduce hormone production.</w:t>
      </w:r>
    </w:p>
    <w:p>
      <w:pPr>
        <w:spacing w:after="60"/>
      </w:pPr>
      <w:r>
        <w:rPr>
          <w:b w:val="0"/>
          <w:i w:val="0"/>
        </w:rPr>
        <w:t>2. Secure answer: a genetically modified organism is one whose DNA has been altered by scientists. If a gene is removed (cut out of the DNA) rather than added, the DNA has been changed but no DNA from another species has been put in, so the organism is genetically modified but not transgenic.</w:t>
      </w:r>
    </w:p>
    <w:p>
      <w:pPr>
        <w:pStyle w:val="Heading3"/>
      </w:pPr>
      <w:r>
        <w:t>My thinking</w:t>
      </w:r>
    </w:p>
    <w:p>
      <w:pPr>
        <w:spacing w:after="80"/>
      </w:pPr>
      <w:r>
        <w:rPr>
          <w:b w:val="0"/>
          <w:i w:val="0"/>
        </w:rPr>
        <w:t>Open answer. Good answers use natural selection (9A): among the bacteria, a few have variations that let them survive the antibiotic; if antibiotics are used often, these survive and reproduce, so resistant bacteria become common and the medicine stops working. Using antibiotics only when needed slows this down.</w:t>
      </w:r>
    </w:p>
    <w:p>
      <w:pPr>
        <w:pStyle w:val="Heading3"/>
      </w:pPr>
      <w:r>
        <w:t>Exit ticket</w:t>
      </w:r>
    </w:p>
    <w:p>
      <w:pPr>
        <w:spacing w:after="60"/>
      </w:pPr>
      <w:r>
        <w:rPr>
          <w:b w:val="0"/>
          <w:i w:val="0"/>
        </w:rPr>
        <w:t>1. Antibiotics kill bacteria; antivirals stop viruses replicating (they do not work on bacteria, and antibiotics do not work on viruses).</w:t>
      </w:r>
    </w:p>
    <w:p>
      <w:pPr>
        <w:spacing w:after="60"/>
      </w:pPr>
      <w:r>
        <w:rPr>
          <w:b w:val="0"/>
          <w:i w:val="0"/>
        </w:rPr>
        <w:t>2. The organism contains DNA from more than one species.</w:t>
      </w:r>
    </w:p>
    <w:p>
      <w:pPr>
        <w:spacing w:after="60"/>
      </w:pPr>
      <w:r>
        <w:rPr>
          <w:b w:val="0"/>
          <w:i w:val="0"/>
        </w:rPr>
        <w:t>3. So that no other microorganisms grow in it, which might be harmful or reduce the amount of hormone made.</w:t>
      </w:r>
    </w:p>
    <w:p>
      <w:r>
        <w:br w:type="page"/>
      </w:r>
    </w:p>
    <w:p>
      <w:pPr>
        <w:pStyle w:val="Heading1"/>
      </w:pPr>
      <w:r>
        <w:t>Lesson 5: Medians and quartiles  中位数与四分位数</w:t>
      </w:r>
    </w:p>
    <w:p>
      <w:pPr>
        <w:spacing w:after="80"/>
      </w:pPr>
      <w:r>
        <w:rPr>
          <w:b w:val="0"/>
          <w:i w:val="0"/>
          <w:color w:val="5B6574"/>
          <w:sz w:val="19"/>
        </w:rPr>
        <w:t>Student Book pp. 46 to 47 (9Cc Medians and quartiles (Working Scientifically))  |  Workbook pp. 33  |  40 minutes</w:t>
      </w:r>
    </w:p>
    <w:p>
      <w:pPr>
        <w:spacing w:after="0"/>
      </w:pPr>
      <w:r>
        <w:rPr>
          <w:b/>
          <w:i w:val="0"/>
        </w:rPr>
        <w:t xml:space="preserve">Big idea: </w:t>
      </w:r>
      <w:r>
        <w:rPr>
          <w:b w:val="0"/>
        </w:rPr>
        <w:t>The median and quartiles split an ordered set of data into halves and quarters, so scientists can compare groups in a clinical trial and measure variation without extreme values getting in the way.</w:t>
      </w:r>
    </w:p>
    <w:p>
      <w:pPr>
        <w:spacing w:after="0"/>
      </w:pPr>
      <w:r>
        <w:rPr>
          <w:b/>
          <w:i w:val="0"/>
        </w:rPr>
        <w:t>Learning goals</w:t>
      </w:r>
    </w:p>
    <w:p>
      <w:pPr>
        <w:pStyle w:val="ListBullet"/>
        <w:spacing w:after="40"/>
      </w:pPr>
      <w:r>
        <w:t>I can find the median, the lower and upper quartiles and the interquartile range of a simple data set.</w:t>
      </w:r>
    </w:p>
    <w:p>
      <w:pPr>
        <w:pStyle w:val="ListBullet"/>
        <w:spacing w:after="40"/>
      </w:pPr>
      <w:r>
        <w:t>I can use quartiles to compare the variation in two groups and to interpret the results of a medicine trial.</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median</w:t>
            </w:r>
          </w:p>
        </w:tc>
        <w:tc>
          <w:tcPr>
            <w:tcW w:type="dxa" w:w="1701"/>
          </w:tcPr>
          <w:p>
            <w:r/>
            <w:r>
              <w:rPr>
                <w:sz w:val="18"/>
              </w:rPr>
              <w:t>中位数</w:t>
            </w:r>
          </w:p>
        </w:tc>
        <w:tc>
          <w:tcPr>
            <w:tcW w:type="dxa" w:w="5896"/>
          </w:tcPr>
          <w:p>
            <w:r/>
            <w:r>
              <w:rPr>
                <w:sz w:val="18"/>
              </w:rPr>
              <w:t>the middle value when the values are written in order</w:t>
            </w:r>
          </w:p>
        </w:tc>
      </w:tr>
      <w:tr>
        <w:tc>
          <w:tcPr>
            <w:tcW w:type="dxa" w:w="2268"/>
          </w:tcPr>
          <w:p>
            <w:r/>
            <w:r>
              <w:rPr>
                <w:sz w:val="18"/>
              </w:rPr>
              <w:t>mean</w:t>
            </w:r>
          </w:p>
        </w:tc>
        <w:tc>
          <w:tcPr>
            <w:tcW w:type="dxa" w:w="1701"/>
          </w:tcPr>
          <w:p>
            <w:r/>
            <w:r>
              <w:rPr>
                <w:sz w:val="18"/>
              </w:rPr>
              <w:t>平均数</w:t>
            </w:r>
          </w:p>
        </w:tc>
        <w:tc>
          <w:tcPr>
            <w:tcW w:type="dxa" w:w="5896"/>
          </w:tcPr>
          <w:p>
            <w:r/>
            <w:r>
              <w:rPr>
                <w:sz w:val="18"/>
              </w:rPr>
              <w:t>the total of the values divided by the number of values</w:t>
            </w:r>
          </w:p>
        </w:tc>
      </w:tr>
      <w:tr>
        <w:tc>
          <w:tcPr>
            <w:tcW w:type="dxa" w:w="2268"/>
          </w:tcPr>
          <w:p>
            <w:r/>
            <w:r>
              <w:rPr>
                <w:sz w:val="18"/>
              </w:rPr>
              <w:t>range</w:t>
            </w:r>
          </w:p>
        </w:tc>
        <w:tc>
          <w:tcPr>
            <w:tcW w:type="dxa" w:w="1701"/>
          </w:tcPr>
          <w:p>
            <w:r/>
            <w:r>
              <w:rPr>
                <w:sz w:val="18"/>
              </w:rPr>
              <w:t>极差</w:t>
            </w:r>
          </w:p>
        </w:tc>
        <w:tc>
          <w:tcPr>
            <w:tcW w:type="dxa" w:w="5896"/>
          </w:tcPr>
          <w:p>
            <w:r/>
            <w:r>
              <w:rPr>
                <w:sz w:val="18"/>
              </w:rPr>
              <w:t>the largest value minus the smallest value</w:t>
            </w:r>
          </w:p>
        </w:tc>
      </w:tr>
      <w:tr>
        <w:tc>
          <w:tcPr>
            <w:tcW w:type="dxa" w:w="2268"/>
          </w:tcPr>
          <w:p>
            <w:r/>
            <w:r>
              <w:rPr>
                <w:sz w:val="18"/>
              </w:rPr>
              <w:t>quartile</w:t>
            </w:r>
          </w:p>
        </w:tc>
        <w:tc>
          <w:tcPr>
            <w:tcW w:type="dxa" w:w="1701"/>
          </w:tcPr>
          <w:p>
            <w:r/>
            <w:r>
              <w:rPr>
                <w:sz w:val="18"/>
              </w:rPr>
              <w:t>四分位数</w:t>
            </w:r>
          </w:p>
        </w:tc>
        <w:tc>
          <w:tcPr>
            <w:tcW w:type="dxa" w:w="5896"/>
          </w:tcPr>
          <w:p>
            <w:r/>
            <w:r>
              <w:rPr>
                <w:sz w:val="18"/>
              </w:rPr>
              <w:t>a value one quarter or three quarters of the way through the ordered data</w:t>
            </w:r>
          </w:p>
        </w:tc>
      </w:tr>
      <w:tr>
        <w:tc>
          <w:tcPr>
            <w:tcW w:type="dxa" w:w="2268"/>
          </w:tcPr>
          <w:p>
            <w:r/>
            <w:r>
              <w:rPr>
                <w:sz w:val="18"/>
              </w:rPr>
              <w:t>lower quartile</w:t>
            </w:r>
          </w:p>
        </w:tc>
        <w:tc>
          <w:tcPr>
            <w:tcW w:type="dxa" w:w="1701"/>
          </w:tcPr>
          <w:p>
            <w:r/>
            <w:r>
              <w:rPr>
                <w:sz w:val="18"/>
              </w:rPr>
              <w:t>下四分位数</w:t>
            </w:r>
          </w:p>
        </w:tc>
        <w:tc>
          <w:tcPr>
            <w:tcW w:type="dxa" w:w="5896"/>
          </w:tcPr>
          <w:p>
            <w:r/>
            <w:r>
              <w:rPr>
                <w:sz w:val="18"/>
              </w:rPr>
              <w:t>the value one quarter of the way through the ordered data (LQ)</w:t>
            </w:r>
          </w:p>
        </w:tc>
      </w:tr>
      <w:tr>
        <w:tc>
          <w:tcPr>
            <w:tcW w:type="dxa" w:w="2268"/>
          </w:tcPr>
          <w:p>
            <w:r/>
            <w:r>
              <w:rPr>
                <w:sz w:val="18"/>
              </w:rPr>
              <w:t>upper quartile</w:t>
            </w:r>
          </w:p>
        </w:tc>
        <w:tc>
          <w:tcPr>
            <w:tcW w:type="dxa" w:w="1701"/>
          </w:tcPr>
          <w:p>
            <w:r/>
            <w:r>
              <w:rPr>
                <w:sz w:val="18"/>
              </w:rPr>
              <w:t>上四分位数</w:t>
            </w:r>
          </w:p>
        </w:tc>
        <w:tc>
          <w:tcPr>
            <w:tcW w:type="dxa" w:w="5896"/>
          </w:tcPr>
          <w:p>
            <w:r/>
            <w:r>
              <w:rPr>
                <w:sz w:val="18"/>
              </w:rPr>
              <w:t>the value three quarters of the way through the ordered data (UQ)</w:t>
            </w:r>
          </w:p>
        </w:tc>
      </w:tr>
      <w:tr>
        <w:tc>
          <w:tcPr>
            <w:tcW w:type="dxa" w:w="2268"/>
          </w:tcPr>
          <w:p>
            <w:r/>
            <w:r>
              <w:rPr>
                <w:sz w:val="18"/>
              </w:rPr>
              <w:t>interquartile range</w:t>
            </w:r>
          </w:p>
        </w:tc>
        <w:tc>
          <w:tcPr>
            <w:tcW w:type="dxa" w:w="1701"/>
          </w:tcPr>
          <w:p>
            <w:r/>
            <w:r>
              <w:rPr>
                <w:sz w:val="18"/>
              </w:rPr>
              <w:t>四分位距</w:t>
            </w:r>
          </w:p>
        </w:tc>
        <w:tc>
          <w:tcPr>
            <w:tcW w:type="dxa" w:w="5896"/>
          </w:tcPr>
          <w:p>
            <w:r/>
            <w:r>
              <w:rPr>
                <w:sz w:val="18"/>
              </w:rPr>
              <w:t>UQ minus LQ: the spread of the middle 50% of the data</w:t>
            </w:r>
          </w:p>
        </w:tc>
      </w:tr>
      <w:tr>
        <w:tc>
          <w:tcPr>
            <w:tcW w:type="dxa" w:w="2268"/>
          </w:tcPr>
          <w:p>
            <w:r/>
            <w:r>
              <w:rPr>
                <w:sz w:val="18"/>
              </w:rPr>
              <w:t>normal distribution</w:t>
            </w:r>
          </w:p>
        </w:tc>
        <w:tc>
          <w:tcPr>
            <w:tcW w:type="dxa" w:w="1701"/>
          </w:tcPr>
          <w:p>
            <w:r/>
            <w:r>
              <w:rPr>
                <w:sz w:val="18"/>
              </w:rPr>
              <w:t>正态分布</w:t>
            </w:r>
          </w:p>
        </w:tc>
        <w:tc>
          <w:tcPr>
            <w:tcW w:type="dxa" w:w="5896"/>
          </w:tcPr>
          <w:p>
            <w:r/>
            <w:r>
              <w:rPr>
                <w:sz w:val="18"/>
              </w:rPr>
              <w:t>the bell-shaped curve seen when a continuous variable is plotted for a population</w:t>
            </w:r>
          </w:p>
        </w:tc>
      </w:tr>
      <w:tr>
        <w:tc>
          <w:tcPr>
            <w:tcW w:type="dxa" w:w="2268"/>
          </w:tcPr>
          <w:p>
            <w:r/>
            <w:r>
              <w:rPr>
                <w:sz w:val="18"/>
              </w:rPr>
              <w:t>continuous variation</w:t>
            </w:r>
          </w:p>
        </w:tc>
        <w:tc>
          <w:tcPr>
            <w:tcW w:type="dxa" w:w="1701"/>
          </w:tcPr>
          <w:p>
            <w:r/>
            <w:r>
              <w:rPr>
                <w:sz w:val="18"/>
              </w:rPr>
              <w:t>连续变异</w:t>
            </w:r>
          </w:p>
        </w:tc>
        <w:tc>
          <w:tcPr>
            <w:tcW w:type="dxa" w:w="5896"/>
          </w:tcPr>
          <w:p>
            <w:r/>
            <w:r>
              <w:rPr>
                <w:sz w:val="18"/>
              </w:rPr>
              <w:t>variation that can take any value in a range, e.g. height</w:t>
            </w:r>
          </w:p>
        </w:tc>
      </w:tr>
      <w:tr>
        <w:tc>
          <w:tcPr>
            <w:tcW w:type="dxa" w:w="2268"/>
          </w:tcPr>
          <w:p>
            <w:r/>
            <w:r>
              <w:rPr>
                <w:sz w:val="18"/>
              </w:rPr>
              <w:t>clinical trial</w:t>
            </w:r>
          </w:p>
        </w:tc>
        <w:tc>
          <w:tcPr>
            <w:tcW w:type="dxa" w:w="1701"/>
          </w:tcPr>
          <w:p>
            <w:r/>
            <w:r>
              <w:rPr>
                <w:sz w:val="18"/>
              </w:rPr>
              <w:t>临床试验</w:t>
            </w:r>
          </w:p>
        </w:tc>
        <w:tc>
          <w:tcPr>
            <w:tcW w:type="dxa" w:w="5896"/>
          </w:tcPr>
          <w:p>
            <w:r/>
            <w:r>
              <w:rPr>
                <w:sz w:val="18"/>
              </w:rPr>
              <w:t>a test of a medicine on groups of people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Nine pulse rates: order them, find the middle one and the range.</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Two headlines about statins: how can scientists tell who a drug helps?</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9</w:t>
            </w:r>
          </w:p>
        </w:tc>
        <w:tc>
          <w:tcPr>
            <w:tcW w:type="dxa" w:w="3572"/>
          </w:tcPr>
          <w:p>
            <w:r/>
            <w:r>
              <w:rPr>
                <w:sz w:val="17"/>
              </w:rPr>
              <w:t>Teaches median and quartiles, the interquartile range, the leaf length comparison and the statin quartiles. Runs the quick check.</w:t>
            </w:r>
          </w:p>
        </w:tc>
        <w:tc>
          <w:tcPr>
            <w:tcW w:type="dxa" w:w="2721"/>
          </w:tcPr>
          <w:p>
            <w:r/>
            <w:r>
              <w:rPr>
                <w:sz w:val="17"/>
              </w:rPr>
              <w:t>Answer the quick check on whiteboards.</w:t>
            </w:r>
          </w:p>
        </w:tc>
        <w:tc>
          <w:tcPr>
            <w:tcW w:type="dxa" w:w="1701"/>
          </w:tcPr>
          <w:p>
            <w:r/>
            <w:r>
              <w:rPr>
                <w:sz w:val="17"/>
              </w:rPr>
              <w:t>Slides 5 to 9</w:t>
            </w:r>
          </w:p>
        </w:tc>
      </w:tr>
      <w:tr>
        <w:tc>
          <w:tcPr>
            <w:tcW w:type="dxa" w:w="1304"/>
          </w:tcPr>
          <w:p>
            <w:r/>
            <w:r>
              <w:rPr>
                <w:sz w:val="17"/>
              </w:rPr>
              <w:t>Do</w:t>
            </w:r>
          </w:p>
        </w:tc>
        <w:tc>
          <w:tcPr>
            <w:tcW w:type="dxa" w:w="567"/>
          </w:tcPr>
          <w:p>
            <w:r/>
            <w:r>
              <w:rPr>
                <w:sz w:val="17"/>
              </w:rPr>
              <w:t>15</w:t>
            </w:r>
          </w:p>
        </w:tc>
        <w:tc>
          <w:tcPr>
            <w:tcW w:type="dxa" w:w="3572"/>
          </w:tcPr>
          <w:p>
            <w:r/>
            <w:r>
              <w:rPr>
                <w:sz w:val="17"/>
              </w:rPr>
              <w:t>Collects the class hand span data on the board (6 minutes), then sets the worksheet. Circulates: checks ordering before median.</w:t>
            </w:r>
          </w:p>
        </w:tc>
        <w:tc>
          <w:tcPr>
            <w:tcW w:type="dxa" w:w="2721"/>
          </w:tcPr>
          <w:p>
            <w:r/>
            <w:r>
              <w:rPr>
                <w:sz w:val="17"/>
              </w:rPr>
              <w:t>Measure hand spans; Core (foot length data), Stretch (15-value data set, class data), Challenge (statins).</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Which statin headline is fairer? Takes answers with frames.</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(ecology).</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Order a small data set and find the median and range; group the foot length data, plot a bar chart and identify the median group.</w:t>
      </w:r>
    </w:p>
    <w:p>
      <w:pPr>
        <w:pStyle w:val="ListBullet"/>
        <w:spacing w:after="40"/>
      </w:pPr>
      <w:r>
        <w:t>Stretch: Find the median, quartiles and interquartile range of a 15-value data set and of the class hand span data.</w:t>
      </w:r>
    </w:p>
    <w:p>
      <w:pPr>
        <w:pStyle w:val="ListBullet"/>
        <w:spacing w:after="40"/>
      </w:pPr>
      <w:r>
        <w:t>Challenge: Interpret the statin trial quartiles; explain why the interquartile range is better than the range for comparing two groups.</w:t>
      </w:r>
    </w:p>
    <w:p>
      <w:pPr>
        <w:pStyle w:val="Heading3"/>
      </w:pPr>
      <w:r>
        <w:t>Misconceptions to watch for</w:t>
      </w:r>
    </w:p>
    <w:p>
      <w:pPr>
        <w:pStyle w:val="ListBullet"/>
        <w:spacing w:after="40"/>
      </w:pPr>
      <w:r>
        <w:t>The median is the middle number as written. The values must be put in order first; the median is the middle of the ordered list.</w:t>
      </w:r>
    </w:p>
    <w:p>
      <w:pPr>
        <w:pStyle w:val="ListBullet"/>
        <w:spacing w:after="40"/>
      </w:pPr>
      <w:r>
        <w:t>Range and interquartile range are the same thing. The range uses the two extreme values; the interquartile range uses the middle 50% and ignores extremes.</w:t>
      </w:r>
    </w:p>
    <w:p>
      <w:pPr>
        <w:pStyle w:val="ListBullet"/>
        <w:spacing w:after="40"/>
      </w:pPr>
      <w:r>
        <w:t>A bar chart of continuous data needs gaps between the bars. Grouped continuous data are plotted with the bars touching (as in 9A).</w:t>
      </w:r>
    </w:p>
    <w:p>
      <w:pPr>
        <w:pStyle w:val="Heading3"/>
      </w:pPr>
      <w:r>
        <w:t>Safety and equipment</w:t>
      </w:r>
    </w:p>
    <w:p>
      <w:pPr>
        <w:spacing w:after="80"/>
      </w:pPr>
      <w:r>
        <w:rPr>
          <w:b w:val="0"/>
          <w:i w:val="0"/>
        </w:rPr>
        <w:t>No practical hazards. Measure hand spans gently; do not stretch the hand painfully.</w:t>
      </w:r>
    </w:p>
    <w:p>
      <w:pPr>
        <w:pStyle w:val="ListBullet"/>
        <w:spacing w:after="40"/>
      </w:pPr>
      <w:r>
        <w:t>Worksheets (standard and Chinese key words versions)</w:t>
      </w:r>
    </w:p>
    <w:p>
      <w:pPr>
        <w:pStyle w:val="ListBullet"/>
        <w:spacing w:after="40"/>
      </w:pPr>
      <w:r>
        <w:t>30 cm rulers, one per pair</w:t>
      </w:r>
    </w:p>
    <w:p>
      <w:pPr>
        <w:pStyle w:val="ListBullet"/>
        <w:spacing w:after="40"/>
      </w:pPr>
      <w:r>
        <w:t>Board space for the class hand span data</w:t>
      </w:r>
    </w:p>
    <w:p>
      <w:pPr>
        <w:pStyle w:val="ListBullet"/>
        <w:spacing w:after="40"/>
      </w:pPr>
      <w:r>
        <w:t>Mini whiteboards for the quick check (optional)</w:t>
      </w:r>
    </w:p>
    <w:p>
      <w:pPr>
        <w:pStyle w:val="Heading3"/>
      </w:pPr>
      <w:r>
        <w:t>Oak National Academy lessons used as a basis</w:t>
      </w:r>
    </w:p>
    <w:p>
      <w:pPr>
        <w:pStyle w:val="ListBullet"/>
        <w:spacing w:after="40"/>
      </w:pPr>
      <w:r>
        <w:t>Variation (differences within species), Year 8: Continuous variation: data handling and analysis  https://www.thenational.academy/teachers/programmes/science-secondary-ks3/units/variation-differences-within-species/lessons/continuous-variation-data-handling-and-analysis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Medians and quartiles</w:t>
            </w:r>
          </w:p>
        </w:tc>
        <w:tc>
          <w:tcPr>
            <w:tcW w:type="dxa" w:w="6803"/>
          </w:tcPr>
          <w:p>
            <w:r/>
            <w:r>
              <w:rPr>
                <w:sz w:val="17"/>
              </w:rPr>
              <w:t>Lesson 5 of 9C, a Working Scientifically lesson. It uses the clinical trial idea from Lesson 4 and the continuous variation and normal distribution ideas from 9A. Students need rulers for the hand span data.</w:t>
            </w:r>
          </w:p>
        </w:tc>
      </w:tr>
      <w:tr>
        <w:tc>
          <w:tcPr>
            <w:tcW w:type="dxa" w:w="680"/>
          </w:tcPr>
          <w:p>
            <w:r/>
            <w:r>
              <w:rPr>
                <w:sz w:val="17"/>
              </w:rPr>
              <w:t>2</w:t>
            </w:r>
          </w:p>
        </w:tc>
        <w:tc>
          <w:tcPr>
            <w:tcW w:type="dxa" w:w="2381"/>
          </w:tcPr>
          <w:p>
            <w:r/>
            <w:r>
              <w:rPr>
                <w:sz w:val="17"/>
              </w:rPr>
              <w:t>Do Now: nine pulse rates</w:t>
            </w:r>
          </w:p>
        </w:tc>
        <w:tc>
          <w:tcPr>
            <w:tcW w:type="dxa" w:w="6803"/>
          </w:tcPr>
          <w:p>
            <w:r/>
            <w:r>
              <w:rPr>
                <w:sz w:val="17"/>
              </w:rPr>
              <w:t>Four minutes, in books. Ordered: 58, 61, 65, 66, 70, 72, 75, 80, 90. Middle value (the median) 70. Range 90 minus 58 = 32. Ask: why order them first? Because the middle of the unordered list (90) tells you nothing.</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Wonder drug or health scare?</w:t>
            </w:r>
          </w:p>
        </w:tc>
        <w:tc>
          <w:tcPr>
            <w:tcW w:type="dxa" w:w="6803"/>
          </w:tcPr>
          <w:p>
            <w:r/>
            <w:r>
              <w:rPr>
                <w:sz w:val="17"/>
              </w:rPr>
              <w:t>Expected: measure something about each patient (pulse rate, cholesterol, age), split them into groups, and compare how the drug worked in each group. Splitting a large group fairly needs the median and quartiles: that is today's lesson.</w:t>
            </w:r>
          </w:p>
        </w:tc>
      </w:tr>
      <w:tr>
        <w:tc>
          <w:tcPr>
            <w:tcW w:type="dxa" w:w="680"/>
          </w:tcPr>
          <w:p>
            <w:r/>
            <w:r>
              <w:rPr>
                <w:sz w:val="17"/>
              </w:rPr>
              <w:t>5</w:t>
            </w:r>
          </w:p>
        </w:tc>
        <w:tc>
          <w:tcPr>
            <w:tcW w:type="dxa" w:w="2381"/>
          </w:tcPr>
          <w:p>
            <w:r/>
            <w:r>
              <w:rPr>
                <w:sz w:val="17"/>
              </w:rPr>
              <w:t>Median and quartiles</w:t>
            </w:r>
          </w:p>
        </w:tc>
        <w:tc>
          <w:tcPr>
            <w:tcW w:type="dxa" w:w="6803"/>
          </w:tcPr>
          <w:p>
            <w:r/>
            <w:r>
              <w:rPr>
                <w:sz w:val="17"/>
              </w:rPr>
              <w:t>Work through the 11 values. Median is the 6th of 11. The lower quartile is the middle of the lower half (3rd value), the upper quartile the middle of the upper half (9th value). With an even number of values the median is halfway between the two middle values. Interquartile range here is 7 minus 3 = 4.</w:t>
            </w:r>
          </w:p>
        </w:tc>
      </w:tr>
      <w:tr>
        <w:tc>
          <w:tcPr>
            <w:tcW w:type="dxa" w:w="680"/>
          </w:tcPr>
          <w:p>
            <w:r/>
            <w:r>
              <w:rPr>
                <w:sz w:val="17"/>
              </w:rPr>
              <w:t>6</w:t>
            </w:r>
          </w:p>
        </w:tc>
        <w:tc>
          <w:tcPr>
            <w:tcW w:type="dxa" w:w="2381"/>
          </w:tcPr>
          <w:p>
            <w:r/>
            <w:r>
              <w:rPr>
                <w:sz w:val="17"/>
              </w:rPr>
              <w:t>Why use the interquartile range?</w:t>
            </w:r>
          </w:p>
        </w:tc>
        <w:tc>
          <w:tcPr>
            <w:tcW w:type="dxa" w:w="6803"/>
          </w:tcPr>
          <w:p>
            <w:r/>
            <w:r>
              <w:rPr>
                <w:sz w:val="17"/>
              </w:rPr>
              <w:t>One very tall student makes the range huge but barely changes the interquartile range. On a normal distribution, the median is in the middle of the bell and the quartiles sit either side of it. Point out that most people are near the median and few are far from it.</w:t>
            </w:r>
          </w:p>
        </w:tc>
      </w:tr>
      <w:tr>
        <w:tc>
          <w:tcPr>
            <w:tcW w:type="dxa" w:w="680"/>
          </w:tcPr>
          <w:p>
            <w:r/>
            <w:r>
              <w:rPr>
                <w:sz w:val="17"/>
              </w:rPr>
              <w:t>7</w:t>
            </w:r>
          </w:p>
        </w:tc>
        <w:tc>
          <w:tcPr>
            <w:tcW w:type="dxa" w:w="2381"/>
          </w:tcPr>
          <w:p>
            <w:r/>
            <w:r>
              <w:rPr>
                <w:sz w:val="17"/>
              </w:rPr>
              <w:t>Leaves on two trees of the same species</w:t>
            </w:r>
          </w:p>
        </w:tc>
        <w:tc>
          <w:tcPr>
            <w:tcW w:type="dxa" w:w="6803"/>
          </w:tcPr>
          <w:p>
            <w:r/>
            <w:r>
              <w:rPr>
                <w:sz w:val="17"/>
              </w:rPr>
              <w:t>Both trees have the same median (about 5 cm) but Tree B has far more variation. Answer: Tree B, because its distribution is wider, so more leaves are far from the median. This is the book's diagram E in chart form.</w:t>
            </w:r>
          </w:p>
        </w:tc>
      </w:tr>
      <w:tr>
        <w:tc>
          <w:tcPr>
            <w:tcW w:type="dxa" w:w="680"/>
          </w:tcPr>
          <w:p>
            <w:r/>
            <w:r>
              <w:rPr>
                <w:sz w:val="17"/>
              </w:rPr>
              <w:t>8</w:t>
            </w:r>
          </w:p>
        </w:tc>
        <w:tc>
          <w:tcPr>
            <w:tcW w:type="dxa" w:w="2381"/>
          </w:tcPr>
          <w:p>
            <w:r/>
            <w:r>
              <w:rPr>
                <w:sz w:val="17"/>
              </w:rPr>
              <w:t>Statins: who does the drug help?</w:t>
            </w:r>
          </w:p>
        </w:tc>
        <w:tc>
          <w:tcPr>
            <w:tcW w:type="dxa" w:w="6803"/>
          </w:tcPr>
          <w:p>
            <w:r/>
            <w:r>
              <w:rPr>
                <w:sz w:val="17"/>
              </w:rPr>
              <w:t>Interquartile range of the cholesterol absorption index: 148 minus 107 = 41. Both headlines in the Hook contain some truth: the drug lowers risk for about three quarters of patients but may raise it for the top quartile. This is why doctors test patients before prescribing.</w:t>
            </w:r>
          </w:p>
        </w:tc>
      </w:tr>
      <w:tr>
        <w:tc>
          <w:tcPr>
            <w:tcW w:type="dxa" w:w="680"/>
          </w:tcPr>
          <w:p>
            <w:r/>
            <w:r>
              <w:rPr>
                <w:sz w:val="17"/>
              </w:rPr>
              <w:t>9</w:t>
            </w:r>
          </w:p>
        </w:tc>
        <w:tc>
          <w:tcPr>
            <w:tcW w:type="dxa" w:w="2381"/>
          </w:tcPr>
          <w:p>
            <w:r/>
            <w:r>
              <w:rPr>
                <w:sz w:val="17"/>
              </w:rPr>
              <w:t>Quick check</w:t>
            </w:r>
          </w:p>
        </w:tc>
        <w:tc>
          <w:tcPr>
            <w:tcW w:type="dxa" w:w="6803"/>
          </w:tcPr>
          <w:p>
            <w:r/>
            <w:r>
              <w:rPr>
                <w:sz w:val="17"/>
              </w:rPr>
              <w:t>Answers: order to 3 4 5 7 9, median 5; 3 (the 3rd value); 4; no, it uses the middle 50% only; a bell shape, symmetrical about the median.</w:t>
            </w:r>
          </w:p>
        </w:tc>
      </w:tr>
      <w:tr>
        <w:tc>
          <w:tcPr>
            <w:tcW w:type="dxa" w:w="680"/>
          </w:tcPr>
          <w:p>
            <w:r/>
            <w:r>
              <w:rPr>
                <w:sz w:val="17"/>
              </w:rPr>
              <w:t>10</w:t>
            </w:r>
          </w:p>
        </w:tc>
        <w:tc>
          <w:tcPr>
            <w:tcW w:type="dxa" w:w="2381"/>
          </w:tcPr>
          <w:p>
            <w:r/>
            <w:r>
              <w:rPr>
                <w:sz w:val="17"/>
              </w:rPr>
              <w:t>Class data: hand span</w:t>
            </w:r>
          </w:p>
        </w:tc>
        <w:tc>
          <w:tcPr>
            <w:tcW w:type="dxa" w:w="6803"/>
          </w:tcPr>
          <w:p>
            <w:r/>
            <w:r>
              <w:rPr>
                <w:sz w:val="17"/>
              </w:rPr>
              <w:t>Six minutes for the data collection, then the worksheet. With 30 values the median is halfway between the 15th and 16th; the quartiles are near the 8th and 23rd values. Accept small differences in method for the quartiles; the idea of quarters matters more than the exact rule at this stage.</w:t>
            </w:r>
          </w:p>
        </w:tc>
      </w:tr>
      <w:tr>
        <w:tc>
          <w:tcPr>
            <w:tcW w:type="dxa" w:w="680"/>
          </w:tcPr>
          <w:p>
            <w:r/>
            <w:r>
              <w:rPr>
                <w:sz w:val="17"/>
              </w:rPr>
              <w:t>11</w:t>
            </w:r>
          </w:p>
        </w:tc>
        <w:tc>
          <w:tcPr>
            <w:tcW w:type="dxa" w:w="2381"/>
          </w:tcPr>
          <w:p>
            <w:r/>
            <w:r>
              <w:rPr>
                <w:sz w:val="17"/>
              </w:rPr>
              <w:t>Which headline is fairer?</w:t>
            </w:r>
          </w:p>
        </w:tc>
        <w:tc>
          <w:tcPr>
            <w:tcW w:type="dxa" w:w="6803"/>
          </w:tcPr>
          <w:p>
            <w:r/>
            <w:r>
              <w:rPr>
                <w:sz w:val="17"/>
              </w:rPr>
              <w:t>Expected: for three quarters of the patients the risk of a heart attack fell by 25 to 38%, so 'wonder drug' describes most patients; the top quartile's risk rose by 16.6%, so 'health scare' describes a minority. A fair report would give both. Link back to bias from 9B if the class has done it.</w:t>
            </w:r>
          </w:p>
        </w:tc>
      </w:tr>
      <w:tr>
        <w:tc>
          <w:tcPr>
            <w:tcW w:type="dxa" w:w="680"/>
          </w:tcPr>
          <w:p>
            <w:r/>
            <w:r>
              <w:rPr>
                <w:sz w:val="17"/>
              </w:rPr>
              <w:t>12</w:t>
            </w:r>
          </w:p>
        </w:tc>
        <w:tc>
          <w:tcPr>
            <w:tcW w:type="dxa" w:w="2381"/>
          </w:tcPr>
          <w:p>
            <w:r/>
            <w:r>
              <w:rPr>
                <w:sz w:val="17"/>
              </w:rPr>
              <w:t>Exit ticket</w:t>
            </w:r>
          </w:p>
        </w:tc>
        <w:tc>
          <w:tcPr>
            <w:tcW w:type="dxa" w:w="6803"/>
          </w:tcPr>
          <w:p>
            <w:r/>
            <w:r>
              <w:rPr>
                <w:sz w:val="17"/>
              </w:rPr>
              <w:t>Answers: 5, 7, 9, 12, 20, median 9; 12; the individuals show little variation (the middle 50% of values are close together).</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 33 (9Cc Medians and quartiles). Students who did not finish the foot length bar chart complete it for homework.</w:t>
            </w:r>
          </w:p>
        </w:tc>
      </w:tr>
    </w:tbl>
    <w:p>
      <w:pPr>
        <w:spacing w:after="40"/>
      </w:pPr>
    </w:p>
    <w:p>
      <w:pPr>
        <w:pStyle w:val="Heading2"/>
      </w:pPr>
      <w:r>
        <w:t>Answer key</w:t>
      </w:r>
    </w:p>
    <w:p>
      <w:pPr>
        <w:pStyle w:val="Heading3"/>
      </w:pPr>
      <w:r>
        <w:t>Core</w:t>
      </w:r>
    </w:p>
    <w:p>
      <w:pPr>
        <w:spacing w:after="60"/>
      </w:pPr>
      <w:r>
        <w:rPr>
          <w:b w:val="0"/>
          <w:i w:val="0"/>
        </w:rPr>
        <w:t>1. a) 2, 2, 4, 5, 6, 7, 7, 8, 9. b) Median 6. c) Range 9 minus 2 = 7.</w:t>
      </w:r>
    </w:p>
    <w:p>
      <w:pPr>
        <w:spacing w:after="60"/>
      </w:pPr>
      <w:r>
        <w:rPr>
          <w:b w:val="0"/>
          <w:i w:val="0"/>
        </w:rPr>
        <w:t>2. a) 25.1 to 25.5: 1; 25.6 to 26.0: 3; 26.1 to 26.5: 4; 26.6 to 27.0: 6; 27.1 to 27.5: 7; 27.6 to 28.0: 5; 28.1 to 28.5: 4; 28.6 to 29.0: 5; 29.1 to 29.5: 1 (total 36). b) Bars touching, x-axis foot length (cm) in groups, y-axis number of students. c) 36 values: the median lies between the 18th and 19th values, which are both in the 27.1 to 27.5 group. d) Roughly, yes: the bars rise to a peak in the middle group and fall away on both sides (a bell shape), although the 28.6 to 29.0 group is a little higher than a perfect bell.</w:t>
      </w:r>
    </w:p>
    <w:p>
      <w:pPr>
        <w:pStyle w:val="Heading3"/>
      </w:pPr>
      <w:r>
        <w:t>Stretch</w:t>
      </w:r>
    </w:p>
    <w:p>
      <w:pPr>
        <w:spacing w:after="60"/>
      </w:pPr>
      <w:r>
        <w:rPr>
          <w:b w:val="0"/>
          <w:i w:val="0"/>
        </w:rPr>
        <w:t>1. a) 4, 6, 8, 11, 13, 14, 16, 17, 19, 21, 22, 25, 28, 34, 35. b) Median = 17 (the 8th of 15 values). c) LQ = 11 (4th value), UQ = 25 (12th value). d) Interquartile range = 25 minus 11 = 14.</w:t>
      </w:r>
    </w:p>
    <w:p>
      <w:pPr>
        <w:spacing w:after="60"/>
      </w:pPr>
      <w:r>
        <w:rPr>
          <w:b w:val="0"/>
          <w:i w:val="0"/>
        </w:rPr>
        <w:t>2. Class results. Check that the values were ordered first and that the median is the middle value (halfway between the two middle values for an even number).</w:t>
      </w:r>
    </w:p>
    <w:p>
      <w:pPr>
        <w:pStyle w:val="Heading3"/>
      </w:pPr>
      <w:r>
        <w:t>Challenge</w:t>
      </w:r>
    </w:p>
    <w:p>
      <w:pPr>
        <w:spacing w:after="60"/>
      </w:pPr>
      <w:r>
        <w:rPr>
          <w:b w:val="0"/>
          <w:i w:val="0"/>
        </w:rPr>
        <w:t>1. a) To divide the patients into four equal-sized groups by their cholesterol absorption, so the effect of the drug could be compared between people who absorb little and people who absorb a lot. b) 148 minus 107 = 41. c) Secure answer: statins reduced the risk of a heart attack for patients in the lowest three quartiles (by 37.7%, 34.3% and 24.7%), and the benefit got smaller as cholesterol absorption increased. For the top quartile the risk rose by 16.6%, so the drug helped most patients but may harm those who absorb the most cholesterol.</w:t>
      </w:r>
    </w:p>
    <w:p>
      <w:pPr>
        <w:spacing w:after="60"/>
      </w:pPr>
      <w:r>
        <w:rPr>
          <w:b w:val="0"/>
          <w:i w:val="0"/>
        </w:rPr>
        <w:t>2. Secure answer: the range uses only the two extreme values, so one unusually large or small value changes it a lot and can bias the comparison. The interquartile range shows the spread of the middle 50% of the data, which is not affected by extreme values, so it gives a fairer comparison of the variation in the two groups.</w:t>
      </w:r>
    </w:p>
    <w:p>
      <w:pPr>
        <w:pStyle w:val="Heading3"/>
      </w:pPr>
      <w:r>
        <w:t>My thinking</w:t>
      </w:r>
    </w:p>
    <w:p>
      <w:pPr>
        <w:spacing w:after="80"/>
      </w:pPr>
      <w:r>
        <w:rPr>
          <w:b w:val="0"/>
          <w:i w:val="0"/>
        </w:rPr>
        <w:t>It is the mean (total children divided by number of families); children come in whole numbers, so a mean of 1.7 does not describe any real family. The median is more useful when a few extreme values would pull the mean away from a typical value, e.g. incomes or house prices.</w:t>
      </w:r>
    </w:p>
    <w:p>
      <w:pPr>
        <w:pStyle w:val="Heading3"/>
      </w:pPr>
      <w:r>
        <w:t>Exit ticket</w:t>
      </w:r>
    </w:p>
    <w:p>
      <w:pPr>
        <w:spacing w:after="60"/>
      </w:pPr>
      <w:r>
        <w:rPr>
          <w:b w:val="0"/>
          <w:i w:val="0"/>
        </w:rPr>
        <w:t>1. 5, 7, 9, 12, 20; median 9.</w:t>
      </w:r>
    </w:p>
    <w:p>
      <w:pPr>
        <w:spacing w:after="60"/>
      </w:pPr>
      <w:r>
        <w:rPr>
          <w:b w:val="0"/>
          <w:i w:val="0"/>
        </w:rPr>
        <w:t>2. 30 minus 18 = 12.</w:t>
      </w:r>
    </w:p>
    <w:p>
      <w:pPr>
        <w:spacing w:after="60"/>
      </w:pPr>
      <w:r>
        <w:rPr>
          <w:b w:val="0"/>
          <w:i w:val="0"/>
        </w:rPr>
        <w:t>3. The individuals show little variation: the middle 50% of values are close together.</w:t>
      </w:r>
    </w:p>
    <w:p>
      <w:r>
        <w:br w:type="page"/>
      </w:r>
    </w:p>
    <w:p>
      <w:pPr>
        <w:pStyle w:val="Heading1"/>
      </w:pPr>
      <w:r>
        <w:t>Lesson 6: Ecology: abundance and distribution  生态学：丰度与分布</w:t>
      </w:r>
    </w:p>
    <w:p>
      <w:pPr>
        <w:spacing w:after="80"/>
      </w:pPr>
      <w:r>
        <w:rPr>
          <w:b w:val="0"/>
          <w:i w:val="0"/>
          <w:color w:val="5B6574"/>
          <w:sz w:val="19"/>
        </w:rPr>
        <w:t>Student Book pp. 48 to 49 (9Cd Ecology)  |  Workbook pp. 34 to 35  |  40 minutes</w:t>
      </w:r>
    </w:p>
    <w:p>
      <w:pPr>
        <w:spacing w:after="0"/>
      </w:pPr>
      <w:r>
        <w:rPr>
          <w:b/>
          <w:i w:val="0"/>
        </w:rPr>
        <w:t xml:space="preserve">Big idea: </w:t>
      </w:r>
      <w:r>
        <w:rPr>
          <w:b w:val="0"/>
        </w:rPr>
        <w:t>You can rarely count every organism, so ecologists take random samples to estimate how many there are (abundance) and how they are spread out (distribution).</w:t>
      </w:r>
    </w:p>
    <w:p>
      <w:pPr>
        <w:spacing w:after="0"/>
      </w:pPr>
      <w:r>
        <w:rPr>
          <w:b/>
          <w:i w:val="0"/>
        </w:rPr>
        <w:t>Learning goals</w:t>
      </w:r>
    </w:p>
    <w:p>
      <w:pPr>
        <w:pStyle w:val="ListBullet"/>
        <w:spacing w:after="40"/>
      </w:pPr>
      <w:r>
        <w:t>I can choose suitable apparatus for measuring the abundance and distribution of organisms.</w:t>
      </w:r>
    </w:p>
    <w:p>
      <w:pPr>
        <w:pStyle w:val="ListBullet"/>
        <w:spacing w:after="40"/>
      </w:pPr>
      <w:r>
        <w:t>I can use data from a sample to estimate a population size and say how accurate the estimate is.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abundance</w:t>
            </w:r>
          </w:p>
        </w:tc>
        <w:tc>
          <w:tcPr>
            <w:tcW w:type="dxa" w:w="1701"/>
          </w:tcPr>
          <w:p>
            <w:r/>
            <w:r>
              <w:rPr>
                <w:sz w:val="18"/>
              </w:rPr>
              <w:t>丰度</w:t>
            </w:r>
          </w:p>
        </w:tc>
        <w:tc>
          <w:tcPr>
            <w:tcW w:type="dxa" w:w="5896"/>
          </w:tcPr>
          <w:p>
            <w:r/>
            <w:r>
              <w:rPr>
                <w:sz w:val="18"/>
              </w:rPr>
              <w:t>how common a species is in a habitat</w:t>
            </w:r>
          </w:p>
        </w:tc>
      </w:tr>
      <w:tr>
        <w:tc>
          <w:tcPr>
            <w:tcW w:type="dxa" w:w="2268"/>
          </w:tcPr>
          <w:p>
            <w:r/>
            <w:r>
              <w:rPr>
                <w:sz w:val="18"/>
              </w:rPr>
              <w:t>distribution</w:t>
            </w:r>
          </w:p>
        </w:tc>
        <w:tc>
          <w:tcPr>
            <w:tcW w:type="dxa" w:w="1701"/>
          </w:tcPr>
          <w:p>
            <w:r/>
            <w:r>
              <w:rPr>
                <w:sz w:val="18"/>
              </w:rPr>
              <w:t>分布</w:t>
            </w:r>
          </w:p>
        </w:tc>
        <w:tc>
          <w:tcPr>
            <w:tcW w:type="dxa" w:w="5896"/>
          </w:tcPr>
          <w:p>
            <w:r/>
            <w:r>
              <w:rPr>
                <w:sz w:val="18"/>
              </w:rPr>
              <w:t>how organisms are spread out in an area</w:t>
            </w:r>
          </w:p>
        </w:tc>
      </w:tr>
      <w:tr>
        <w:tc>
          <w:tcPr>
            <w:tcW w:type="dxa" w:w="2268"/>
          </w:tcPr>
          <w:p>
            <w:r/>
            <w:r>
              <w:rPr>
                <w:sz w:val="18"/>
              </w:rPr>
              <w:t>population</w:t>
            </w:r>
          </w:p>
        </w:tc>
        <w:tc>
          <w:tcPr>
            <w:tcW w:type="dxa" w:w="1701"/>
          </w:tcPr>
          <w:p>
            <w:r/>
            <w:r>
              <w:rPr>
                <w:sz w:val="18"/>
              </w:rPr>
              <w:t>种群</w:t>
            </w:r>
          </w:p>
        </w:tc>
        <w:tc>
          <w:tcPr>
            <w:tcW w:type="dxa" w:w="5896"/>
          </w:tcPr>
          <w:p>
            <w:r/>
            <w:r>
              <w:rPr>
                <w:sz w:val="18"/>
              </w:rPr>
              <w:t>all the organisms of one species in an area</w:t>
            </w:r>
          </w:p>
        </w:tc>
      </w:tr>
      <w:tr>
        <w:tc>
          <w:tcPr>
            <w:tcW w:type="dxa" w:w="2268"/>
          </w:tcPr>
          <w:p>
            <w:r/>
            <w:r>
              <w:rPr>
                <w:sz w:val="18"/>
              </w:rPr>
              <w:t>sample</w:t>
            </w:r>
          </w:p>
        </w:tc>
        <w:tc>
          <w:tcPr>
            <w:tcW w:type="dxa" w:w="1701"/>
          </w:tcPr>
          <w:p>
            <w:r/>
            <w:r>
              <w:rPr>
                <w:sz w:val="18"/>
              </w:rPr>
              <w:t>样本</w:t>
            </w:r>
          </w:p>
        </w:tc>
        <w:tc>
          <w:tcPr>
            <w:tcW w:type="dxa" w:w="5896"/>
          </w:tcPr>
          <w:p>
            <w:r/>
            <w:r>
              <w:rPr>
                <w:sz w:val="18"/>
              </w:rPr>
              <w:t>a small selected part of the total number</w:t>
            </w:r>
          </w:p>
        </w:tc>
      </w:tr>
      <w:tr>
        <w:tc>
          <w:tcPr>
            <w:tcW w:type="dxa" w:w="2268"/>
          </w:tcPr>
          <w:p>
            <w:r/>
            <w:r>
              <w:rPr>
                <w:sz w:val="18"/>
              </w:rPr>
              <w:t>estimate</w:t>
            </w:r>
          </w:p>
        </w:tc>
        <w:tc>
          <w:tcPr>
            <w:tcW w:type="dxa" w:w="1701"/>
          </w:tcPr>
          <w:p>
            <w:r/>
            <w:r>
              <w:rPr>
                <w:sz w:val="18"/>
              </w:rPr>
              <w:t>估算</w:t>
            </w:r>
          </w:p>
        </w:tc>
        <w:tc>
          <w:tcPr>
            <w:tcW w:type="dxa" w:w="5896"/>
          </w:tcPr>
          <w:p>
            <w:r/>
            <w:r>
              <w:rPr>
                <w:sz w:val="18"/>
              </w:rPr>
              <w:t>an approximate calculation of something</w:t>
            </w:r>
          </w:p>
        </w:tc>
      </w:tr>
      <w:tr>
        <w:tc>
          <w:tcPr>
            <w:tcW w:type="dxa" w:w="2268"/>
          </w:tcPr>
          <w:p>
            <w:r/>
            <w:r>
              <w:rPr>
                <w:sz w:val="18"/>
              </w:rPr>
              <w:t>quadrat</w:t>
            </w:r>
          </w:p>
        </w:tc>
        <w:tc>
          <w:tcPr>
            <w:tcW w:type="dxa" w:w="1701"/>
          </w:tcPr>
          <w:p>
            <w:r/>
            <w:r>
              <w:rPr>
                <w:sz w:val="18"/>
              </w:rPr>
              <w:t>样方</w:t>
            </w:r>
          </w:p>
        </w:tc>
        <w:tc>
          <w:tcPr>
            <w:tcW w:type="dxa" w:w="5896"/>
          </w:tcPr>
          <w:p>
            <w:r/>
            <w:r>
              <w:rPr>
                <w:sz w:val="18"/>
              </w:rPr>
              <w:t>a square frame used to sample plants or slow-moving animals</w:t>
            </w:r>
          </w:p>
        </w:tc>
      </w:tr>
      <w:tr>
        <w:tc>
          <w:tcPr>
            <w:tcW w:type="dxa" w:w="2268"/>
          </w:tcPr>
          <w:p>
            <w:r/>
            <w:r>
              <w:rPr>
                <w:sz w:val="18"/>
              </w:rPr>
              <w:t>transect</w:t>
            </w:r>
          </w:p>
        </w:tc>
        <w:tc>
          <w:tcPr>
            <w:tcW w:type="dxa" w:w="1701"/>
          </w:tcPr>
          <w:p>
            <w:r/>
            <w:r>
              <w:rPr>
                <w:sz w:val="18"/>
              </w:rPr>
              <w:t>样线</w:t>
            </w:r>
          </w:p>
        </w:tc>
        <w:tc>
          <w:tcPr>
            <w:tcW w:type="dxa" w:w="5896"/>
          </w:tcPr>
          <w:p>
            <w:r/>
            <w:r>
              <w:rPr>
                <w:sz w:val="18"/>
              </w:rPr>
              <w:t>a line along which samples are taken</w:t>
            </w:r>
          </w:p>
        </w:tc>
      </w:tr>
      <w:tr>
        <w:tc>
          <w:tcPr>
            <w:tcW w:type="dxa" w:w="2268"/>
          </w:tcPr>
          <w:p>
            <w:r/>
            <w:r>
              <w:rPr>
                <w:sz w:val="18"/>
              </w:rPr>
              <w:t>pitfall trap</w:t>
            </w:r>
          </w:p>
        </w:tc>
        <w:tc>
          <w:tcPr>
            <w:tcW w:type="dxa" w:w="1701"/>
          </w:tcPr>
          <w:p>
            <w:r/>
            <w:r>
              <w:rPr>
                <w:sz w:val="18"/>
              </w:rPr>
              <w:t>陷阱</w:t>
            </w:r>
          </w:p>
        </w:tc>
        <w:tc>
          <w:tcPr>
            <w:tcW w:type="dxa" w:w="5896"/>
          </w:tcPr>
          <w:p>
            <w:r/>
            <w:r>
              <w:rPr>
                <w:sz w:val="18"/>
              </w:rPr>
              <w:t>a container sunk into the ground to catch small ground animals</w:t>
            </w:r>
          </w:p>
        </w:tc>
      </w:tr>
      <w:tr>
        <w:tc>
          <w:tcPr>
            <w:tcW w:type="dxa" w:w="2268"/>
          </w:tcPr>
          <w:p>
            <w:r/>
            <w:r>
              <w:rPr>
                <w:sz w:val="18"/>
              </w:rPr>
              <w:t>sweep net</w:t>
            </w:r>
          </w:p>
        </w:tc>
        <w:tc>
          <w:tcPr>
            <w:tcW w:type="dxa" w:w="1701"/>
          </w:tcPr>
          <w:p>
            <w:r/>
            <w:r>
              <w:rPr>
                <w:sz w:val="18"/>
              </w:rPr>
              <w:t>捕虫网</w:t>
            </w:r>
          </w:p>
        </w:tc>
        <w:tc>
          <w:tcPr>
            <w:tcW w:type="dxa" w:w="5896"/>
          </w:tcPr>
          <w:p>
            <w:r/>
            <w:r>
              <w:rPr>
                <w:sz w:val="18"/>
              </w:rPr>
              <w:t>a net swept through long grass to catch insects</w:t>
            </w:r>
          </w:p>
        </w:tc>
      </w:tr>
      <w:tr>
        <w:tc>
          <w:tcPr>
            <w:tcW w:type="dxa" w:w="2268"/>
          </w:tcPr>
          <w:p>
            <w:r/>
            <w:r>
              <w:rPr>
                <w:sz w:val="18"/>
              </w:rPr>
              <w:t>random</w:t>
            </w:r>
          </w:p>
        </w:tc>
        <w:tc>
          <w:tcPr>
            <w:tcW w:type="dxa" w:w="1701"/>
          </w:tcPr>
          <w:p>
            <w:r/>
            <w:r>
              <w:rPr>
                <w:sz w:val="18"/>
              </w:rPr>
              <w:t>随机的</w:t>
            </w:r>
          </w:p>
        </w:tc>
        <w:tc>
          <w:tcPr>
            <w:tcW w:type="dxa" w:w="5896"/>
          </w:tcPr>
          <w:p>
            <w:r/>
            <w:r>
              <w:rPr>
                <w:sz w:val="18"/>
              </w:rPr>
              <w:t>chosen by chance, not by the person</w:t>
            </w:r>
          </w:p>
        </w:tc>
      </w:tr>
      <w:tr>
        <w:tc>
          <w:tcPr>
            <w:tcW w:type="dxa" w:w="2268"/>
          </w:tcPr>
          <w:p>
            <w:r/>
            <w:r>
              <w:rPr>
                <w:sz w:val="18"/>
              </w:rPr>
              <w:t>biodiversity</w:t>
            </w:r>
          </w:p>
        </w:tc>
        <w:tc>
          <w:tcPr>
            <w:tcW w:type="dxa" w:w="1701"/>
          </w:tcPr>
          <w:p>
            <w:r/>
            <w:r>
              <w:rPr>
                <w:sz w:val="18"/>
              </w:rPr>
              <w:t>生物多样性</w:t>
            </w:r>
          </w:p>
        </w:tc>
        <w:tc>
          <w:tcPr>
            <w:tcW w:type="dxa" w:w="5896"/>
          </w:tcPr>
          <w:p>
            <w:r/>
            <w:r>
              <w:rPr>
                <w:sz w:val="18"/>
              </w:rPr>
              <w:t>the number of different species in an area</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Disease outbreak: why estimate? How would you estimate dandelions on the field?</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Lions move in: what happens to the gazelles, and how could you find out?</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8</w:t>
            </w:r>
          </w:p>
        </w:tc>
        <w:tc>
          <w:tcPr>
            <w:tcW w:type="dxa" w:w="3572"/>
          </w:tcPr>
          <w:p>
            <w:r/>
            <w:r>
              <w:rPr>
                <w:sz w:val="17"/>
              </w:rPr>
              <w:t>Teaches abundance, sampling methods, the population formula, accuracy and random placement, and the three distributions. Runs the quick check.</w:t>
            </w:r>
          </w:p>
        </w:tc>
        <w:tc>
          <w:tcPr>
            <w:tcW w:type="dxa" w:w="2721"/>
          </w:tcPr>
          <w:p>
            <w:r/>
            <w:r>
              <w:rPr>
                <w:sz w:val="17"/>
              </w:rPr>
              <w:t>Answer the quick check on whiteboards.</w:t>
            </w:r>
          </w:p>
        </w:tc>
        <w:tc>
          <w:tcPr>
            <w:tcW w:type="dxa" w:w="1701"/>
          </w:tcPr>
          <w:p>
            <w:r/>
            <w:r>
              <w:rPr>
                <w:sz w:val="17"/>
              </w:rPr>
              <w:t>Slides 5 to 9</w:t>
            </w:r>
          </w:p>
        </w:tc>
      </w:tr>
      <w:tr>
        <w:tc>
          <w:tcPr>
            <w:tcW w:type="dxa" w:w="1304"/>
          </w:tcPr>
          <w:p>
            <w:r/>
            <w:r>
              <w:rPr>
                <w:sz w:val="17"/>
              </w:rPr>
              <w:t>Do</w:t>
            </w:r>
          </w:p>
        </w:tc>
        <w:tc>
          <w:tcPr>
            <w:tcW w:type="dxa" w:w="567"/>
          </w:tcPr>
          <w:p>
            <w:r/>
            <w:r>
              <w:rPr>
                <w:sz w:val="17"/>
              </w:rPr>
              <w:t>16</w:t>
            </w:r>
          </w:p>
        </w:tc>
        <w:tc>
          <w:tcPr>
            <w:tcW w:type="dxa" w:w="3572"/>
          </w:tcPr>
          <w:p>
            <w:r/>
            <w:r>
              <w:rPr>
                <w:sz w:val="17"/>
              </w:rPr>
              <w:t>Runs the quadrat sampling (9 minutes, outdoors or paper field), then the worksheet.</w:t>
            </w:r>
          </w:p>
        </w:tc>
        <w:tc>
          <w:tcPr>
            <w:tcW w:type="dxa" w:w="2721"/>
          </w:tcPr>
          <w:p>
            <w:r/>
            <w:r>
              <w:rPr>
                <w:sz w:val="17"/>
              </w:rPr>
              <w:t>Sample with quadrats, record and calculate; then Core, Stretch,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Gannet island: describe the distribution; how to estimate the colony.</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(surface area and osmosis).</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Match the ecology words; choose the sampling method for each organism; estimate the snail population from quadrat data; record and calculate the class quadrat results.</w:t>
      </w:r>
    </w:p>
    <w:p>
      <w:pPr>
        <w:pStyle w:val="ListBullet"/>
        <w:spacing w:after="40"/>
      </w:pPr>
      <w:r>
        <w:t>Stretch: Explain why quadrats are used, how to place them and how clumped organisms affect the estimate.</w:t>
      </w:r>
    </w:p>
    <w:p>
      <w:pPr>
        <w:pStyle w:val="ListBullet"/>
        <w:spacing w:after="40"/>
      </w:pPr>
      <w:r>
        <w:t>Challenge: Plan a fair transect comparison of bird biodiversity in rainforest and oil palm; plan how to find the most abundant of four grass species.</w:t>
      </w:r>
    </w:p>
    <w:p>
      <w:pPr>
        <w:pStyle w:val="Heading3"/>
      </w:pPr>
      <w:r>
        <w:t>Misconceptions to watch for</w:t>
      </w:r>
    </w:p>
    <w:p>
      <w:pPr>
        <w:pStyle w:val="ListBullet"/>
        <w:spacing w:after="40"/>
      </w:pPr>
      <w:r>
        <w:t>Quadrats are only for plants in a field. They sample any organism that does not move much: limpets and barnacles on a rocky shore, snails, daisies on a lawn.</w:t>
      </w:r>
    </w:p>
    <w:p>
      <w:pPr>
        <w:pStyle w:val="ListBullet"/>
        <w:spacing w:after="40"/>
      </w:pPr>
      <w:r>
        <w:t>You should put the quadrat where there are most organisms. That gives a biased estimate; quadrats must be placed at random.</w:t>
      </w:r>
    </w:p>
    <w:p>
      <w:pPr>
        <w:pStyle w:val="ListBullet"/>
        <w:spacing w:after="40"/>
      </w:pPr>
      <w:r>
        <w:t>An estimate is a guess. An estimate is a calculation from a sample; the bigger and more random the sample, the closer it is to the true value.</w:t>
      </w:r>
    </w:p>
    <w:p>
      <w:pPr>
        <w:pStyle w:val="Heading3"/>
      </w:pPr>
      <w:r>
        <w:t>Safety and equipment</w:t>
      </w:r>
    </w:p>
    <w:p>
      <w:pPr>
        <w:spacing w:after="80"/>
      </w:pPr>
      <w:r>
        <w:rPr>
          <w:b w:val="0"/>
          <w:i w:val="0"/>
        </w:rPr>
        <w:t>Outdoors: stay inside the marked area, watch for uneven ground and insects, wash hands after handling soil or plants. Indoors paper field: no hazards.</w:t>
      </w:r>
    </w:p>
    <w:p>
      <w:pPr>
        <w:pStyle w:val="ListBullet"/>
        <w:spacing w:after="40"/>
      </w:pPr>
      <w:r>
        <w:t>Worksheets (standard and Chinese key words versions)</w:t>
      </w:r>
    </w:p>
    <w:p>
      <w:pPr>
        <w:pStyle w:val="ListBullet"/>
        <w:spacing w:after="40"/>
      </w:pPr>
      <w:r>
        <w:t>0.5 m x 0.5 m quadrats (or string squares of 0.25 m2), one per group</w:t>
      </w:r>
    </w:p>
    <w:p>
      <w:pPr>
        <w:pStyle w:val="ListBullet"/>
        <w:spacing w:after="40"/>
      </w:pPr>
      <w:r>
        <w:t>Two 10 m tape measures or marked ropes</w:t>
      </w:r>
    </w:p>
    <w:p>
      <w:pPr>
        <w:pStyle w:val="ListBullet"/>
        <w:spacing w:after="40"/>
      </w:pPr>
      <w:r>
        <w:t>Dice or random number tables</w:t>
      </w:r>
    </w:p>
    <w:p>
      <w:pPr>
        <w:pStyle w:val="ListBullet"/>
        <w:spacing w:after="40"/>
      </w:pPr>
      <w:r>
        <w:t>Printed paper 'fields' with dots and a card quadrat, for the indoor version</w:t>
      </w:r>
    </w:p>
    <w:p>
      <w:pPr>
        <w:pStyle w:val="ListBullet"/>
        <w:spacing w:after="40"/>
      </w:pPr>
      <w:r>
        <w:t>Calculators</w:t>
      </w:r>
    </w:p>
    <w:p>
      <w:pPr>
        <w:pStyle w:val="Heading3"/>
      </w:pPr>
      <w:r>
        <w:t>Oak National Academy lessons used as a basis</w:t>
      </w:r>
    </w:p>
    <w:p>
      <w:pPr>
        <w:pStyle w:val="ListBullet"/>
        <w:spacing w:after="40"/>
      </w:pPr>
      <w:r>
        <w:t>Biodiversity, Year 8: Ecological sampling of living organisms  https://www.thenational.academy/teachers/programmes/science-secondary-ks3/units/biodiversity/lessons/ecological-sampling-of-living-organisms</w:t>
      </w:r>
    </w:p>
    <w:p>
      <w:pPr>
        <w:pStyle w:val="ListBullet"/>
        <w:spacing w:after="40"/>
      </w:pPr>
      <w:r>
        <w:t>Biodiversity, Year 8: Ecological sampling using a quadrat  https://www.thenational.academy/teachers/programmes/science-secondary-ks3/units/biodiversity/lessons/ecological-sampling-using-a-quadrat</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Ecology: abundance and distribution</w:t>
            </w:r>
          </w:p>
        </w:tc>
        <w:tc>
          <w:tcPr>
            <w:tcW w:type="dxa" w:w="6803"/>
          </w:tcPr>
          <w:p>
            <w:r/>
            <w:r>
              <w:rPr>
                <w:sz w:val="17"/>
              </w:rPr>
              <w:t>Lesson 6 of 9C. The book links ecology to disease: during an outbreak, scientists estimate the number of cases from samples in the same way ecologists estimate populations. Today is practical: quadrats on the field, or the paper field indoors if the weather is bad.</w:t>
            </w:r>
          </w:p>
        </w:tc>
      </w:tr>
      <w:tr>
        <w:tc>
          <w:tcPr>
            <w:tcW w:type="dxa" w:w="680"/>
          </w:tcPr>
          <w:p>
            <w:r/>
            <w:r>
              <w:rPr>
                <w:sz w:val="17"/>
              </w:rPr>
              <w:t>2</w:t>
            </w:r>
          </w:p>
        </w:tc>
        <w:tc>
          <w:tcPr>
            <w:tcW w:type="dxa" w:w="2381"/>
          </w:tcPr>
          <w:p>
            <w:r/>
            <w:r>
              <w:rPr>
                <w:sz w:val="17"/>
              </w:rPr>
              <w:t>Do Now: counting the uncountable</w:t>
            </w:r>
          </w:p>
        </w:tc>
        <w:tc>
          <w:tcPr>
            <w:tcW w:type="dxa" w:w="6803"/>
          </w:tcPr>
          <w:p>
            <w:r/>
            <w:r>
              <w:rPr>
                <w:sz w:val="17"/>
              </w:rPr>
              <w:t>Four minutes, in books. Estimate: an approximate calculation. Count a few small areas and scale up: that is today's method. Abiotic: rainfall, temperature, light, soil. Biotic: competition from grass, being eaten, being mown (a human activity).</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The lions move in</w:t>
            </w:r>
          </w:p>
        </w:tc>
        <w:tc>
          <w:tcPr>
            <w:tcW w:type="dxa" w:w="6803"/>
          </w:tcPr>
          <w:p>
            <w:r/>
            <w:r>
              <w:rPr>
                <w:sz w:val="17"/>
              </w:rPr>
              <w:t>The factor is predation (biotic); the gazelle population is likely to fall, at least at first. Counting: sample areas from a vehicle or drone, count the gazelles in each, scale up to the whole area. Ecologists do exactly this, and so do doctors estimating cases in an outbreak.</w:t>
            </w:r>
          </w:p>
        </w:tc>
      </w:tr>
      <w:tr>
        <w:tc>
          <w:tcPr>
            <w:tcW w:type="dxa" w:w="680"/>
          </w:tcPr>
          <w:p>
            <w:r/>
            <w:r>
              <w:rPr>
                <w:sz w:val="17"/>
              </w:rPr>
              <w:t>5</w:t>
            </w:r>
          </w:p>
        </w:tc>
        <w:tc>
          <w:tcPr>
            <w:tcW w:type="dxa" w:w="2381"/>
          </w:tcPr>
          <w:p>
            <w:r/>
            <w:r>
              <w:rPr>
                <w:sz w:val="17"/>
              </w:rPr>
              <w:t>Abundance and sampling</w:t>
            </w:r>
          </w:p>
        </w:tc>
        <w:tc>
          <w:tcPr>
            <w:tcW w:type="dxa" w:w="6803"/>
          </w:tcPr>
          <w:p>
            <w:r/>
            <w:r>
              <w:rPr>
                <w:sz w:val="17"/>
              </w:rPr>
              <w:t>A quadrat is a square frame, often 0.5 m by 0.5 m (area 0.25 m2). A pitfall trap is a cup sunk level with the soil. A pooter sucks small insects into a tube. Ask: which method for limpets on a rocky shore? (Quadrat: they hardly move.)</w:t>
            </w:r>
          </w:p>
        </w:tc>
      </w:tr>
      <w:tr>
        <w:tc>
          <w:tcPr>
            <w:tcW w:type="dxa" w:w="680"/>
          </w:tcPr>
          <w:p>
            <w:r/>
            <w:r>
              <w:rPr>
                <w:sz w:val="17"/>
              </w:rPr>
              <w:t>6</w:t>
            </w:r>
          </w:p>
        </w:tc>
        <w:tc>
          <w:tcPr>
            <w:tcW w:type="dxa" w:w="2381"/>
          </w:tcPr>
          <w:p>
            <w:r/>
            <w:r>
              <w:rPr>
                <w:sz w:val="17"/>
              </w:rPr>
              <w:t>Estimating population size</w:t>
            </w:r>
          </w:p>
        </w:tc>
        <w:tc>
          <w:tcPr>
            <w:tcW w:type="dxa" w:w="6803"/>
          </w:tcPr>
          <w:p>
            <w:r/>
            <w:r>
              <w:rPr>
                <w:sz w:val="17"/>
              </w:rPr>
              <w:t>Work the example on the diagram: 12 snails in 8 quadrats, 8 x 0.25 = 2 m2 sampled, field 750 m2, so 12 x 750 / 2 = 4500 snails. Then the book's crab example: 3 crabs in one 0.25 m2 quadrat on rocks 60 m by 10 m (600 m2): 3 x 600 / 0.25 = 7200 crabs. Compare with an estimated 7000 limpets: the crabs are slightly more abundant.</w:t>
            </w:r>
          </w:p>
        </w:tc>
      </w:tr>
      <w:tr>
        <w:tc>
          <w:tcPr>
            <w:tcW w:type="dxa" w:w="680"/>
          </w:tcPr>
          <w:p>
            <w:r/>
            <w:r>
              <w:rPr>
                <w:sz w:val="17"/>
              </w:rPr>
              <w:t>7</w:t>
            </w:r>
          </w:p>
        </w:tc>
        <w:tc>
          <w:tcPr>
            <w:tcW w:type="dxa" w:w="2381"/>
          </w:tcPr>
          <w:p>
            <w:r/>
            <w:r>
              <w:rPr>
                <w:sz w:val="17"/>
              </w:rPr>
              <w:t>How accurate is the estimate?</w:t>
            </w:r>
          </w:p>
        </w:tc>
        <w:tc>
          <w:tcPr>
            <w:tcW w:type="dxa" w:w="6803"/>
          </w:tcPr>
          <w:p>
            <w:r/>
            <w:r>
              <w:rPr>
                <w:sz w:val="17"/>
              </w:rPr>
              <w:t>Random placement: use random numbers as coordinates along two tape measures, or throw a quadrat over your shoulder with your eyes shut (less reliable). If the crabs were all in a few rock pools, a quadrat might land on none or on a whole group, so the estimate could be far too low or too high.</w:t>
            </w:r>
          </w:p>
        </w:tc>
      </w:tr>
      <w:tr>
        <w:tc>
          <w:tcPr>
            <w:tcW w:type="dxa" w:w="680"/>
          </w:tcPr>
          <w:p>
            <w:r/>
            <w:r>
              <w:rPr>
                <w:sz w:val="17"/>
              </w:rPr>
              <w:t>8</w:t>
            </w:r>
          </w:p>
        </w:tc>
        <w:tc>
          <w:tcPr>
            <w:tcW w:type="dxa" w:w="2381"/>
          </w:tcPr>
          <w:p>
            <w:r/>
            <w:r>
              <w:rPr>
                <w:sz w:val="17"/>
              </w:rPr>
              <w:t>Distribution: how organisms are spread out</w:t>
            </w:r>
          </w:p>
        </w:tc>
        <w:tc>
          <w:tcPr>
            <w:tcW w:type="dxa" w:w="6803"/>
          </w:tcPr>
          <w:p>
            <w:r/>
            <w:r>
              <w:rPr>
                <w:sz w:val="17"/>
              </w:rPr>
              <w:t>Examples: dandelions on a lawn (random), gannets nesting the same distance apart (regular), crabs in rock pools (clumped). Counting the number of different species in a survey also tells you the biodiversity of the area.</w:t>
            </w:r>
          </w:p>
        </w:tc>
      </w:tr>
      <w:tr>
        <w:tc>
          <w:tcPr>
            <w:tcW w:type="dxa" w:w="680"/>
          </w:tcPr>
          <w:p>
            <w:r/>
            <w:r>
              <w:rPr>
                <w:sz w:val="17"/>
              </w:rPr>
              <w:t>9</w:t>
            </w:r>
          </w:p>
        </w:tc>
        <w:tc>
          <w:tcPr>
            <w:tcW w:type="dxa" w:w="2381"/>
          </w:tcPr>
          <w:p>
            <w:r/>
            <w:r>
              <w:rPr>
                <w:sz w:val="17"/>
              </w:rPr>
              <w:t>Quick check</w:t>
            </w:r>
          </w:p>
        </w:tc>
        <w:tc>
          <w:tcPr>
            <w:tcW w:type="dxa" w:w="6803"/>
          </w:tcPr>
          <w:p>
            <w:r/>
            <w:r>
              <w:rPr>
                <w:sz w:val="17"/>
              </w:rPr>
              <w:t>Answers: how common a species is in a habitat; a pitfall trap; 3 x 600 / 0.25 = 7200 crabs; at random, e.g. with random number coordinates; clumped.</w:t>
            </w:r>
          </w:p>
        </w:tc>
      </w:tr>
      <w:tr>
        <w:tc>
          <w:tcPr>
            <w:tcW w:type="dxa" w:w="680"/>
          </w:tcPr>
          <w:p>
            <w:r/>
            <w:r>
              <w:rPr>
                <w:sz w:val="17"/>
              </w:rPr>
              <w:t>10</w:t>
            </w:r>
          </w:p>
        </w:tc>
        <w:tc>
          <w:tcPr>
            <w:tcW w:type="dxa" w:w="2381"/>
          </w:tcPr>
          <w:p>
            <w:r/>
            <w:r>
              <w:rPr>
                <w:sz w:val="17"/>
              </w:rPr>
              <w:t>Quadrat sampling</w:t>
            </w:r>
          </w:p>
        </w:tc>
        <w:tc>
          <w:tcPr>
            <w:tcW w:type="dxa" w:w="6803"/>
          </w:tcPr>
          <w:p>
            <w:r/>
            <w:r>
              <w:rPr>
                <w:sz w:val="17"/>
              </w:rPr>
              <w:t>Nine minutes. Indoors: the paper field has 100 squares; drop the card quadrat using random coordinates and count dots. Groups' estimates will differ because samples are random and small: that is the point of the comparison. Ask how the estimate could be made more accurate (more quadrats).</w:t>
            </w:r>
          </w:p>
        </w:tc>
      </w:tr>
      <w:tr>
        <w:tc>
          <w:tcPr>
            <w:tcW w:type="dxa" w:w="680"/>
          </w:tcPr>
          <w:p>
            <w:r/>
            <w:r>
              <w:rPr>
                <w:sz w:val="17"/>
              </w:rPr>
              <w:t>11</w:t>
            </w:r>
          </w:p>
        </w:tc>
        <w:tc>
          <w:tcPr>
            <w:tcW w:type="dxa" w:w="2381"/>
          </w:tcPr>
          <w:p>
            <w:r/>
            <w:r>
              <w:rPr>
                <w:sz w:val="17"/>
              </w:rPr>
              <w:t>Gannet island</w:t>
            </w:r>
          </w:p>
        </w:tc>
        <w:tc>
          <w:tcPr>
            <w:tcW w:type="dxa" w:w="6803"/>
          </w:tcPr>
          <w:p>
            <w:r/>
            <w:r>
              <w:rPr>
                <w:sz w:val="17"/>
              </w:rPr>
              <w:t>Expected: regular distribution (evenly spaced nests). Photograph the island from the air, count the nests in several sample squares of the photo and scale up to the whole area, or count one section and multiply. More accurate with more sample squares and a clear photo.</w:t>
            </w:r>
          </w:p>
        </w:tc>
      </w:tr>
      <w:tr>
        <w:tc>
          <w:tcPr>
            <w:tcW w:type="dxa" w:w="680"/>
          </w:tcPr>
          <w:p>
            <w:r/>
            <w:r>
              <w:rPr>
                <w:sz w:val="17"/>
              </w:rPr>
              <w:t>12</w:t>
            </w:r>
          </w:p>
        </w:tc>
        <w:tc>
          <w:tcPr>
            <w:tcW w:type="dxa" w:w="2381"/>
          </w:tcPr>
          <w:p>
            <w:r/>
            <w:r>
              <w:rPr>
                <w:sz w:val="17"/>
              </w:rPr>
              <w:t>Exit ticket</w:t>
            </w:r>
          </w:p>
        </w:tc>
        <w:tc>
          <w:tcPr>
            <w:tcW w:type="dxa" w:w="6803"/>
          </w:tcPr>
          <w:p>
            <w:r/>
            <w:r>
              <w:rPr>
                <w:sz w:val="17"/>
              </w:rPr>
              <w:t>Answers: it is impossible or takes too long to find and count every organism; 5 x 40 / 0.25 = 800 daisies; to avoid bias (choosing spots where you expect many or few organisms makes the estimate too high or too low).</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pages 34 and 35 (9Cd Ecology). The rainforest and oil palm transect question matches the Challenge.</w:t>
            </w:r>
          </w:p>
        </w:tc>
      </w:tr>
    </w:tbl>
    <w:p>
      <w:pPr>
        <w:spacing w:after="40"/>
      </w:pPr>
    </w:p>
    <w:p>
      <w:pPr>
        <w:pStyle w:val="Heading2"/>
      </w:pPr>
      <w:r>
        <w:t>Answer key</w:t>
      </w:r>
    </w:p>
    <w:p>
      <w:pPr>
        <w:pStyle w:val="Heading3"/>
      </w:pPr>
      <w:r>
        <w:t>Core</w:t>
      </w:r>
    </w:p>
    <w:p>
      <w:pPr>
        <w:spacing w:after="60"/>
      </w:pPr>
      <w:r>
        <w:rPr>
          <w:b w:val="0"/>
          <w:i w:val="0"/>
        </w:rPr>
        <w:t>1. abundance: how common a species is in a habitat; distribution: how organisms are spread out in an area; sample: a small selected part of the total number; estimate: an approximate calculation; biodiversity: the number of different species in an area.</w:t>
      </w:r>
    </w:p>
    <w:p>
      <w:pPr>
        <w:spacing w:after="60"/>
      </w:pPr>
      <w:r>
        <w:rPr>
          <w:b w:val="0"/>
          <w:i w:val="0"/>
        </w:rPr>
        <w:t>2. ground beetles: pitfall trap; insects in long grass: sweep net; daisies: quadrat; tiny insects on a leaf: pooter; limpets: quadrat.</w:t>
      </w:r>
    </w:p>
    <w:p>
      <w:pPr>
        <w:spacing w:after="60"/>
      </w:pPr>
      <w:r>
        <w:rPr>
          <w:b w:val="0"/>
          <w:i w:val="0"/>
        </w:rPr>
        <w:t>3. a) 3 + 1 + 0 + 2 + 4 + 1 + 2 + 3 = 16 snails. b) 8 x 0.25 = 2 m2. c) 30 x 25 = 750 m2. d) 16 x 750 / 2 = 6000 snails.</w:t>
      </w:r>
    </w:p>
    <w:p>
      <w:pPr>
        <w:spacing w:after="60"/>
      </w:pPr>
      <w:r>
        <w:rPr>
          <w:b w:val="0"/>
          <w:i w:val="0"/>
        </w:rPr>
        <w:t>4. Student results. Check the calculation: total counted x 100 / 2 = total x 50.</w:t>
      </w:r>
    </w:p>
    <w:p>
      <w:pPr>
        <w:pStyle w:val="Heading3"/>
      </w:pPr>
      <w:r>
        <w:t>Stretch</w:t>
      </w:r>
    </w:p>
    <w:p>
      <w:pPr>
        <w:spacing w:after="60"/>
      </w:pPr>
      <w:r>
        <w:rPr>
          <w:b w:val="0"/>
          <w:i w:val="0"/>
        </w:rPr>
        <w:t>1. It would take far too long to find and count every snail in the field (and some would be missed or counted twice); sampling gives a good estimate quickly.</w:t>
      </w:r>
    </w:p>
    <w:p>
      <w:pPr>
        <w:spacing w:after="60"/>
      </w:pPr>
      <w:r>
        <w:rPr>
          <w:b w:val="0"/>
          <w:i w:val="0"/>
        </w:rPr>
        <w:t>2. Secure answer: place them at random, e.g. use random numbers as coordinates along two tape measures. If the students chose the places themselves they might pick spots where snails are easy to see or expected, which would bias the estimate.</w:t>
      </w:r>
    </w:p>
    <w:p>
      <w:pPr>
        <w:spacing w:after="60"/>
      </w:pPr>
      <w:r>
        <w:rPr>
          <w:b w:val="0"/>
          <w:i w:val="0"/>
        </w:rPr>
        <w:t>3. Secure answer: if the snails are clumped, a random quadrat might land on a group (giving a very high count) or on an empty area (giving zero). The estimate could then be much too high or too low, so it would be less accurate. More quadrats would be needed.</w:t>
      </w:r>
    </w:p>
    <w:p>
      <w:pPr>
        <w:pStyle w:val="Heading3"/>
      </w:pPr>
      <w:r>
        <w:t>Challenge</w:t>
      </w:r>
    </w:p>
    <w:p>
      <w:pPr>
        <w:spacing w:after="60"/>
      </w:pPr>
      <w:r>
        <w:rPr>
          <w:b w:val="0"/>
          <w:i w:val="0"/>
        </w:rPr>
        <w:t>1. a) Birds move and fly, so they cannot be counted in a quadrat; walking a line through the trees lets the scientists record birds seen or heard over a large area, and shows how the birds are distributed. b) Any two of: the same length of transect; the same time of day and season; the same walking speed and time spent; the same number of observers; the same weather. c) Secure answer: the oil palm plantation, because the trees are evenly spaced and all alike, so food and nesting places are spread evenly and the birds would be spaced more regularly; the rainforest has varied trees, so birds would be clumped where their food plants are.</w:t>
      </w:r>
    </w:p>
    <w:p>
      <w:pPr>
        <w:spacing w:after="60"/>
      </w:pPr>
      <w:r>
        <w:rPr>
          <w:b w:val="0"/>
          <w:i w:val="0"/>
        </w:rPr>
        <w:t>2. Secure answer: use a key to identify the four species by leaf shape. Place a quadrat at random (random number coordinates) many times across the field. In each quadrat count the plants of each species (or estimate the percentage of the quadrat each covers). Add up the totals for each species; the species with the highest total is the most abundant.</w:t>
      </w:r>
    </w:p>
    <w:p>
      <w:pPr>
        <w:pStyle w:val="Heading3"/>
      </w:pPr>
      <w:r>
        <w:t>My thinking</w:t>
      </w:r>
    </w:p>
    <w:p>
      <w:pPr>
        <w:spacing w:after="80"/>
      </w:pPr>
      <w:r>
        <w:rPr>
          <w:b w:val="0"/>
          <w:i w:val="0"/>
        </w:rPr>
        <w:t>Too low: people with mild symptoms are never tested or counted; some areas cannot be sampled. Too high: samples are taken only in hospitals or in the worst-affected areas, where the proportion infected is higher than average.</w:t>
      </w:r>
    </w:p>
    <w:p>
      <w:pPr>
        <w:pStyle w:val="Heading3"/>
      </w:pPr>
      <w:r>
        <w:t>Exit ticket</w:t>
      </w:r>
    </w:p>
    <w:p>
      <w:pPr>
        <w:spacing w:after="60"/>
      </w:pPr>
      <w:r>
        <w:rPr>
          <w:b w:val="0"/>
          <w:i w:val="0"/>
        </w:rPr>
        <w:t>1. It is impossible or would take far too long to find and count every organism.</w:t>
      </w:r>
    </w:p>
    <w:p>
      <w:pPr>
        <w:spacing w:after="60"/>
      </w:pPr>
      <w:r>
        <w:rPr>
          <w:b w:val="0"/>
          <w:i w:val="0"/>
        </w:rPr>
        <w:t>2. 5 x 40 / 0.25 = 800 daisies.</w:t>
      </w:r>
    </w:p>
    <w:p>
      <w:pPr>
        <w:spacing w:after="60"/>
      </w:pPr>
      <w:r>
        <w:rPr>
          <w:b w:val="0"/>
          <w:i w:val="0"/>
        </w:rPr>
        <w:t>3. To avoid bias: if the sampler chooses the spots, they may pick places with unusually many or few organisms, making the estimate too high or too low.</w:t>
      </w:r>
    </w:p>
    <w:p>
      <w:r>
        <w:br w:type="page"/>
      </w:r>
    </w:p>
    <w:p>
      <w:pPr>
        <w:pStyle w:val="Heading1"/>
      </w:pPr>
      <w:r>
        <w:t>Lesson 7: In and out: surface area, diffusion and osmosis  进与出：表面积、扩散与渗透</w:t>
      </w:r>
    </w:p>
    <w:p>
      <w:pPr>
        <w:spacing w:after="80"/>
      </w:pPr>
      <w:r>
        <w:rPr>
          <w:b w:val="0"/>
          <w:i w:val="0"/>
          <w:color w:val="5B6574"/>
          <w:sz w:val="19"/>
        </w:rPr>
        <w:t>Student Book pp. 50 to 52 (9Ce In and out; 9Ce Combatting pandemics)  |  Workbook pp. 36 to 38  |  40 minutes</w:t>
      </w:r>
    </w:p>
    <w:p>
      <w:pPr>
        <w:spacing w:after="0"/>
      </w:pPr>
      <w:r>
        <w:rPr>
          <w:b/>
          <w:i w:val="0"/>
        </w:rPr>
        <w:t xml:space="preserve">Big idea: </w:t>
      </w:r>
      <w:r>
        <w:rPr>
          <w:b w:val="0"/>
        </w:rPr>
        <w:t>Substances get into and out of organisms by diffusion and osmosis, and that only works fast enough when the surface area is large compared with the volume.</w:t>
      </w:r>
    </w:p>
    <w:p>
      <w:pPr>
        <w:spacing w:after="0"/>
      </w:pPr>
      <w:r>
        <w:rPr>
          <w:b/>
          <w:i w:val="0"/>
        </w:rPr>
        <w:t>Learning goals</w:t>
      </w:r>
    </w:p>
    <w:p>
      <w:pPr>
        <w:pStyle w:val="ListBullet"/>
        <w:spacing w:after="40"/>
      </w:pPr>
      <w:r>
        <w:t>I can calculate a surface area : volume ratio and explain why it matters for cells and organisms.</w:t>
      </w:r>
    </w:p>
    <w:p>
      <w:pPr>
        <w:pStyle w:val="ListBullet"/>
        <w:spacing w:after="40"/>
      </w:pPr>
      <w:r>
        <w:t>I can describe how osmosis happens through a partially permeable membrane and use it to explain what I see.</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surface area</w:t>
            </w:r>
          </w:p>
        </w:tc>
        <w:tc>
          <w:tcPr>
            <w:tcW w:type="dxa" w:w="1701"/>
          </w:tcPr>
          <w:p>
            <w:r/>
            <w:r>
              <w:rPr>
                <w:sz w:val="18"/>
              </w:rPr>
              <w:t>表面积</w:t>
            </w:r>
          </w:p>
        </w:tc>
        <w:tc>
          <w:tcPr>
            <w:tcW w:type="dxa" w:w="5896"/>
          </w:tcPr>
          <w:p>
            <w:r/>
            <w:r>
              <w:rPr>
                <w:sz w:val="18"/>
              </w:rPr>
              <w:t>the total area of the outside of an object</w:t>
            </w:r>
          </w:p>
        </w:tc>
      </w:tr>
      <w:tr>
        <w:tc>
          <w:tcPr>
            <w:tcW w:type="dxa" w:w="2268"/>
          </w:tcPr>
          <w:p>
            <w:r/>
            <w:r>
              <w:rPr>
                <w:sz w:val="18"/>
              </w:rPr>
              <w:t>volume</w:t>
            </w:r>
          </w:p>
        </w:tc>
        <w:tc>
          <w:tcPr>
            <w:tcW w:type="dxa" w:w="1701"/>
          </w:tcPr>
          <w:p>
            <w:r/>
            <w:r>
              <w:rPr>
                <w:sz w:val="18"/>
              </w:rPr>
              <w:t>体积</w:t>
            </w:r>
          </w:p>
        </w:tc>
        <w:tc>
          <w:tcPr>
            <w:tcW w:type="dxa" w:w="5896"/>
          </w:tcPr>
          <w:p>
            <w:r/>
            <w:r>
              <w:rPr>
                <w:sz w:val="18"/>
              </w:rPr>
              <w:t>the amount of space an object takes up</w:t>
            </w:r>
          </w:p>
        </w:tc>
      </w:tr>
      <w:tr>
        <w:tc>
          <w:tcPr>
            <w:tcW w:type="dxa" w:w="2268"/>
          </w:tcPr>
          <w:p>
            <w:r/>
            <w:r>
              <w:rPr>
                <w:sz w:val="18"/>
              </w:rPr>
              <w:t>ratio</w:t>
            </w:r>
          </w:p>
        </w:tc>
        <w:tc>
          <w:tcPr>
            <w:tcW w:type="dxa" w:w="1701"/>
          </w:tcPr>
          <w:p>
            <w:r/>
            <w:r>
              <w:rPr>
                <w:sz w:val="18"/>
              </w:rPr>
              <w:t>比</w:t>
            </w:r>
          </w:p>
        </w:tc>
        <w:tc>
          <w:tcPr>
            <w:tcW w:type="dxa" w:w="5896"/>
          </w:tcPr>
          <w:p>
            <w:r/>
            <w:r>
              <w:rPr>
                <w:sz w:val="18"/>
              </w:rPr>
              <w:t>one quantity compared with another, e.g. 6 : 1</w:t>
            </w:r>
          </w:p>
        </w:tc>
      </w:tr>
      <w:tr>
        <w:tc>
          <w:tcPr>
            <w:tcW w:type="dxa" w:w="2268"/>
          </w:tcPr>
          <w:p>
            <w:r/>
            <w:r>
              <w:rPr>
                <w:sz w:val="18"/>
              </w:rPr>
              <w:t>diffusion</w:t>
            </w:r>
          </w:p>
        </w:tc>
        <w:tc>
          <w:tcPr>
            <w:tcW w:type="dxa" w:w="1701"/>
          </w:tcPr>
          <w:p>
            <w:r/>
            <w:r>
              <w:rPr>
                <w:sz w:val="18"/>
              </w:rPr>
              <w:t>扩散</w:t>
            </w:r>
          </w:p>
        </w:tc>
        <w:tc>
          <w:tcPr>
            <w:tcW w:type="dxa" w:w="5896"/>
          </w:tcPr>
          <w:p>
            <w:r/>
            <w:r>
              <w:rPr>
                <w:sz w:val="18"/>
              </w:rPr>
              <w:t>the overall movement of particles from where they are more concentrated to where they are less concentrated</w:t>
            </w:r>
          </w:p>
        </w:tc>
      </w:tr>
      <w:tr>
        <w:tc>
          <w:tcPr>
            <w:tcW w:type="dxa" w:w="2268"/>
          </w:tcPr>
          <w:p>
            <w:r/>
            <w:r>
              <w:rPr>
                <w:sz w:val="18"/>
              </w:rPr>
              <w:t>concentration gradient</w:t>
            </w:r>
          </w:p>
        </w:tc>
        <w:tc>
          <w:tcPr>
            <w:tcW w:type="dxa" w:w="1701"/>
          </w:tcPr>
          <w:p>
            <w:r/>
            <w:r>
              <w:rPr>
                <w:sz w:val="18"/>
              </w:rPr>
              <w:t>浓度梯度</w:t>
            </w:r>
          </w:p>
        </w:tc>
        <w:tc>
          <w:tcPr>
            <w:tcW w:type="dxa" w:w="5896"/>
          </w:tcPr>
          <w:p>
            <w:r/>
            <w:r>
              <w:rPr>
                <w:sz w:val="18"/>
              </w:rPr>
              <w:t>a difference in concentration between two places</w:t>
            </w:r>
          </w:p>
        </w:tc>
      </w:tr>
      <w:tr>
        <w:tc>
          <w:tcPr>
            <w:tcW w:type="dxa" w:w="2268"/>
          </w:tcPr>
          <w:p>
            <w:r/>
            <w:r>
              <w:rPr>
                <w:sz w:val="18"/>
              </w:rPr>
              <w:t>osmosis</w:t>
            </w:r>
          </w:p>
        </w:tc>
        <w:tc>
          <w:tcPr>
            <w:tcW w:type="dxa" w:w="1701"/>
          </w:tcPr>
          <w:p>
            <w:r/>
            <w:r>
              <w:rPr>
                <w:sz w:val="18"/>
              </w:rPr>
              <w:t>渗透</w:t>
            </w:r>
          </w:p>
        </w:tc>
        <w:tc>
          <w:tcPr>
            <w:tcW w:type="dxa" w:w="5896"/>
          </w:tcPr>
          <w:p>
            <w:r/>
            <w:r>
              <w:rPr>
                <w:sz w:val="18"/>
              </w:rPr>
              <w:t>the diffusion of water molecules through a partially permeable membrane</w:t>
            </w:r>
          </w:p>
        </w:tc>
      </w:tr>
      <w:tr>
        <w:tc>
          <w:tcPr>
            <w:tcW w:type="dxa" w:w="2268"/>
          </w:tcPr>
          <w:p>
            <w:r/>
            <w:r>
              <w:rPr>
                <w:sz w:val="18"/>
              </w:rPr>
              <w:t>partially permeable membrane</w:t>
            </w:r>
          </w:p>
        </w:tc>
        <w:tc>
          <w:tcPr>
            <w:tcW w:type="dxa" w:w="1701"/>
          </w:tcPr>
          <w:p>
            <w:r/>
            <w:r>
              <w:rPr>
                <w:sz w:val="18"/>
              </w:rPr>
              <w:t>半透膜</w:t>
            </w:r>
          </w:p>
        </w:tc>
        <w:tc>
          <w:tcPr>
            <w:tcW w:type="dxa" w:w="5896"/>
          </w:tcPr>
          <w:p>
            <w:r/>
            <w:r>
              <w:rPr>
                <w:sz w:val="18"/>
              </w:rPr>
              <w:t>a membrane with tiny holes that let small molecules through but not large ones</w:t>
            </w:r>
          </w:p>
        </w:tc>
      </w:tr>
      <w:tr>
        <w:tc>
          <w:tcPr>
            <w:tcW w:type="dxa" w:w="2268"/>
          </w:tcPr>
          <w:p>
            <w:r/>
            <w:r>
              <w:rPr>
                <w:sz w:val="18"/>
              </w:rPr>
              <w:t>cell membrane</w:t>
            </w:r>
          </w:p>
        </w:tc>
        <w:tc>
          <w:tcPr>
            <w:tcW w:type="dxa" w:w="1701"/>
          </w:tcPr>
          <w:p>
            <w:r/>
            <w:r>
              <w:rPr>
                <w:sz w:val="18"/>
              </w:rPr>
              <w:t>细胞膜</w:t>
            </w:r>
          </w:p>
        </w:tc>
        <w:tc>
          <w:tcPr>
            <w:tcW w:type="dxa" w:w="5896"/>
          </w:tcPr>
          <w:p>
            <w:r/>
            <w:r>
              <w:rPr>
                <w:sz w:val="18"/>
              </w:rPr>
              <w:t>the partially permeable layer around a cell</w:t>
            </w:r>
          </w:p>
        </w:tc>
      </w:tr>
      <w:tr>
        <w:tc>
          <w:tcPr>
            <w:tcW w:type="dxa" w:w="2268"/>
          </w:tcPr>
          <w:p>
            <w:r/>
            <w:r>
              <w:rPr>
                <w:sz w:val="18"/>
              </w:rPr>
              <w:t>unicellular</w:t>
            </w:r>
          </w:p>
        </w:tc>
        <w:tc>
          <w:tcPr>
            <w:tcW w:type="dxa" w:w="1701"/>
          </w:tcPr>
          <w:p>
            <w:r/>
            <w:r>
              <w:rPr>
                <w:sz w:val="18"/>
              </w:rPr>
              <w:t>单细胞的</w:t>
            </w:r>
          </w:p>
        </w:tc>
        <w:tc>
          <w:tcPr>
            <w:tcW w:type="dxa" w:w="5896"/>
          </w:tcPr>
          <w:p>
            <w:r/>
            <w:r>
              <w:rPr>
                <w:sz w:val="18"/>
              </w:rPr>
              <w:t>made of one cell</w:t>
            </w:r>
          </w:p>
        </w:tc>
      </w:tr>
      <w:tr>
        <w:tc>
          <w:tcPr>
            <w:tcW w:type="dxa" w:w="2268"/>
          </w:tcPr>
          <w:p>
            <w:r/>
            <w:r>
              <w:rPr>
                <w:sz w:val="18"/>
              </w:rPr>
              <w:t>villi</w:t>
            </w:r>
          </w:p>
        </w:tc>
        <w:tc>
          <w:tcPr>
            <w:tcW w:type="dxa" w:w="1701"/>
          </w:tcPr>
          <w:p>
            <w:r/>
            <w:r>
              <w:rPr>
                <w:sz w:val="18"/>
              </w:rPr>
              <w:t>绒毛</w:t>
            </w:r>
          </w:p>
        </w:tc>
        <w:tc>
          <w:tcPr>
            <w:tcW w:type="dxa" w:w="5896"/>
          </w:tcPr>
          <w:p>
            <w:r/>
            <w:r>
              <w:rPr>
                <w:sz w:val="18"/>
              </w:rPr>
              <w:t>finger-like folds that give the small intestine a large surface area</w:t>
            </w:r>
          </w:p>
        </w:tc>
      </w:tr>
      <w:tr>
        <w:tc>
          <w:tcPr>
            <w:tcW w:type="dxa" w:w="2268"/>
          </w:tcPr>
          <w:p>
            <w:r/>
            <w:r>
              <w:rPr>
                <w:sz w:val="18"/>
              </w:rPr>
              <w:t>pandemic</w:t>
            </w:r>
          </w:p>
        </w:tc>
        <w:tc>
          <w:tcPr>
            <w:tcW w:type="dxa" w:w="1701"/>
          </w:tcPr>
          <w:p>
            <w:r/>
            <w:r>
              <w:rPr>
                <w:sz w:val="18"/>
              </w:rPr>
              <w:t>大流行病</w:t>
            </w:r>
          </w:p>
        </w:tc>
        <w:tc>
          <w:tcPr>
            <w:tcW w:type="dxa" w:w="5896"/>
          </w:tcPr>
          <w:p>
            <w:r/>
            <w:r>
              <w:rPr>
                <w:sz w:val="18"/>
              </w:rPr>
              <w:t>an outbreak of a disease across the whole world</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1 cm cube: surface area, volume; which gas diffuses in for respiration. Sets up the potato strips if possible.</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Tropical sprue: why would a flatter intestine lining be deadly?</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8</w:t>
            </w:r>
          </w:p>
        </w:tc>
        <w:tc>
          <w:tcPr>
            <w:tcW w:type="dxa" w:w="3572"/>
          </w:tcPr>
          <w:p>
            <w:r/>
            <w:r>
              <w:rPr>
                <w:sz w:val="17"/>
              </w:rPr>
              <w:t>Teaches SA:V ratio, why it matters, diffusion recap, osmosis.</w:t>
            </w:r>
          </w:p>
        </w:tc>
        <w:tc>
          <w:tcPr>
            <w:tcW w:type="dxa" w:w="2721"/>
          </w:tcPr>
          <w:p>
            <w:r/>
            <w:r>
              <w:rPr>
                <w:sz w:val="17"/>
              </w:rPr>
              <w:t>Follow the diagrams; answer questions in the notes.</w:t>
            </w:r>
          </w:p>
        </w:tc>
        <w:tc>
          <w:tcPr>
            <w:tcW w:type="dxa" w:w="1701"/>
          </w:tcPr>
          <w:p>
            <w:r/>
            <w:r>
              <w:rPr>
                <w:sz w:val="17"/>
              </w:rPr>
              <w:t>Slides 5 to 8</w:t>
            </w:r>
          </w:p>
        </w:tc>
      </w:tr>
      <w:tr>
        <w:tc>
          <w:tcPr>
            <w:tcW w:type="dxa" w:w="1304"/>
          </w:tcPr>
          <w:p>
            <w:r/>
            <w:r>
              <w:rPr>
                <w:sz w:val="17"/>
              </w:rPr>
              <w:t>Do</w:t>
            </w:r>
          </w:p>
        </w:tc>
        <w:tc>
          <w:tcPr>
            <w:tcW w:type="dxa" w:w="567"/>
          </w:tcPr>
          <w:p>
            <w:r/>
            <w:r>
              <w:rPr>
                <w:sz w:val="17"/>
              </w:rPr>
              <w:t>13</w:t>
            </w:r>
          </w:p>
        </w:tc>
        <w:tc>
          <w:tcPr>
            <w:tcW w:type="dxa" w:w="3572"/>
          </w:tcPr>
          <w:p>
            <w:r/>
            <w:r>
              <w:rPr>
                <w:sz w:val="17"/>
              </w:rPr>
              <w:t>Safety, then the potato osmosis practical (set up, worksheet while waiting, measure at the end).</w:t>
            </w:r>
          </w:p>
        </w:tc>
        <w:tc>
          <w:tcPr>
            <w:tcW w:type="dxa" w:w="2721"/>
          </w:tcPr>
          <w:p>
            <w:r/>
            <w:r>
              <w:rPr>
                <w:sz w:val="17"/>
              </w:rPr>
              <w:t>Measure strips, set up, Core and Stretch while waiting, measure again, explain.</w:t>
            </w:r>
          </w:p>
        </w:tc>
        <w:tc>
          <w:tcPr>
            <w:tcW w:type="dxa" w:w="1701"/>
          </w:tcPr>
          <w:p>
            <w:r/>
            <w:r>
              <w:rPr>
                <w:sz w:val="17"/>
              </w:rPr>
              <w:t>Slides 9 to 10, worksheet</w:t>
            </w:r>
          </w:p>
        </w:tc>
      </w:tr>
      <w:tr>
        <w:tc>
          <w:tcPr>
            <w:tcW w:type="dxa" w:w="1304"/>
          </w:tcPr>
          <w:p>
            <w:r/>
            <w:r>
              <w:rPr>
                <w:sz w:val="17"/>
              </w:rPr>
              <w:t>Review quiz</w:t>
            </w:r>
          </w:p>
        </w:tc>
        <w:tc>
          <w:tcPr>
            <w:tcW w:type="dxa" w:w="567"/>
          </w:tcPr>
          <w:p>
            <w:r/>
            <w:r>
              <w:rPr>
                <w:sz w:val="17"/>
              </w:rPr>
              <w:t>3</w:t>
            </w:r>
          </w:p>
        </w:tc>
        <w:tc>
          <w:tcPr>
            <w:tcW w:type="dxa" w:w="3572"/>
          </w:tcPr>
          <w:p>
            <w:r/>
            <w:r>
              <w:rPr>
                <w:sz w:val="17"/>
              </w:rPr>
              <w:t>Combatting pandemics: six quick questions covering the unit.</w:t>
            </w:r>
          </w:p>
        </w:tc>
        <w:tc>
          <w:tcPr>
            <w:tcW w:type="dxa" w:w="2721"/>
          </w:tcPr>
          <w:p>
            <w:r/>
            <w:r>
              <w:rPr>
                <w:sz w:val="17"/>
              </w:rPr>
              <w:t>Answer on whiteboards; correct any errors with the Student Book.</w:t>
            </w:r>
          </w:p>
        </w:tc>
        <w:tc>
          <w:tcPr>
            <w:tcW w:type="dxa" w:w="1701"/>
          </w:tcPr>
          <w:p>
            <w:r/>
            <w:r>
              <w:rPr>
                <w:sz w:val="17"/>
              </w:rPr>
              <w:t>Slide 11</w:t>
            </w:r>
          </w:p>
        </w:tc>
      </w:tr>
      <w:tr>
        <w:tc>
          <w:tcPr>
            <w:tcW w:type="dxa" w:w="1304"/>
          </w:tcPr>
          <w:p>
            <w:r/>
            <w:r>
              <w:rPr>
                <w:sz w:val="17"/>
              </w:rPr>
              <w:t>Think and Reflect</w:t>
            </w:r>
          </w:p>
        </w:tc>
        <w:tc>
          <w:tcPr>
            <w:tcW w:type="dxa" w:w="567"/>
          </w:tcPr>
          <w:p>
            <w:r/>
            <w:r>
              <w:rPr>
                <w:sz w:val="17"/>
              </w:rPr>
              <w:t>4</w:t>
            </w:r>
          </w:p>
        </w:tc>
        <w:tc>
          <w:tcPr>
            <w:tcW w:type="dxa" w:w="3572"/>
          </w:tcPr>
          <w:p>
            <w:r/>
            <w:r>
              <w:rPr>
                <w:sz w:val="17"/>
              </w:rPr>
              <w:t>Why does rapid international travel make a pandemic more likely?</w:t>
            </w:r>
          </w:p>
        </w:tc>
        <w:tc>
          <w:tcPr>
            <w:tcW w:type="dxa" w:w="2721"/>
          </w:tcPr>
          <w:p>
            <w:r/>
            <w:r>
              <w:rPr>
                <w:sz w:val="17"/>
              </w:rPr>
              <w:t>Discuss in pairs,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closes the unit.</w:t>
            </w:r>
          </w:p>
        </w:tc>
        <w:tc>
          <w:tcPr>
            <w:tcW w:type="dxa" w:w="2721"/>
          </w:tcPr>
          <w:p>
            <w:r/>
            <w:r>
              <w:rPr>
                <w:sz w:val="17"/>
              </w:rPr>
              <w:t>Complete the exit ticket alone.</w:t>
            </w:r>
          </w:p>
        </w:tc>
        <w:tc>
          <w:tcPr>
            <w:tcW w:type="dxa" w:w="1701"/>
          </w:tcPr>
          <w:p>
            <w:r/>
            <w:r>
              <w:rPr>
                <w:sz w:val="17"/>
              </w:rPr>
              <w:t>Slide 13, worksheet strip</w:t>
            </w:r>
          </w:p>
        </w:tc>
      </w:tr>
    </w:tbl>
    <w:p>
      <w:pPr>
        <w:spacing w:after="40"/>
      </w:pPr>
    </w:p>
    <w:p>
      <w:pPr>
        <w:pStyle w:val="Heading3"/>
      </w:pPr>
      <w:r>
        <w:t>Tiers</w:t>
      </w:r>
    </w:p>
    <w:p>
      <w:pPr>
        <w:pStyle w:val="ListBullet"/>
        <w:spacing w:after="40"/>
      </w:pPr>
      <w:r>
        <w:t>Core: Gap fill on diffusion; complete the cube SA:V table; record the potato results and explain them with osmosis.</w:t>
      </w:r>
    </w:p>
    <w:p>
      <w:pPr>
        <w:pStyle w:val="ListBullet"/>
        <w:spacing w:after="40"/>
      </w:pPr>
      <w:r>
        <w:t>Stretch: Calculate and compare SA:V ratios for two cuboids; explain why diffusion out of a leaf is faster on a hot day and a windy day.</w:t>
      </w:r>
    </w:p>
    <w:p>
      <w:pPr>
        <w:pStyle w:val="ListBullet"/>
        <w:spacing w:after="40"/>
      </w:pPr>
      <w:r>
        <w:t>Challenge: Calculate ants eaten per gram for two anteaters and explain the difference with SA:V; explain osmosis in Paramecium and in tropical sprue.</w:t>
      </w:r>
    </w:p>
    <w:p>
      <w:pPr>
        <w:pStyle w:val="Heading3"/>
      </w:pPr>
      <w:r>
        <w:t>Misconceptions to watch for</w:t>
      </w:r>
    </w:p>
    <w:p>
      <w:pPr>
        <w:pStyle w:val="ListBullet"/>
        <w:spacing w:after="40"/>
      </w:pPr>
      <w:r>
        <w:t>Particles stop moving when diffusion is finished. Particles keep moving randomly; once they are evenly spread there is no overall (net) movement.</w:t>
      </w:r>
    </w:p>
    <w:p>
      <w:pPr>
        <w:pStyle w:val="ListBullet"/>
        <w:spacing w:after="40"/>
      </w:pPr>
      <w:r>
        <w:t>Osmosis is the movement of the sugar or salt. Osmosis is the movement of the solvent (water) through the membrane; the large sugar molecules cannot pass.</w:t>
      </w:r>
    </w:p>
    <w:p>
      <w:pPr>
        <w:pStyle w:val="ListBullet"/>
        <w:spacing w:after="40"/>
      </w:pPr>
      <w:r>
        <w:t>Bigger organisms have a bigger surface area : volume ratio. The surface area grows more slowly than the volume, so the ratio gets smaller as things get bigger.</w:t>
      </w:r>
    </w:p>
    <w:p>
      <w:pPr>
        <w:pStyle w:val="Heading3"/>
      </w:pPr>
      <w:r>
        <w:t>Safety and equipment</w:t>
      </w:r>
    </w:p>
    <w:p>
      <w:pPr>
        <w:spacing w:after="80"/>
      </w:pPr>
      <w:r>
        <w:rPr>
          <w:b w:val="0"/>
          <w:i w:val="0"/>
        </w:rPr>
        <w:t>Potato strips: cut with a cork borer or knife on a board, or use strips prepared by the teacher. Salt solution is harmless but slippery if spilt: wipe up spills at once. Wash hands after the practical.</w:t>
      </w:r>
    </w:p>
    <w:p>
      <w:pPr>
        <w:pStyle w:val="ListBullet"/>
        <w:spacing w:after="40"/>
      </w:pPr>
      <w:r>
        <w:t>Worksheets (standard and Chinese key words versions)</w:t>
      </w:r>
    </w:p>
    <w:p>
      <w:pPr>
        <w:pStyle w:val="ListBullet"/>
        <w:spacing w:after="40"/>
      </w:pPr>
      <w:r>
        <w:t>Per group: two potato strips of equal size (about 50 mm x 10 mm x 10 mm), two boiling tubes or small beakers, labels</w:t>
      </w:r>
    </w:p>
    <w:p>
      <w:pPr>
        <w:pStyle w:val="ListBullet"/>
        <w:spacing w:after="40"/>
      </w:pPr>
      <w:r>
        <w:t>Pure (distilled) water and strong salt solution (about 10%)</w:t>
      </w:r>
    </w:p>
    <w:p>
      <w:pPr>
        <w:pStyle w:val="ListBullet"/>
        <w:spacing w:after="40"/>
      </w:pPr>
      <w:r>
        <w:t>Rulers (mm), paper towels, optional balance</w:t>
      </w:r>
    </w:p>
    <w:p>
      <w:pPr>
        <w:pStyle w:val="ListBullet"/>
        <w:spacing w:after="40"/>
      </w:pPr>
      <w:r>
        <w:t>Calculators</w:t>
      </w:r>
    </w:p>
    <w:p>
      <w:pPr>
        <w:pStyle w:val="Heading3"/>
      </w:pPr>
      <w:r>
        <w:t>Oak National Academy lessons used as a basis</w:t>
      </w:r>
    </w:p>
    <w:p>
      <w:pPr>
        <w:pStyle w:val="ListBullet"/>
        <w:spacing w:after="40"/>
      </w:pPr>
      <w:r>
        <w:t>Diffusion, Year 7: Diffusion through the cell membrane  https://www.thenational.academy/teachers/programmes/science-secondary-ks3/units/diffusion/lessons/diffusion-through-the-cell-membrane</w:t>
      </w:r>
    </w:p>
    <w:p>
      <w:pPr>
        <w:pStyle w:val="ListBullet"/>
        <w:spacing w:after="40"/>
      </w:pPr>
      <w:r>
        <w:t>Diffusion, Year 7: Diffusion through a selectively-permeable membrane: practical  https://www.thenational.academy/teachers/programmes/science-secondary-ks3/units/diffusion/lessons/diffusion-through-a-selectively-permeable-membrane-practical</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In and out: surface area, diffusion and osmosis</w:t>
            </w:r>
          </w:p>
        </w:tc>
        <w:tc>
          <w:tcPr>
            <w:tcW w:type="dxa" w:w="6803"/>
          </w:tcPr>
          <w:p>
            <w:r/>
            <w:r>
              <w:rPr>
                <w:sz w:val="17"/>
              </w:rPr>
              <w:t>Last lesson of 9C. It brings together diffusion (Year 7), surface area and osmosis, and ends with the Combatting pandemics review. If you can, cut and measure the potato strips and put them into the two liquids right after the Do Now, so they have 25 minutes to change.</w:t>
            </w:r>
          </w:p>
        </w:tc>
      </w:tr>
      <w:tr>
        <w:tc>
          <w:tcPr>
            <w:tcW w:type="dxa" w:w="680"/>
          </w:tcPr>
          <w:p>
            <w:r/>
            <w:r>
              <w:rPr>
                <w:sz w:val="17"/>
              </w:rPr>
              <w:t>2</w:t>
            </w:r>
          </w:p>
        </w:tc>
        <w:tc>
          <w:tcPr>
            <w:tcW w:type="dxa" w:w="2381"/>
          </w:tcPr>
          <w:p>
            <w:r/>
            <w:r>
              <w:rPr>
                <w:sz w:val="17"/>
              </w:rPr>
              <w:t>Do Now: a 1 cm cube</w:t>
            </w:r>
          </w:p>
        </w:tc>
        <w:tc>
          <w:tcPr>
            <w:tcW w:type="dxa" w:w="6803"/>
          </w:tcPr>
          <w:p>
            <w:r/>
            <w:r>
              <w:rPr>
                <w:sz w:val="17"/>
              </w:rPr>
              <w:t>Four minutes, in books. Surface area 6 x 1 cm2 = 6 cm2; volume 1 cm3; oxygen. If strips are being set up now, one student per group measures the length of each strip (mm) and records it in Core 3 before the strips go into the liquids.</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The Chinese key words version has the same words with Chinese beside them.</w:t>
            </w:r>
          </w:p>
        </w:tc>
      </w:tr>
      <w:tr>
        <w:tc>
          <w:tcPr>
            <w:tcW w:type="dxa" w:w="680"/>
          </w:tcPr>
          <w:p>
            <w:r/>
            <w:r>
              <w:rPr>
                <w:sz w:val="17"/>
              </w:rPr>
              <w:t>4</w:t>
            </w:r>
          </w:p>
        </w:tc>
        <w:tc>
          <w:tcPr>
            <w:tcW w:type="dxa" w:w="2381"/>
          </w:tcPr>
          <w:p>
            <w:r/>
            <w:r>
              <w:rPr>
                <w:sz w:val="17"/>
              </w:rPr>
              <w:t>A deadly flat surface</w:t>
            </w:r>
          </w:p>
        </w:tc>
        <w:tc>
          <w:tcPr>
            <w:tcW w:type="dxa" w:w="6803"/>
          </w:tcPr>
          <w:p>
            <w:r/>
            <w:r>
              <w:rPr>
                <w:sz w:val="17"/>
              </w:rPr>
              <w:t>The small intestine absorbs digested food into the blood by diffusion. Villi (finger-like folds) give it a large surface area. Tropical sprue flattens them, so far less food and fewer vitamins diffuse into the blood: the soldiers developed deficiency diseases such as anaemia (too little vitamin B12).</w:t>
            </w:r>
          </w:p>
        </w:tc>
      </w:tr>
      <w:tr>
        <w:tc>
          <w:tcPr>
            <w:tcW w:type="dxa" w:w="680"/>
          </w:tcPr>
          <w:p>
            <w:r/>
            <w:r>
              <w:rPr>
                <w:sz w:val="17"/>
              </w:rPr>
              <w:t>5</w:t>
            </w:r>
          </w:p>
        </w:tc>
        <w:tc>
          <w:tcPr>
            <w:tcW w:type="dxa" w:w="2381"/>
          </w:tcPr>
          <w:p>
            <w:r/>
            <w:r>
              <w:rPr>
                <w:sz w:val="17"/>
              </w:rPr>
              <w:t>Surface area : volume ratio</w:t>
            </w:r>
          </w:p>
        </w:tc>
        <w:tc>
          <w:tcPr>
            <w:tcW w:type="dxa" w:w="6803"/>
          </w:tcPr>
          <w:p>
            <w:r/>
            <w:r>
              <w:rPr>
                <w:sz w:val="17"/>
              </w:rPr>
              <w:t>1 cm cube: 6 cm2 / 1 cm3 = 6:1. 2 cm cube: 24 / 8 = 3:1. 3 cm cube: 54 / 27 = 2:1. The volume grows faster than the surface. Ask: which cube has the most surface for each cm3 inside? (The smallest.) Cuboid formula for the worksheet: SA = 2(l x h) + 2(l x w) + 2(w x h); V = l x w x h.</w:t>
            </w:r>
          </w:p>
        </w:tc>
      </w:tr>
      <w:tr>
        <w:tc>
          <w:tcPr>
            <w:tcW w:type="dxa" w:w="680"/>
          </w:tcPr>
          <w:p>
            <w:r/>
            <w:r>
              <w:rPr>
                <w:sz w:val="17"/>
              </w:rPr>
              <w:t>6</w:t>
            </w:r>
          </w:p>
        </w:tc>
        <w:tc>
          <w:tcPr>
            <w:tcW w:type="dxa" w:w="2381"/>
          </w:tcPr>
          <w:p>
            <w:r/>
            <w:r>
              <w:rPr>
                <w:sz w:val="17"/>
              </w:rPr>
              <w:t>Why the ratio matters</w:t>
            </w:r>
          </w:p>
        </w:tc>
        <w:tc>
          <w:tcPr>
            <w:tcW w:type="dxa" w:w="6803"/>
          </w:tcPr>
          <w:p>
            <w:r/>
            <w:r>
              <w:rPr>
                <w:sz w:val="17"/>
              </w:rPr>
              <w:t>Many unicellular organisms split in two when they reach a certain size, because their SA:V ratio would otherwise become too small for diffusion to supply the inside. The anteater calculation is in the Challenge: ants per gram of body mass.</w:t>
            </w:r>
          </w:p>
        </w:tc>
      </w:tr>
      <w:tr>
        <w:tc>
          <w:tcPr>
            <w:tcW w:type="dxa" w:w="680"/>
          </w:tcPr>
          <w:p>
            <w:r/>
            <w:r>
              <w:rPr>
                <w:sz w:val="17"/>
              </w:rPr>
              <w:t>7</w:t>
            </w:r>
          </w:p>
        </w:tc>
        <w:tc>
          <w:tcPr>
            <w:tcW w:type="dxa" w:w="2381"/>
          </w:tcPr>
          <w:p>
            <w:r/>
            <w:r>
              <w:rPr>
                <w:sz w:val="17"/>
              </w:rPr>
              <w:t>Diffusion: a reminder</w:t>
            </w:r>
          </w:p>
        </w:tc>
        <w:tc>
          <w:tcPr>
            <w:tcW w:type="dxa" w:w="6803"/>
          </w:tcPr>
          <w:p>
            <w:r/>
            <w:r>
              <w:rPr>
                <w:sz w:val="17"/>
              </w:rPr>
              <w:t>Particles never stop moving; once they are evenly spread there is no net movement, but diffusion of individual particles continues. Link: oxygen diffuses out of a leaf faster on a hot day (faster particles) and a windy day (the wind removes oxygen from outside the leaf, keeping the concentration gradient steep).</w:t>
            </w:r>
          </w:p>
        </w:tc>
      </w:tr>
      <w:tr>
        <w:tc>
          <w:tcPr>
            <w:tcW w:type="dxa" w:w="680"/>
          </w:tcPr>
          <w:p>
            <w:r/>
            <w:r>
              <w:rPr>
                <w:sz w:val="17"/>
              </w:rPr>
              <w:t>8</w:t>
            </w:r>
          </w:p>
        </w:tc>
        <w:tc>
          <w:tcPr>
            <w:tcW w:type="dxa" w:w="2381"/>
          </w:tcPr>
          <w:p>
            <w:r/>
            <w:r>
              <w:rPr>
                <w:sz w:val="17"/>
              </w:rPr>
              <w:t>Osmosis</w:t>
            </w:r>
          </w:p>
        </w:tc>
        <w:tc>
          <w:tcPr>
            <w:tcW w:type="dxa" w:w="6803"/>
          </w:tcPr>
          <w:p>
            <w:r/>
            <w:r>
              <w:rPr>
                <w:sz w:val="17"/>
              </w:rPr>
              <w:t>Side X is dilute (more water molecules), side Y is concentrated. Water moves both ways, but more goes from X to Y, so the level on Y rises. Like diffusion, osmosis is faster when warmer and with a bigger concentration difference. Cell membranes are partially permeable: a cell in pure water gains water; a cell in strong salt solution loses it (the potato practical).</w:t>
            </w:r>
          </w:p>
        </w:tc>
      </w:tr>
      <w:tr>
        <w:tc>
          <w:tcPr>
            <w:tcW w:type="dxa" w:w="680"/>
          </w:tcPr>
          <w:p>
            <w:r/>
            <w:r>
              <w:rPr>
                <w:sz w:val="17"/>
              </w:rPr>
              <w:t>9</w:t>
            </w:r>
          </w:p>
        </w:tc>
        <w:tc>
          <w:tcPr>
            <w:tcW w:type="dxa" w:w="2381"/>
          </w:tcPr>
          <w:p>
            <w:r/>
            <w:r>
              <w:rPr>
                <w:sz w:val="17"/>
              </w:rPr>
              <w:t>Safety: potato strips</w:t>
            </w:r>
          </w:p>
        </w:tc>
        <w:tc>
          <w:tcPr>
            <w:tcW w:type="dxa" w:w="6803"/>
          </w:tcPr>
          <w:p>
            <w:r/>
            <w:r>
              <w:rPr>
                <w:sz w:val="17"/>
              </w:rPr>
              <w:t>Read the three lines aloud. Groups that are not confident with knives use pre-cut strips. Keep the tubes labelled W (water) and S (salt).</w:t>
            </w:r>
          </w:p>
        </w:tc>
      </w:tr>
      <w:tr>
        <w:tc>
          <w:tcPr>
            <w:tcW w:type="dxa" w:w="680"/>
          </w:tcPr>
          <w:p>
            <w:r/>
            <w:r>
              <w:rPr>
                <w:sz w:val="17"/>
              </w:rPr>
              <w:t>10</w:t>
            </w:r>
          </w:p>
        </w:tc>
        <w:tc>
          <w:tcPr>
            <w:tcW w:type="dxa" w:w="2381"/>
          </w:tcPr>
          <w:p>
            <w:r/>
            <w:r>
              <w:rPr>
                <w:sz w:val="17"/>
              </w:rPr>
              <w:t>Osmosis in potato strips</w:t>
            </w:r>
          </w:p>
        </w:tc>
        <w:tc>
          <w:tcPr>
            <w:tcW w:type="dxa" w:w="6803"/>
          </w:tcPr>
          <w:p>
            <w:r/>
            <w:r>
              <w:rPr>
                <w:sz w:val="17"/>
              </w:rPr>
              <w:t>Expected: the strip in water gets slightly longer, heavier and firmer (water enters the cells by osmosis); the strip in salt solution gets shorter, lighter and floppy (water leaves the cells). If time is short, measure at the start of the exit ticket. The plasmolysis photo on the worksheet shows the same thing in cells.</w:t>
            </w:r>
          </w:p>
        </w:tc>
      </w:tr>
      <w:tr>
        <w:tc>
          <w:tcPr>
            <w:tcW w:type="dxa" w:w="680"/>
          </w:tcPr>
          <w:p>
            <w:r/>
            <w:r>
              <w:rPr>
                <w:sz w:val="17"/>
              </w:rPr>
              <w:t>11</w:t>
            </w:r>
          </w:p>
        </w:tc>
        <w:tc>
          <w:tcPr>
            <w:tcW w:type="dxa" w:w="2381"/>
          </w:tcPr>
          <w:p>
            <w:r/>
            <w:r>
              <w:rPr>
                <w:sz w:val="17"/>
              </w:rPr>
              <w:t>Combatting pandemics: unit review</w:t>
            </w:r>
          </w:p>
        </w:tc>
        <w:tc>
          <w:tcPr>
            <w:tcW w:type="dxa" w:w="6803"/>
          </w:tcPr>
          <w:p>
            <w:r/>
            <w:r>
              <w:rPr>
                <w:sz w:val="17"/>
              </w:rPr>
              <w:t>Answers: A, D, B, B, C, C. These are the six questions on Workbook page 38. Students correct any errors using the Student Book and their notes, then explain the correction to a partner.</w:t>
            </w:r>
          </w:p>
        </w:tc>
      </w:tr>
      <w:tr>
        <w:tc>
          <w:tcPr>
            <w:tcW w:type="dxa" w:w="680"/>
          </w:tcPr>
          <w:p>
            <w:r/>
            <w:r>
              <w:rPr>
                <w:sz w:val="17"/>
              </w:rPr>
              <w:t>12</w:t>
            </w:r>
          </w:p>
        </w:tc>
        <w:tc>
          <w:tcPr>
            <w:tcW w:type="dxa" w:w="2381"/>
          </w:tcPr>
          <w:p>
            <w:r/>
            <w:r>
              <w:rPr>
                <w:sz w:val="17"/>
              </w:rPr>
              <w:t>Why pandemics spread faster now</w:t>
            </w:r>
          </w:p>
        </w:tc>
        <w:tc>
          <w:tcPr>
            <w:tcW w:type="dxa" w:w="6803"/>
          </w:tcPr>
          <w:p>
            <w:r/>
            <w:r>
              <w:rPr>
                <w:sz w:val="17"/>
              </w:rPr>
              <w:t>Expected: a pandemic is a disease spreading across the whole world. An infected person can fly to another country before symptoms appear, so the pathogen reaches many countries and millions of people within days; the chain of infection is long and fast. Slowing it: testing travellers, quarantine, vaccination, hygiene, reducing travel during outbreaks.</w:t>
            </w:r>
          </w:p>
        </w:tc>
      </w:tr>
      <w:tr>
        <w:tc>
          <w:tcPr>
            <w:tcW w:type="dxa" w:w="680"/>
          </w:tcPr>
          <w:p>
            <w:r/>
            <w:r>
              <w:rPr>
                <w:sz w:val="17"/>
              </w:rPr>
              <w:t>13</w:t>
            </w:r>
          </w:p>
        </w:tc>
        <w:tc>
          <w:tcPr>
            <w:tcW w:type="dxa" w:w="2381"/>
          </w:tcPr>
          <w:p>
            <w:r/>
            <w:r>
              <w:rPr>
                <w:sz w:val="17"/>
              </w:rPr>
              <w:t>Exit ticket</w:t>
            </w:r>
          </w:p>
        </w:tc>
        <w:tc>
          <w:tcPr>
            <w:tcW w:type="dxa" w:w="6803"/>
          </w:tcPr>
          <w:p>
            <w:r/>
            <w:r>
              <w:rPr>
                <w:sz w:val="17"/>
              </w:rPr>
              <w:t>Answers: the diffusion of water molecules through a partially permeable membrane from where there are more water molecules to where there are fewer; 24 : 8 = 3 : 1; an infected person can travel to another country before they know they are ill, carrying the pathogen with them.</w:t>
            </w:r>
          </w:p>
        </w:tc>
      </w:tr>
      <w:tr>
        <w:tc>
          <w:tcPr>
            <w:tcW w:type="dxa" w:w="680"/>
          </w:tcPr>
          <w:p>
            <w:r/>
            <w:r>
              <w:rPr>
                <w:sz w:val="17"/>
              </w:rPr>
              <w:t>14</w:t>
            </w:r>
          </w:p>
        </w:tc>
        <w:tc>
          <w:tcPr>
            <w:tcW w:type="dxa" w:w="2381"/>
          </w:tcPr>
          <w:p>
            <w:r/>
            <w:r>
              <w:rPr>
                <w:sz w:val="17"/>
              </w:rPr>
              <w:t>What we learned in 9C</w:t>
            </w:r>
          </w:p>
        </w:tc>
        <w:tc>
          <w:tcPr>
            <w:tcW w:type="dxa" w:w="6803"/>
          </w:tcPr>
          <w:p>
            <w:r/>
            <w:r>
              <w:rPr>
                <w:sz w:val="17"/>
              </w:rPr>
              <w:t>Homework: Workbook pages 36 to 38 (9Ce In and out; Combatting pandemics). Collect the potato results if they were measured late.</w:t>
            </w:r>
          </w:p>
        </w:tc>
      </w:tr>
    </w:tbl>
    <w:p>
      <w:pPr>
        <w:spacing w:after="40"/>
      </w:pPr>
    </w:p>
    <w:p>
      <w:pPr>
        <w:pStyle w:val="Heading2"/>
      </w:pPr>
      <w:r>
        <w:t>Answer key</w:t>
      </w:r>
    </w:p>
    <w:p>
      <w:pPr>
        <w:pStyle w:val="Heading3"/>
      </w:pPr>
      <w:r>
        <w:t>Core</w:t>
      </w:r>
    </w:p>
    <w:p>
      <w:pPr>
        <w:spacing w:after="60"/>
      </w:pPr>
      <w:r>
        <w:rPr>
          <w:b w:val="0"/>
          <w:i w:val="0"/>
        </w:rPr>
        <w:t>1. random; gradient; higher; lower; diffusion.</w:t>
      </w:r>
    </w:p>
    <w:p>
      <w:pPr>
        <w:spacing w:after="60"/>
      </w:pPr>
      <w:r>
        <w:rPr>
          <w:b w:val="0"/>
          <w:i w:val="0"/>
        </w:rPr>
        <w:t>2. 2 cm cube: surface area 24 cm2, volume 8 cm3, ratio 3 : 1. 3 cm cube: surface area 54 cm2, volume 27 cm3, ratio 2 : 1.</w:t>
      </w:r>
    </w:p>
    <w:p>
      <w:pPr>
        <w:spacing w:after="60"/>
      </w:pPr>
      <w:r>
        <w:rPr>
          <w:b w:val="0"/>
          <w:i w:val="0"/>
        </w:rPr>
        <w:t>3. a) Typical: strip A in water gains 1 to 3 mm and becomes firm; strip B in salt solution loses 1 to 4 mm and becomes floppy. b) Strip A (water). c) Secure answer: the cell membranes are partially permeable. In pure water there are more water molecules outside the cells than inside, so water moves into the cells by osmosis and the strip swells and becomes firm. In strong salt solution there are fewer water molecules outside than inside, so water leaves the cells by osmosis and the strip shrinks and becomes floppy.</w:t>
      </w:r>
    </w:p>
    <w:p>
      <w:pPr>
        <w:pStyle w:val="Heading3"/>
      </w:pPr>
      <w:r>
        <w:t>Stretch</w:t>
      </w:r>
    </w:p>
    <w:p>
      <w:pPr>
        <w:spacing w:after="60"/>
      </w:pPr>
      <w:r>
        <w:rPr>
          <w:b w:val="0"/>
          <w:i w:val="0"/>
        </w:rPr>
        <w:t>1. a) Surface area = 2(3 x 1) + 2(3 x 2) + 2(2 x 1) = 6 + 12 + 4 = 22 cm2. Volume = 3 x 2 x 1 = 6 cm3. Ratio = 22 / 6 = 3.7 : 1. b) Surface area = 2(6 x 2) + 2(6 x 4) + 2(4 x 2) = 24 + 48 + 16 = 88 cm2. Volume = 6 x 4 x 2 = 48 cm3. Ratio = 88 / 48 = 1.8 : 1. The larger cuboid has a smaller surface area : volume ratio (about half).</w:t>
      </w:r>
    </w:p>
    <w:p>
      <w:pPr>
        <w:spacing w:after="60"/>
      </w:pPr>
      <w:r>
        <w:rPr>
          <w:b w:val="0"/>
          <w:i w:val="0"/>
        </w:rPr>
        <w:t>2. a) On a hot day the oxygen particles have more energy and move faster, so diffusion out of the leaf is faster. b) On a windy day the wind blows away the oxygen outside the leaf, keeping the concentration outside low. The concentration difference (gradient) between inside and outside stays large, so diffusion is faster.</w:t>
      </w:r>
    </w:p>
    <w:p>
      <w:pPr>
        <w:pStyle w:val="Heading3"/>
      </w:pPr>
      <w:r>
        <w:t>Challenge</w:t>
      </w:r>
    </w:p>
    <w:p>
      <w:pPr>
        <w:spacing w:after="60"/>
      </w:pPr>
      <w:r>
        <w:rPr>
          <w:b w:val="0"/>
          <w:i w:val="0"/>
        </w:rPr>
        <w:t>1. a) Silky anteater: 5000 / 400 = 12.5 ants per gram. Giant anteater: 30 000 / 40 000 = 0.75 ants per gram. b) Secure answer: the small silky anteater has a much larger surface area : volume ratio, so it transfers energy (heat) to its surroundings much faster for its size. It needs more food per gram of body mass to release enough energy by respiration to stay warm.</w:t>
      </w:r>
    </w:p>
    <w:p>
      <w:pPr>
        <w:spacing w:after="60"/>
      </w:pPr>
      <w:r>
        <w:rPr>
          <w:b w:val="0"/>
          <w:i w:val="0"/>
        </w:rPr>
        <w:t>2. a) Secure answer: the pond water contains more water molecules than the cytoplasm, so water constantly enters the cell by osmosis through the partially permeable cell membrane. If it were not pumped out, the cell would swell and could burst. b) Secure answer: the undigested food makes the liquid inside the intestine concentrated (fewer water molecules than in the cells and blood). Water moves out of the body's cells into the intestine by osmosis, so the faeces contain a lot of water: diarrhoea.</w:t>
      </w:r>
    </w:p>
    <w:p>
      <w:pPr>
        <w:pStyle w:val="Heading3"/>
      </w:pPr>
      <w:r>
        <w:t>My thinking</w:t>
      </w:r>
    </w:p>
    <w:p>
      <w:pPr>
        <w:spacing w:after="80"/>
      </w:pPr>
      <w:r>
        <w:rPr>
          <w:b w:val="0"/>
          <w:i w:val="0"/>
        </w:rPr>
        <w:t>The mouse loses heat faster for its size because it has a much larger surface area : volume ratio; it must eat a large amount of food for its mass (several times a day) to release enough energy to stay warm, while the elephant eats far less per kilogram of body mass.</w:t>
      </w:r>
    </w:p>
    <w:p>
      <w:pPr>
        <w:pStyle w:val="Heading3"/>
      </w:pPr>
      <w:r>
        <w:t>Exit ticket</w:t>
      </w:r>
    </w:p>
    <w:p>
      <w:pPr>
        <w:spacing w:after="60"/>
      </w:pPr>
      <w:r>
        <w:rPr>
          <w:b w:val="0"/>
          <w:i w:val="0"/>
        </w:rPr>
        <w:t>1. The diffusion of water molecules through a partially permeable membrane, from where there are more water molecules to where there are fewer.</w:t>
      </w:r>
    </w:p>
    <w:p>
      <w:pPr>
        <w:spacing w:after="60"/>
      </w:pPr>
      <w:r>
        <w:rPr>
          <w:b w:val="0"/>
          <w:i w:val="0"/>
        </w:rPr>
        <w:t>2. 24 : 8 = 3 : 1.</w:t>
      </w:r>
    </w:p>
    <w:p>
      <w:pPr>
        <w:spacing w:after="60"/>
      </w:pPr>
      <w:r>
        <w:rPr>
          <w:b w:val="0"/>
          <w:i w:val="0"/>
        </w:rPr>
        <w:t>3. An infected person can travel to another country before they know they are ill, carrying the pathogen with them, so the disease reaches many countries very quickly.</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Microsoft YaHei"/>
      <w:b/>
      <w:bCs/>
      <w:color w:val="0F2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Microsoft YaHei"/>
      <w:b/>
      <w:bCs/>
      <w:color w:val="0F2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Microsoft YaHei"/>
      <w:b/>
      <w:bCs/>
      <w:color w:val="7B3A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Microsoft YaHei"/>
      <w:b/>
      <w:color w:val="0F2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