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9A Genetics and evolution: Teacher Guide</w:t>
      </w:r>
    </w:p>
    <w:p>
      <w:pPr>
        <w:spacing w:after="80"/>
      </w:pPr>
      <w:r>
        <w:rPr>
          <w:b w:val="0"/>
          <w:i w:val="0"/>
          <w:color w:val="5B6574"/>
          <w:sz w:val="18"/>
        </w:rPr>
        <w:t>Year 9 Science | Exploring Science International 9 | Built 28 October 2026 | Chinese text status: draft, needs native-speaker check</w:t>
      </w:r>
    </w:p>
    <w:p>
      <w:pPr>
        <w:spacing w:after="80"/>
      </w:pPr>
      <w:r>
        <w:rPr>
          <w:b w:val="0"/>
          <w:i/>
        </w:rPr>
        <w:t>For each lesson: the plan on one page, then the speaker notes slide by slide, then the answer key for the worksheet and the exit ticket.</w:t>
      </w:r>
    </w:p>
    <w:p>
      <w:r>
        <w:br w:type="page"/>
      </w:r>
    </w:p>
    <w:p>
      <w:pPr>
        <w:pStyle w:val="Heading1"/>
      </w:pPr>
      <w:r>
        <w:t>Lesson 1: Environmental variation  环境变异</w:t>
      </w:r>
    </w:p>
    <w:p>
      <w:pPr>
        <w:spacing w:after="80"/>
      </w:pPr>
      <w:r>
        <w:rPr>
          <w:b w:val="0"/>
          <w:i w:val="0"/>
          <w:color w:val="5B6574"/>
          <w:sz w:val="19"/>
        </w:rPr>
        <w:t>Student Book pp. 5 to 7 (9Aa Monsters and myth; 9Aa Environmental variation)  |  Workbook pp. 3 to 4  |  40 minutes</w:t>
      </w:r>
    </w:p>
    <w:p>
      <w:pPr>
        <w:spacing w:after="0"/>
      </w:pPr>
      <w:r>
        <w:rPr>
          <w:b/>
          <w:i w:val="0"/>
        </w:rPr>
        <w:t xml:space="preserve">Big idea: </w:t>
      </w:r>
      <w:r>
        <w:rPr>
          <w:b w:val="0"/>
        </w:rPr>
        <w:t>The surroundings of an organism (its environment) can change its characteristics, and this environmental variation can be continuous or discontinuous.</w:t>
      </w:r>
    </w:p>
    <w:p>
      <w:pPr>
        <w:spacing w:after="0"/>
      </w:pPr>
      <w:r>
        <w:rPr>
          <w:b/>
          <w:i w:val="0"/>
        </w:rPr>
        <w:t>Learning goals</w:t>
      </w:r>
    </w:p>
    <w:p>
      <w:pPr>
        <w:pStyle w:val="ListBullet"/>
        <w:spacing w:after="40"/>
      </w:pPr>
      <w:r>
        <w:t>I can describe abiotic and biotic environmental factors and give examples of environmental variation.</w:t>
      </w:r>
    </w:p>
    <w:p>
      <w:pPr>
        <w:pStyle w:val="ListBullet"/>
        <w:spacing w:after="40"/>
      </w:pPr>
      <w:r>
        <w:t>I can tell continuous variation from discontinuous variation, and explain why environmental variation can make classification difficult.</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species</w:t>
            </w:r>
          </w:p>
        </w:tc>
        <w:tc>
          <w:tcPr>
            <w:tcW w:type="dxa" w:w="1701"/>
          </w:tcPr>
          <w:p>
            <w:r/>
            <w:r>
              <w:rPr>
                <w:sz w:val="18"/>
              </w:rPr>
              <w:t>物种</w:t>
            </w:r>
          </w:p>
        </w:tc>
        <w:tc>
          <w:tcPr>
            <w:tcW w:type="dxa" w:w="5896"/>
          </w:tcPr>
          <w:p>
            <w:r/>
            <w:r>
              <w:rPr>
                <w:sz w:val="18"/>
              </w:rPr>
              <w:t>a group of organisms that can breed together to produce offspring that can also breed</w:t>
            </w:r>
          </w:p>
        </w:tc>
      </w:tr>
      <w:tr>
        <w:tc>
          <w:tcPr>
            <w:tcW w:type="dxa" w:w="2268"/>
          </w:tcPr>
          <w:p>
            <w:r/>
            <w:r>
              <w:rPr>
                <w:sz w:val="18"/>
              </w:rPr>
              <w:t>extinct</w:t>
            </w:r>
          </w:p>
        </w:tc>
        <w:tc>
          <w:tcPr>
            <w:tcW w:type="dxa" w:w="1701"/>
          </w:tcPr>
          <w:p>
            <w:r/>
            <w:r>
              <w:rPr>
                <w:sz w:val="18"/>
              </w:rPr>
              <w:t>灭绝的</w:t>
            </w:r>
          </w:p>
        </w:tc>
        <w:tc>
          <w:tcPr>
            <w:tcW w:type="dxa" w:w="5896"/>
          </w:tcPr>
          <w:p>
            <w:r/>
            <w:r>
              <w:rPr>
                <w:sz w:val="18"/>
              </w:rPr>
              <w:t>a species with no living members left</w:t>
            </w:r>
          </w:p>
        </w:tc>
      </w:tr>
      <w:tr>
        <w:tc>
          <w:tcPr>
            <w:tcW w:type="dxa" w:w="2268"/>
          </w:tcPr>
          <w:p>
            <w:r/>
            <w:r>
              <w:rPr>
                <w:sz w:val="18"/>
              </w:rPr>
              <w:t>environment</w:t>
            </w:r>
          </w:p>
        </w:tc>
        <w:tc>
          <w:tcPr>
            <w:tcW w:type="dxa" w:w="1701"/>
          </w:tcPr>
          <w:p>
            <w:r/>
            <w:r>
              <w:rPr>
                <w:sz w:val="18"/>
              </w:rPr>
              <w:t>环境</w:t>
            </w:r>
          </w:p>
        </w:tc>
        <w:tc>
          <w:tcPr>
            <w:tcW w:type="dxa" w:w="5896"/>
          </w:tcPr>
          <w:p>
            <w:r/>
            <w:r>
              <w:rPr>
                <w:sz w:val="18"/>
              </w:rPr>
              <w:t>the surroundings of an organism</w:t>
            </w:r>
          </w:p>
        </w:tc>
      </w:tr>
      <w:tr>
        <w:tc>
          <w:tcPr>
            <w:tcW w:type="dxa" w:w="2268"/>
          </w:tcPr>
          <w:p>
            <w:r/>
            <w:r>
              <w:rPr>
                <w:sz w:val="18"/>
              </w:rPr>
              <w:t>abiotic factor</w:t>
            </w:r>
          </w:p>
        </w:tc>
        <w:tc>
          <w:tcPr>
            <w:tcW w:type="dxa" w:w="1701"/>
          </w:tcPr>
          <w:p>
            <w:r/>
            <w:r>
              <w:rPr>
                <w:sz w:val="18"/>
              </w:rPr>
              <w:t>非生物因素</w:t>
            </w:r>
          </w:p>
        </w:tc>
        <w:tc>
          <w:tcPr>
            <w:tcW w:type="dxa" w:w="5896"/>
          </w:tcPr>
          <w:p>
            <w:r/>
            <w:r>
              <w:rPr>
                <w:sz w:val="18"/>
              </w:rPr>
              <w:t>a physical (non-living) part of the environment, e.g. temperature</w:t>
            </w:r>
          </w:p>
        </w:tc>
      </w:tr>
      <w:tr>
        <w:tc>
          <w:tcPr>
            <w:tcW w:type="dxa" w:w="2268"/>
          </w:tcPr>
          <w:p>
            <w:r/>
            <w:r>
              <w:rPr>
                <w:sz w:val="18"/>
              </w:rPr>
              <w:t>biotic factor</w:t>
            </w:r>
          </w:p>
        </w:tc>
        <w:tc>
          <w:tcPr>
            <w:tcW w:type="dxa" w:w="1701"/>
          </w:tcPr>
          <w:p>
            <w:r/>
            <w:r>
              <w:rPr>
                <w:sz w:val="18"/>
              </w:rPr>
              <w:t>生物因素</w:t>
            </w:r>
          </w:p>
        </w:tc>
        <w:tc>
          <w:tcPr>
            <w:tcW w:type="dxa" w:w="5896"/>
          </w:tcPr>
          <w:p>
            <w:r/>
            <w:r>
              <w:rPr>
                <w:sz w:val="18"/>
              </w:rPr>
              <w:t>the activities of other organisms, e.g. predation, disease</w:t>
            </w:r>
          </w:p>
        </w:tc>
      </w:tr>
      <w:tr>
        <w:tc>
          <w:tcPr>
            <w:tcW w:type="dxa" w:w="2268"/>
          </w:tcPr>
          <w:p>
            <w:r/>
            <w:r>
              <w:rPr>
                <w:sz w:val="18"/>
              </w:rPr>
              <w:t>characteristic</w:t>
            </w:r>
          </w:p>
        </w:tc>
        <w:tc>
          <w:tcPr>
            <w:tcW w:type="dxa" w:w="1701"/>
          </w:tcPr>
          <w:p>
            <w:r/>
            <w:r>
              <w:rPr>
                <w:sz w:val="18"/>
              </w:rPr>
              <w:t>特征</w:t>
            </w:r>
          </w:p>
        </w:tc>
        <w:tc>
          <w:tcPr>
            <w:tcW w:type="dxa" w:w="5896"/>
          </w:tcPr>
          <w:p>
            <w:r/>
            <w:r>
              <w:rPr>
                <w:sz w:val="18"/>
              </w:rPr>
              <w:t>a feature of an organism</w:t>
            </w:r>
          </w:p>
        </w:tc>
      </w:tr>
      <w:tr>
        <w:tc>
          <w:tcPr>
            <w:tcW w:type="dxa" w:w="2268"/>
          </w:tcPr>
          <w:p>
            <w:r/>
            <w:r>
              <w:rPr>
                <w:sz w:val="18"/>
              </w:rPr>
              <w:t>variation</w:t>
            </w:r>
          </w:p>
        </w:tc>
        <w:tc>
          <w:tcPr>
            <w:tcW w:type="dxa" w:w="1701"/>
          </w:tcPr>
          <w:p>
            <w:r/>
            <w:r>
              <w:rPr>
                <w:sz w:val="18"/>
              </w:rPr>
              <w:t>变异</w:t>
            </w:r>
          </w:p>
        </w:tc>
        <w:tc>
          <w:tcPr>
            <w:tcW w:type="dxa" w:w="5896"/>
          </w:tcPr>
          <w:p>
            <w:r/>
            <w:r>
              <w:rPr>
                <w:sz w:val="18"/>
              </w:rPr>
              <w:t>the differences between the characteristics of organisms</w:t>
            </w:r>
          </w:p>
        </w:tc>
      </w:tr>
      <w:tr>
        <w:tc>
          <w:tcPr>
            <w:tcW w:type="dxa" w:w="2268"/>
          </w:tcPr>
          <w:p>
            <w:r/>
            <w:r>
              <w:rPr>
                <w:sz w:val="18"/>
              </w:rPr>
              <w:t>environmental variation</w:t>
            </w:r>
          </w:p>
        </w:tc>
        <w:tc>
          <w:tcPr>
            <w:tcW w:type="dxa" w:w="1701"/>
          </w:tcPr>
          <w:p>
            <w:r/>
            <w:r>
              <w:rPr>
                <w:sz w:val="18"/>
              </w:rPr>
              <w:t>环境变异</w:t>
            </w:r>
          </w:p>
        </w:tc>
        <w:tc>
          <w:tcPr>
            <w:tcW w:type="dxa" w:w="5896"/>
          </w:tcPr>
          <w:p>
            <w:r/>
            <w:r>
              <w:rPr>
                <w:sz w:val="18"/>
              </w:rPr>
              <w:t>variation caused by an organism's environment</w:t>
            </w:r>
          </w:p>
        </w:tc>
      </w:tr>
      <w:tr>
        <w:tc>
          <w:tcPr>
            <w:tcW w:type="dxa" w:w="2268"/>
          </w:tcPr>
          <w:p>
            <w:r/>
            <w:r>
              <w:rPr>
                <w:sz w:val="18"/>
              </w:rPr>
              <w:t>continuous variation</w:t>
            </w:r>
          </w:p>
        </w:tc>
        <w:tc>
          <w:tcPr>
            <w:tcW w:type="dxa" w:w="1701"/>
          </w:tcPr>
          <w:p>
            <w:r/>
            <w:r>
              <w:rPr>
                <w:sz w:val="18"/>
              </w:rPr>
              <w:t>连续变异</w:t>
            </w:r>
          </w:p>
        </w:tc>
        <w:tc>
          <w:tcPr>
            <w:tcW w:type="dxa" w:w="5896"/>
          </w:tcPr>
          <w:p>
            <w:r/>
            <w:r>
              <w:rPr>
                <w:sz w:val="18"/>
              </w:rPr>
              <w:t>variation that can have any value between two points</w:t>
            </w:r>
          </w:p>
        </w:tc>
      </w:tr>
      <w:tr>
        <w:tc>
          <w:tcPr>
            <w:tcW w:type="dxa" w:w="2268"/>
          </w:tcPr>
          <w:p>
            <w:r/>
            <w:r>
              <w:rPr>
                <w:sz w:val="18"/>
              </w:rPr>
              <w:t>discontinuous variation</w:t>
            </w:r>
          </w:p>
        </w:tc>
        <w:tc>
          <w:tcPr>
            <w:tcW w:type="dxa" w:w="1701"/>
          </w:tcPr>
          <w:p>
            <w:r/>
            <w:r>
              <w:rPr>
                <w:sz w:val="18"/>
              </w:rPr>
              <w:t>不连续变异</w:t>
            </w:r>
          </w:p>
        </w:tc>
        <w:tc>
          <w:tcPr>
            <w:tcW w:type="dxa" w:w="5896"/>
          </w:tcPr>
          <w:p>
            <w:r/>
            <w:r>
              <w:rPr>
                <w:sz w:val="18"/>
              </w:rPr>
              <w:t>variation with only a limited set of possible values</w:t>
            </w:r>
          </w:p>
        </w:tc>
      </w:tr>
      <w:tr>
        <w:tc>
          <w:tcPr>
            <w:tcW w:type="dxa" w:w="2268"/>
          </w:tcPr>
          <w:p>
            <w:r/>
            <w:r>
              <w:rPr>
                <w:sz w:val="18"/>
              </w:rPr>
              <w:t>classification</w:t>
            </w:r>
          </w:p>
        </w:tc>
        <w:tc>
          <w:tcPr>
            <w:tcW w:type="dxa" w:w="1701"/>
          </w:tcPr>
          <w:p>
            <w:r/>
            <w:r>
              <w:rPr>
                <w:sz w:val="18"/>
              </w:rPr>
              <w:t>分类</w:t>
            </w:r>
          </w:p>
        </w:tc>
        <w:tc>
          <w:tcPr>
            <w:tcW w:type="dxa" w:w="5896"/>
          </w:tcPr>
          <w:p>
            <w:r/>
            <w:r>
              <w:rPr>
                <w:sz w:val="18"/>
              </w:rPr>
              <w:t>sorting organisms into groups</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the 'dragon bones'. Takes answers; asks what 'extinct' means.</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two goals and points to the key words.</w:t>
            </w:r>
          </w:p>
        </w:tc>
        <w:tc>
          <w:tcPr>
            <w:tcW w:type="dxa" w:w="2721"/>
          </w:tcPr>
          <w:p>
            <w:r/>
            <w:r>
              <w:rPr>
                <w:sz w:val="17"/>
              </w:rPr>
              <w:t>Listen; find the key words box on the worksheet.</w:t>
            </w:r>
          </w:p>
        </w:tc>
        <w:tc>
          <w:tcPr>
            <w:tcW w:type="dxa" w:w="1701"/>
          </w:tcPr>
          <w:p>
            <w:r/>
            <w:r>
              <w:rPr>
                <w:sz w:val="17"/>
              </w:rPr>
              <w:t>Slide 3, worksheet header</w:t>
            </w:r>
          </w:p>
        </w:tc>
      </w:tr>
      <w:tr>
        <w:tc>
          <w:tcPr>
            <w:tcW w:type="dxa" w:w="1304"/>
          </w:tcPr>
          <w:p>
            <w:r/>
            <w:r>
              <w:rPr>
                <w:sz w:val="17"/>
              </w:rPr>
              <w:t>Hook</w:t>
            </w:r>
          </w:p>
        </w:tc>
        <w:tc>
          <w:tcPr>
            <w:tcW w:type="dxa" w:w="567"/>
          </w:tcPr>
          <w:p>
            <w:r/>
            <w:r>
              <w:rPr>
                <w:sz w:val="17"/>
              </w:rPr>
              <w:t>3</w:t>
            </w:r>
          </w:p>
        </w:tc>
        <w:tc>
          <w:tcPr>
            <w:tcW w:type="dxa" w:w="3572"/>
          </w:tcPr>
          <w:p>
            <w:r/>
            <w:r>
              <w:rPr>
                <w:sz w:val="17"/>
              </w:rPr>
              <w:t>Giant pumpkins: 'Why so big?' Collects ideas: light, water, warmth, mineral salts, no competition.</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environmental factors (abiotic, biotic), environmental variation, continuous and discontinuous, species and classification. Runs the quick check.</w:t>
            </w:r>
          </w:p>
        </w:tc>
        <w:tc>
          <w:tcPr>
            <w:tcW w:type="dxa" w:w="2721"/>
          </w:tcPr>
          <w:p>
            <w:r/>
            <w:r>
              <w:rPr>
                <w:sz w:val="17"/>
              </w:rPr>
              <w:t>Answer the quick check on whiteboards or with fingers.</w:t>
            </w:r>
          </w:p>
        </w:tc>
        <w:tc>
          <w:tcPr>
            <w:tcW w:type="dxa" w:w="1701"/>
          </w:tcPr>
          <w:p>
            <w:r/>
            <w:r>
              <w:rPr>
                <w:sz w:val="17"/>
              </w:rPr>
              <w:t>Slides 5 to 9</w:t>
            </w:r>
          </w:p>
        </w:tc>
      </w:tr>
      <w:tr>
        <w:tc>
          <w:tcPr>
            <w:tcW w:type="dxa" w:w="1304"/>
          </w:tcPr>
          <w:p>
            <w:r/>
            <w:r>
              <w:rPr>
                <w:sz w:val="17"/>
              </w:rPr>
              <w:t>Do</w:t>
            </w:r>
          </w:p>
        </w:tc>
        <w:tc>
          <w:tcPr>
            <w:tcW w:type="dxa" w:w="567"/>
          </w:tcPr>
          <w:p>
            <w:r/>
            <w:r>
              <w:rPr>
                <w:sz w:val="17"/>
              </w:rPr>
              <w:t>14</w:t>
            </w:r>
          </w:p>
        </w:tc>
        <w:tc>
          <w:tcPr>
            <w:tcW w:type="dxa" w:w="3572"/>
          </w:tcPr>
          <w:p>
            <w:r/>
            <w:r>
              <w:rPr>
                <w:sz w:val="17"/>
              </w:rPr>
              <w:t>Sets the worksheet. Circulates: checks tally charts and bar charts (no gaps for grouped continuous data).</w:t>
            </w:r>
          </w:p>
        </w:tc>
        <w:tc>
          <w:tcPr>
            <w:tcW w:type="dxa" w:w="2721"/>
          </w:tcPr>
          <w:p>
            <w:r/>
            <w:r>
              <w:rPr>
                <w:sz w:val="17"/>
              </w:rPr>
              <w:t>Core, then Stretch, then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Seashore plant puzzle: takes answers with the sentence frames.</w:t>
            </w:r>
          </w:p>
        </w:tc>
        <w:tc>
          <w:tcPr>
            <w:tcW w:type="dxa" w:w="2721"/>
          </w:tcPr>
          <w:p>
            <w:r/>
            <w:r>
              <w:rPr>
                <w:sz w:val="17"/>
              </w:rPr>
              <w:t>Discuss in pairs,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4</w:t>
            </w:r>
          </w:p>
        </w:tc>
        <w:tc>
          <w:tcPr>
            <w:tcW w:type="dxa" w:w="3572"/>
          </w:tcPr>
          <w:p>
            <w:r/>
            <w:r>
              <w:rPr>
                <w:sz w:val="17"/>
              </w:rPr>
              <w:t>Collects exit tickets; previews next lesson (inherited variation).</w:t>
            </w:r>
          </w:p>
        </w:tc>
        <w:tc>
          <w:tcPr>
            <w:tcW w:type="dxa" w:w="2721"/>
          </w:tcPr>
          <w:p>
            <w:r/>
            <w:r>
              <w:rPr>
                <w:sz w:val="17"/>
              </w:rPr>
              <w:t>Complete the exit ticket alone.</w:t>
            </w:r>
          </w:p>
        </w:tc>
        <w:tc>
          <w:tcPr>
            <w:tcW w:type="dxa" w:w="1701"/>
          </w:tcPr>
          <w:p>
            <w:r/>
            <w:r>
              <w:rPr>
                <w:sz w:val="17"/>
              </w:rPr>
              <w:t>Slide 12, worksheet strip</w:t>
            </w:r>
          </w:p>
        </w:tc>
      </w:tr>
    </w:tbl>
    <w:p>
      <w:pPr>
        <w:spacing w:after="40"/>
      </w:pPr>
    </w:p>
    <w:p>
      <w:pPr>
        <w:pStyle w:val="Heading3"/>
      </w:pPr>
      <w:r>
        <w:t>Tiers</w:t>
      </w:r>
    </w:p>
    <w:p>
      <w:pPr>
        <w:pStyle w:val="ListBullet"/>
        <w:spacing w:after="40"/>
      </w:pPr>
      <w:r>
        <w:t>Core: Match key words to meanings; sort abiotic and biotic factors; tally and plot the potato mass data; say why the variation is continuous.</w:t>
      </w:r>
    </w:p>
    <w:p>
      <w:pPr>
        <w:pStyle w:val="ListBullet"/>
        <w:spacing w:after="40"/>
      </w:pPr>
      <w:r>
        <w:t>Stretch: Give examples of environmental variation with their causes; classify characteristics as continuous or discontinuous; explain why potatoes of one variety vary in mass.</w:t>
      </w:r>
    </w:p>
    <w:p>
      <w:pPr>
        <w:pStyle w:val="ListBullet"/>
        <w:spacing w:after="40"/>
      </w:pPr>
      <w:r>
        <w:t>Challenge: Use the seashore plant evidence to explain how environmental variation can make identifying species difficult; evaluate the Flores Island hypotheses.</w:t>
      </w:r>
    </w:p>
    <w:p>
      <w:pPr>
        <w:pStyle w:val="Heading3"/>
      </w:pPr>
      <w:r>
        <w:t>Misconceptions to watch for</w:t>
      </w:r>
    </w:p>
    <w:p>
      <w:pPr>
        <w:pStyle w:val="ListBullet"/>
        <w:spacing w:after="40"/>
      </w:pPr>
      <w:r>
        <w:t>'Variation' only means big differences. Any difference in a characteristic, however small, is variation.</w:t>
      </w:r>
    </w:p>
    <w:p>
      <w:pPr>
        <w:pStyle w:val="ListBullet"/>
        <w:spacing w:after="40"/>
      </w:pPr>
      <w:r>
        <w:t>Students often think all variation can be passed on to offspring. Environmental variation (a scar, a hairstyle, a wind-bent tree) is not inherited. Lesson 2 builds on this.</w:t>
      </w:r>
    </w:p>
    <w:p>
      <w:pPr>
        <w:pStyle w:val="ListBullet"/>
        <w:spacing w:after="40"/>
      </w:pPr>
      <w:r>
        <w:t>Continuous means 'keeps happening'. Here it means the measurement can take any value in a range (height), unlike discontinuous (blood group).</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Rulers for the hand span mini-survey (optional)</w:t>
      </w:r>
    </w:p>
    <w:p>
      <w:pPr>
        <w:pStyle w:val="ListBullet"/>
        <w:spacing w:after="40"/>
      </w:pPr>
      <w:r>
        <w:t>Mini whiteboards for the quick check (optional)</w:t>
      </w:r>
    </w:p>
    <w:p>
      <w:pPr>
        <w:pStyle w:val="Heading3"/>
      </w:pPr>
      <w:r>
        <w:t>Oak National Academy lessons used as a basis</w:t>
      </w:r>
    </w:p>
    <w:p>
      <w:pPr>
        <w:pStyle w:val="ListBullet"/>
        <w:spacing w:after="40"/>
      </w:pPr>
      <w:r>
        <w:t>Variation (differences within species), Year 8: Variation within species  https://www.thenational.academy/teachers/programmes/science-secondary-ks3/units/variation-differences-within-species/lessons/variation-within-species</w:t>
      </w:r>
    </w:p>
    <w:p>
      <w:pPr>
        <w:pStyle w:val="ListBullet"/>
        <w:spacing w:after="40"/>
      </w:pPr>
      <w:r>
        <w:t>Adaptations, competition, natural selection and evolution, Year 9: Heritable variation  https://www.thenational.academy/teachers/programmes/science-secondary-ks3/units/adaptations-competition-natural-selection-and-evolution/lessons/heritable-variation</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Environmental variation</w:t>
            </w:r>
          </w:p>
        </w:tc>
        <w:tc>
          <w:tcPr>
            <w:tcW w:type="dxa" w:w="6803"/>
          </w:tcPr>
          <w:p>
            <w:r/>
            <w:r>
              <w:rPr>
                <w:sz w:val="17"/>
              </w:rPr>
              <w:t>Welcome to 9A, Genetics and evolution. This unit asks where variation comes from, how it is passed on, and how it drives evolution. Today: variation caused by the environment.</w:t>
            </w:r>
          </w:p>
        </w:tc>
      </w:tr>
      <w:tr>
        <w:tc>
          <w:tcPr>
            <w:tcW w:type="dxa" w:w="680"/>
          </w:tcPr>
          <w:p>
            <w:r/>
            <w:r>
              <w:rPr>
                <w:sz w:val="17"/>
              </w:rPr>
              <w:t>2</w:t>
            </w:r>
          </w:p>
        </w:tc>
        <w:tc>
          <w:tcPr>
            <w:tcW w:type="dxa" w:w="2381"/>
          </w:tcPr>
          <w:p>
            <w:r/>
            <w:r>
              <w:rPr>
                <w:sz w:val="17"/>
              </w:rPr>
              <w:t>Do Now: the dragon of Krakow</w:t>
            </w:r>
          </w:p>
        </w:tc>
        <w:tc>
          <w:tcPr>
            <w:tcW w:type="dxa" w:w="6803"/>
          </w:tcPr>
          <w:p>
            <w:r/>
            <w:r>
              <w:rPr>
                <w:sz w:val="17"/>
              </w:rPr>
              <w:t>Four minutes, in books. The bones are probably from a whale and a mammoth. Myths often started when people found bones of extinct animals they could not explain. Extinct: no living members of the species are left. Take examples: dinosaurs, dodo, mammoth, thylacine.</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the key words box on the worksheet. Students with the Chinese key words sheet have the same words with Chinese beside them.</w:t>
            </w:r>
          </w:p>
        </w:tc>
      </w:tr>
      <w:tr>
        <w:tc>
          <w:tcPr>
            <w:tcW w:type="dxa" w:w="680"/>
          </w:tcPr>
          <w:p>
            <w:r/>
            <w:r>
              <w:rPr>
                <w:sz w:val="17"/>
              </w:rPr>
              <w:t>4</w:t>
            </w:r>
          </w:p>
        </w:tc>
        <w:tc>
          <w:tcPr>
            <w:tcW w:type="dxa" w:w="2381"/>
          </w:tcPr>
          <w:p>
            <w:r/>
            <w:r>
              <w:rPr>
                <w:sz w:val="17"/>
              </w:rPr>
              <w:t>Monster pumpkins</w:t>
            </w:r>
          </w:p>
        </w:tc>
        <w:tc>
          <w:tcPr>
            <w:tcW w:type="dxa" w:w="6803"/>
          </w:tcPr>
          <w:p>
            <w:r/>
            <w:r>
              <w:rPr>
                <w:sz w:val="17"/>
              </w:rPr>
              <w:t>Expected: extra light, water, warmth, mineral salts (fertiliser), space, no weeds or pests. Everything on the list is part of the plant's environment. Keep the list on the board for the next slide.</w:t>
            </w:r>
          </w:p>
        </w:tc>
      </w:tr>
      <w:tr>
        <w:tc>
          <w:tcPr>
            <w:tcW w:type="dxa" w:w="680"/>
          </w:tcPr>
          <w:p>
            <w:r/>
            <w:r>
              <w:rPr>
                <w:sz w:val="17"/>
              </w:rPr>
              <w:t>5</w:t>
            </w:r>
          </w:p>
        </w:tc>
        <w:tc>
          <w:tcPr>
            <w:tcW w:type="dxa" w:w="2381"/>
          </w:tcPr>
          <w:p>
            <w:r/>
            <w:r>
              <w:rPr>
                <w:sz w:val="17"/>
              </w:rPr>
              <w:t>Environmental factors</w:t>
            </w:r>
          </w:p>
        </w:tc>
        <w:tc>
          <w:tcPr>
            <w:tcW w:type="dxa" w:w="6803"/>
          </w:tcPr>
          <w:p>
            <w:r/>
            <w:r>
              <w:rPr>
                <w:sz w:val="17"/>
              </w:rPr>
              <w:t>Go back to the pumpkin list: sort it into abiotic (light, water, warmth, mineral salts) and biotic (no weeds competing, no pests, the grower's care). Ask: what abiotic and biotic factors are in this classroom right now?</w:t>
            </w:r>
          </w:p>
        </w:tc>
      </w:tr>
      <w:tr>
        <w:tc>
          <w:tcPr>
            <w:tcW w:type="dxa" w:w="680"/>
          </w:tcPr>
          <w:p>
            <w:r/>
            <w:r>
              <w:rPr>
                <w:sz w:val="17"/>
              </w:rPr>
              <w:t>6</w:t>
            </w:r>
          </w:p>
        </w:tc>
        <w:tc>
          <w:tcPr>
            <w:tcW w:type="dxa" w:w="2381"/>
          </w:tcPr>
          <w:p>
            <w:r/>
            <w:r>
              <w:rPr>
                <w:sz w:val="17"/>
              </w:rPr>
              <w:t>Environmental variation</w:t>
            </w:r>
          </w:p>
        </w:tc>
        <w:tc>
          <w:tcPr>
            <w:tcW w:type="dxa" w:w="6803"/>
          </w:tcPr>
          <w:p>
            <w:r/>
            <w:r>
              <w:rPr>
                <w:sz w:val="17"/>
              </w:rPr>
              <w:t>A scar is caused by a physical factor; a hairstyle by other people (a biotic factor). Ask students for two more examples each. Stress: the wind-bent tree's seeds will grow into straight trees in a sheltered place.</w:t>
            </w:r>
          </w:p>
        </w:tc>
      </w:tr>
      <w:tr>
        <w:tc>
          <w:tcPr>
            <w:tcW w:type="dxa" w:w="680"/>
          </w:tcPr>
          <w:p>
            <w:r/>
            <w:r>
              <w:rPr>
                <w:sz w:val="17"/>
              </w:rPr>
              <w:t>7</w:t>
            </w:r>
          </w:p>
        </w:tc>
        <w:tc>
          <w:tcPr>
            <w:tcW w:type="dxa" w:w="2381"/>
          </w:tcPr>
          <w:p>
            <w:r/>
            <w:r>
              <w:rPr>
                <w:sz w:val="17"/>
              </w:rPr>
              <w:t>Continuous or discontinuous?</w:t>
            </w:r>
          </w:p>
        </w:tc>
        <w:tc>
          <w:tcPr>
            <w:tcW w:type="dxa" w:w="6803"/>
          </w:tcPr>
          <w:p>
            <w:r/>
            <w:r>
              <w:rPr>
                <w:sz w:val="17"/>
              </w:rPr>
              <w:t>Pumpkin mass can be any value from tiny to enormous: continuous. Whether a plant has a scar on its stem is yes or no: discontinuous. Show the chart shapes on the worksheet when students plot the potato data.</w:t>
            </w:r>
          </w:p>
        </w:tc>
      </w:tr>
      <w:tr>
        <w:tc>
          <w:tcPr>
            <w:tcW w:type="dxa" w:w="680"/>
          </w:tcPr>
          <w:p>
            <w:r/>
            <w:r>
              <w:rPr>
                <w:sz w:val="17"/>
              </w:rPr>
              <w:t>8</w:t>
            </w:r>
          </w:p>
        </w:tc>
        <w:tc>
          <w:tcPr>
            <w:tcW w:type="dxa" w:w="2381"/>
          </w:tcPr>
          <w:p>
            <w:r/>
            <w:r>
              <w:rPr>
                <w:sz w:val="17"/>
              </w:rPr>
              <w:t>Quick check</w:t>
            </w:r>
          </w:p>
        </w:tc>
        <w:tc>
          <w:tcPr>
            <w:tcW w:type="dxa" w:w="6803"/>
          </w:tcPr>
          <w:p>
            <w:r/>
            <w:r>
              <w:rPr>
                <w:sz w:val="17"/>
              </w:rPr>
              <w:t>Answers: abiotic; environmental; continuous; discontinuous; biotic. Ask a student to give a reason for Q3 and Q4 using 'any value' or 'limited set of values'.</w:t>
            </w:r>
          </w:p>
        </w:tc>
      </w:tr>
      <w:tr>
        <w:tc>
          <w:tcPr>
            <w:tcW w:type="dxa" w:w="680"/>
          </w:tcPr>
          <w:p>
            <w:r/>
            <w:r>
              <w:rPr>
                <w:sz w:val="17"/>
              </w:rPr>
              <w:t>9</w:t>
            </w:r>
          </w:p>
        </w:tc>
        <w:tc>
          <w:tcPr>
            <w:tcW w:type="dxa" w:w="2381"/>
          </w:tcPr>
          <w:p>
            <w:r/>
            <w:r>
              <w:rPr>
                <w:sz w:val="17"/>
              </w:rPr>
              <w:t>Species and classification</w:t>
            </w:r>
          </w:p>
        </w:tc>
        <w:tc>
          <w:tcPr>
            <w:tcW w:type="dxa" w:w="6803"/>
          </w:tcPr>
          <w:p>
            <w:r/>
            <w:r>
              <w:rPr>
                <w:sz w:val="17"/>
              </w:rPr>
              <w:t>Some scientists think the Flores people were our species but did not grow tall because their diet lacked iodine (an environmental factor). Others think they were a separate species, now extinct. Ask: what evidence would help decide? (DNA from the bones, more skeletons, teeth and bone structure.)</w:t>
            </w:r>
          </w:p>
        </w:tc>
      </w:tr>
      <w:tr>
        <w:tc>
          <w:tcPr>
            <w:tcW w:type="dxa" w:w="680"/>
          </w:tcPr>
          <w:p>
            <w:r/>
            <w:r>
              <w:rPr>
                <w:sz w:val="17"/>
              </w:rPr>
              <w:t>10</w:t>
            </w:r>
          </w:p>
        </w:tc>
        <w:tc>
          <w:tcPr>
            <w:tcW w:type="dxa" w:w="2381"/>
          </w:tcPr>
          <w:p>
            <w:r/>
            <w:r>
              <w:rPr>
                <w:sz w:val="17"/>
              </w:rPr>
              <w:t>Your turn: the potato data</w:t>
            </w:r>
          </w:p>
        </w:tc>
        <w:tc>
          <w:tcPr>
            <w:tcW w:type="dxa" w:w="6803"/>
          </w:tcPr>
          <w:p>
            <w:r/>
            <w:r>
              <w:rPr>
                <w:sz w:val="17"/>
              </w:rPr>
              <w:t>The potato data are on the worksheet. Common errors: leaving gaps between bars for grouped continuous data; forgetting units (g) on the axis label. Circulate and check tallies add up to 20.</w:t>
            </w:r>
          </w:p>
        </w:tc>
      </w:tr>
      <w:tr>
        <w:tc>
          <w:tcPr>
            <w:tcW w:type="dxa" w:w="680"/>
          </w:tcPr>
          <w:p>
            <w:r/>
            <w:r>
              <w:rPr>
                <w:sz w:val="17"/>
              </w:rPr>
              <w:t>11</w:t>
            </w:r>
          </w:p>
        </w:tc>
        <w:tc>
          <w:tcPr>
            <w:tcW w:type="dxa" w:w="2381"/>
          </w:tcPr>
          <w:p>
            <w:r/>
            <w:r>
              <w:rPr>
                <w:sz w:val="17"/>
              </w:rPr>
              <w:t>Same species or not?</w:t>
            </w:r>
          </w:p>
        </w:tc>
        <w:tc>
          <w:tcPr>
            <w:tcW w:type="dxa" w:w="6803"/>
          </w:tcPr>
          <w:p>
            <w:r/>
            <w:r>
              <w:rPr>
                <w:sz w:val="17"/>
              </w:rPr>
              <w:t>Expected: the plants are the same species. The differences were environmental variation (wind, soil, light, salt). This makes it difficult to identify species from how plants look in the wild. Link back to the Flores bones.</w:t>
            </w:r>
          </w:p>
        </w:tc>
      </w:tr>
      <w:tr>
        <w:tc>
          <w:tcPr>
            <w:tcW w:type="dxa" w:w="680"/>
          </w:tcPr>
          <w:p>
            <w:r/>
            <w:r>
              <w:rPr>
                <w:sz w:val="17"/>
              </w:rPr>
              <w:t>12</w:t>
            </w:r>
          </w:p>
        </w:tc>
        <w:tc>
          <w:tcPr>
            <w:tcW w:type="dxa" w:w="2381"/>
          </w:tcPr>
          <w:p>
            <w:r/>
            <w:r>
              <w:rPr>
                <w:sz w:val="17"/>
              </w:rPr>
              <w:t>Exit ticket</w:t>
            </w:r>
          </w:p>
        </w:tc>
        <w:tc>
          <w:tcPr>
            <w:tcW w:type="dxa" w:w="6803"/>
          </w:tcPr>
          <w:p>
            <w:r/>
            <w:r>
              <w:rPr>
                <w:sz w:val="17"/>
              </w:rPr>
              <w:t>Answers: e.g. temperature or light (abiotic) and predation or competition (biotic); environmental; continuous, because foot length can be any value between two points. Collect the strips: they show who has the continuous/discontinuous idea before Lesson 2 adds inherited variation.</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pages 3 and 4 (9Aa). Students with the Chinese key words sheet may answer in either language but should use the English key words.</w:t>
            </w:r>
          </w:p>
        </w:tc>
      </w:tr>
    </w:tbl>
    <w:p>
      <w:pPr>
        <w:spacing w:after="40"/>
      </w:pPr>
    </w:p>
    <w:p>
      <w:pPr>
        <w:pStyle w:val="Heading2"/>
      </w:pPr>
      <w:r>
        <w:t>Answer key</w:t>
      </w:r>
    </w:p>
    <w:p>
      <w:pPr>
        <w:pStyle w:val="Heading3"/>
      </w:pPr>
      <w:r>
        <w:t>Core</w:t>
      </w:r>
    </w:p>
    <w:p>
      <w:pPr>
        <w:spacing w:after="60"/>
      </w:pPr>
      <w:r>
        <w:rPr>
          <w:b w:val="0"/>
          <w:i w:val="0"/>
        </w:rPr>
        <w:t>1. species: a group of organisms that can breed together to produce offspring that can also breed; extinct: a species with no living members left; environment: the surroundings of an organism; abiotic factor: a non-living factor; biotic factor: the activities of other organisms.</w:t>
      </w:r>
    </w:p>
    <w:p>
      <w:pPr>
        <w:spacing w:after="60"/>
      </w:pPr>
      <w:r>
        <w:rPr>
          <w:b w:val="0"/>
          <w:i w:val="0"/>
        </w:rPr>
        <w:t>2. Abiotic: temperature, amount of light, rainfall. Biotic: predation, competition for food, infectious disease.</w:t>
      </w:r>
    </w:p>
    <w:p>
      <w:pPr>
        <w:spacing w:after="60"/>
      </w:pPr>
      <w:r>
        <w:rPr>
          <w:b w:val="0"/>
          <w:i w:val="0"/>
        </w:rPr>
        <w:t>3. a) 110 to 129: 4 (118, 129, 121, 127); 130 to 149: 7 (142, 137, 146, 149, 133, 140, 148); 150 to 169: 6 (165, 151, 158, 160, 155, 163); 170 to 189: 3 (174, 183, 171). Total 20. b) Bars touch (grouped continuous data), x-axis 'Mass range (g)', y-axis 'Number of potatoes', title. c) Continuous, because mass can take any value between the smallest and largest.</w:t>
      </w:r>
    </w:p>
    <w:p>
      <w:pPr>
        <w:pStyle w:val="Heading3"/>
      </w:pPr>
      <w:r>
        <w:t>Stretch</w:t>
      </w:r>
    </w:p>
    <w:p>
      <w:pPr>
        <w:spacing w:after="60"/>
      </w:pPr>
      <w:r>
        <w:rPr>
          <w:b w:val="0"/>
          <w:i w:val="0"/>
        </w:rPr>
        <w:t>1. e.g. a scar (caused by a sharp object or fire, a physical factor); a hairstyle or dyed hair (fashion, caused by other people); a suntan (sunlight); a broken bone that healed crooked (an accident).</w:t>
      </w:r>
    </w:p>
    <w:p>
      <w:pPr>
        <w:spacing w:after="60"/>
      </w:pPr>
      <w:r>
        <w:rPr>
          <w:b w:val="0"/>
          <w:i w:val="0"/>
        </w:rPr>
        <w:t>2. Continuous: height, hand span, length of a leaf. Discontinuous: blood group, number of fingers, tongue rolling.</w:t>
      </w:r>
    </w:p>
    <w:p>
      <w:pPr>
        <w:spacing w:after="60"/>
      </w:pPr>
      <w:r>
        <w:rPr>
          <w:b w:val="0"/>
          <w:i w:val="0"/>
        </w:rPr>
        <w:t>3. Secure answer: the potatoes grew in slightly different environments: different amounts of water, light, mineral salts and space, or were attacked by pests or disease. These environmental factors caused environmental variation in mass even with the same variety (the same genetic information).</w:t>
      </w:r>
    </w:p>
    <w:p>
      <w:pPr>
        <w:pStyle w:val="Heading3"/>
      </w:pPr>
      <w:r>
        <w:t>Challenge</w:t>
      </w:r>
    </w:p>
    <w:p>
      <w:pPr>
        <w:spacing w:after="60"/>
      </w:pPr>
      <w:r>
        <w:rPr>
          <w:b w:val="0"/>
          <w:i w:val="0"/>
        </w:rPr>
        <w:t>1. a) The plants from both areas are the same species: when the environment was the same they all looked the same, so the differences were environmental variation. b) In the wild, the environment (wind, salt, soil, light) changes how a plant looks, so two groups of the same species can look like different species and a scientist could classify them wrongly. Growing them in the same conditions, or breeding them together, shows whether they are one species.</w:t>
      </w:r>
    </w:p>
    <w:p>
      <w:pPr>
        <w:spacing w:after="60"/>
      </w:pPr>
      <w:r>
        <w:rPr>
          <w:b w:val="0"/>
          <w:i w:val="0"/>
        </w:rPr>
        <w:t>2. e.g. test DNA from the bones and compare with modern humans; look for signs of iodine deficiency in the bones and teeth; find more skeletons to see whether all adults were small; compare bone and skull shape with our species. Reasoning: if the DNA matches ours and the bones show poor nutrition, the short height was environmental; if the DNA and bone structure are different, they were a separate species.</w:t>
      </w:r>
    </w:p>
    <w:p>
      <w:pPr>
        <w:pStyle w:val="Heading3"/>
      </w:pPr>
      <w:r>
        <w:t>My thinking</w:t>
      </w:r>
    </w:p>
    <w:p>
      <w:pPr>
        <w:spacing w:after="80"/>
      </w:pPr>
      <w:r>
        <w:rPr>
          <w:b w:val="0"/>
          <w:i w:val="0"/>
        </w:rPr>
        <w:t>Disagree: some variation is inherited (passed on from parents in genetic information), e.g. natural eye colour or blood group, which do not change with the environment. Accept any correct example. This leads into Lesson 2.</w:t>
      </w:r>
    </w:p>
    <w:p>
      <w:pPr>
        <w:pStyle w:val="Heading3"/>
      </w:pPr>
      <w:r>
        <w:t>Exit ticket</w:t>
      </w:r>
    </w:p>
    <w:p>
      <w:pPr>
        <w:spacing w:after="60"/>
      </w:pPr>
      <w:r>
        <w:rPr>
          <w:b w:val="0"/>
          <w:i w:val="0"/>
        </w:rPr>
        <w:t>1. Abiotic: e.g. temperature, light, oxygen in the water. Biotic: e.g. predation, competition, disease.</w:t>
      </w:r>
    </w:p>
    <w:p>
      <w:pPr>
        <w:spacing w:after="60"/>
      </w:pPr>
      <w:r>
        <w:rPr>
          <w:b w:val="0"/>
          <w:i w:val="0"/>
        </w:rPr>
        <w:t>2. Environmental.</w:t>
      </w:r>
    </w:p>
    <w:p>
      <w:pPr>
        <w:spacing w:after="60"/>
      </w:pPr>
      <w:r>
        <w:rPr>
          <w:b w:val="0"/>
          <w:i w:val="0"/>
        </w:rPr>
        <w:t>3. Continuous, because foot length can take any value between two points (any measurement, not a limited set).</w:t>
      </w:r>
    </w:p>
    <w:p>
      <w:r>
        <w:br w:type="page"/>
      </w:r>
    </w:p>
    <w:p>
      <w:pPr>
        <w:pStyle w:val="Heading1"/>
      </w:pPr>
      <w:r>
        <w:t>Lesson 2: Inherited variation  遗传变异</w:t>
      </w:r>
    </w:p>
    <w:p>
      <w:pPr>
        <w:spacing w:after="80"/>
      </w:pPr>
      <w:r>
        <w:rPr>
          <w:b w:val="0"/>
          <w:i w:val="0"/>
          <w:color w:val="5B6574"/>
          <w:sz w:val="19"/>
        </w:rPr>
        <w:t>Student Book pp. 8 to 9 (9Ab Inherited variation)  |  Workbook pp. 5 to 6  |  40 minutes</w:t>
      </w:r>
    </w:p>
    <w:p>
      <w:pPr>
        <w:spacing w:after="0"/>
      </w:pPr>
      <w:r>
        <w:rPr>
          <w:b/>
          <w:i w:val="0"/>
        </w:rPr>
        <w:t xml:space="preserve">Big idea: </w:t>
      </w:r>
      <w:r>
        <w:rPr>
          <w:b w:val="0"/>
        </w:rPr>
        <w:t>Offspring inherit a mixture of characteristics from two parents because two different gametes fuse at fertilisation; inherited variation can be continuous or discontinuous.</w:t>
      </w:r>
    </w:p>
    <w:p>
      <w:pPr>
        <w:spacing w:after="0"/>
      </w:pPr>
      <w:r>
        <w:rPr>
          <w:b/>
          <w:i w:val="0"/>
        </w:rPr>
        <w:t>Learning goals</w:t>
      </w:r>
    </w:p>
    <w:p>
      <w:pPr>
        <w:pStyle w:val="ListBullet"/>
        <w:spacing w:after="40"/>
      </w:pPr>
      <w:r>
        <w:t>I can give examples of inherited variation and explain how sexual reproduction causes it.</w:t>
      </w:r>
    </w:p>
    <w:p>
      <w:pPr>
        <w:pStyle w:val="ListBullet"/>
        <w:spacing w:after="40"/>
      </w:pPr>
      <w:r>
        <w:t>I can sort inherited variation into continuous and discontinuous, and recognise a normal distribution.</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inherited variation</w:t>
            </w:r>
          </w:p>
        </w:tc>
        <w:tc>
          <w:tcPr>
            <w:tcW w:type="dxa" w:w="1701"/>
          </w:tcPr>
          <w:p>
            <w:r/>
            <w:r>
              <w:rPr>
                <w:sz w:val="18"/>
              </w:rPr>
              <w:t>遗传变异</w:t>
            </w:r>
          </w:p>
        </w:tc>
        <w:tc>
          <w:tcPr>
            <w:tcW w:type="dxa" w:w="5896"/>
          </w:tcPr>
          <w:p>
            <w:r/>
            <w:r>
              <w:rPr>
                <w:sz w:val="18"/>
              </w:rPr>
              <w:t>differences in characteristics that are passed on from parents to offspring</w:t>
            </w:r>
          </w:p>
        </w:tc>
      </w:tr>
      <w:tr>
        <w:tc>
          <w:tcPr>
            <w:tcW w:type="dxa" w:w="2268"/>
          </w:tcPr>
          <w:p>
            <w:r/>
            <w:r>
              <w:rPr>
                <w:sz w:val="18"/>
              </w:rPr>
              <w:t>offspring</w:t>
            </w:r>
          </w:p>
        </w:tc>
        <w:tc>
          <w:tcPr>
            <w:tcW w:type="dxa" w:w="1701"/>
          </w:tcPr>
          <w:p>
            <w:r/>
            <w:r>
              <w:rPr>
                <w:sz w:val="18"/>
              </w:rPr>
              <w:t>后代</w:t>
            </w:r>
          </w:p>
        </w:tc>
        <w:tc>
          <w:tcPr>
            <w:tcW w:type="dxa" w:w="5896"/>
          </w:tcPr>
          <w:p>
            <w:r/>
            <w:r>
              <w:rPr>
                <w:sz w:val="18"/>
              </w:rPr>
              <w:t>the young produced by parents</w:t>
            </w:r>
          </w:p>
        </w:tc>
      </w:tr>
      <w:tr>
        <w:tc>
          <w:tcPr>
            <w:tcW w:type="dxa" w:w="2268"/>
          </w:tcPr>
          <w:p>
            <w:r/>
            <w:r>
              <w:rPr>
                <w:sz w:val="18"/>
              </w:rPr>
              <w:t>genetic information</w:t>
            </w:r>
          </w:p>
        </w:tc>
        <w:tc>
          <w:tcPr>
            <w:tcW w:type="dxa" w:w="1701"/>
          </w:tcPr>
          <w:p>
            <w:r/>
            <w:r>
              <w:rPr>
                <w:sz w:val="18"/>
              </w:rPr>
              <w:t>遗传信息</w:t>
            </w:r>
          </w:p>
        </w:tc>
        <w:tc>
          <w:tcPr>
            <w:tcW w:type="dxa" w:w="5896"/>
          </w:tcPr>
          <w:p>
            <w:r/>
            <w:r>
              <w:rPr>
                <w:sz w:val="18"/>
              </w:rPr>
              <w:t>the instructions for inherited characteristics, stored in the nucleus</w:t>
            </w:r>
          </w:p>
        </w:tc>
      </w:tr>
      <w:tr>
        <w:tc>
          <w:tcPr>
            <w:tcW w:type="dxa" w:w="2268"/>
          </w:tcPr>
          <w:p>
            <w:r/>
            <w:r>
              <w:rPr>
                <w:sz w:val="18"/>
              </w:rPr>
              <w:t>gene</w:t>
            </w:r>
          </w:p>
        </w:tc>
        <w:tc>
          <w:tcPr>
            <w:tcW w:type="dxa" w:w="1701"/>
          </w:tcPr>
          <w:p>
            <w:r/>
            <w:r>
              <w:rPr>
                <w:sz w:val="18"/>
              </w:rPr>
              <w:t>基因</w:t>
            </w:r>
          </w:p>
        </w:tc>
        <w:tc>
          <w:tcPr>
            <w:tcW w:type="dxa" w:w="5896"/>
          </w:tcPr>
          <w:p>
            <w:r/>
            <w:r>
              <w:rPr>
                <w:sz w:val="18"/>
              </w:rPr>
              <w:t>a section of DNA that carries the instructions for one characteristic</w:t>
            </w:r>
          </w:p>
        </w:tc>
      </w:tr>
      <w:tr>
        <w:tc>
          <w:tcPr>
            <w:tcW w:type="dxa" w:w="2268"/>
          </w:tcPr>
          <w:p>
            <w:r/>
            <w:r>
              <w:rPr>
                <w:sz w:val="18"/>
              </w:rPr>
              <w:t>nucleus</w:t>
            </w:r>
          </w:p>
        </w:tc>
        <w:tc>
          <w:tcPr>
            <w:tcW w:type="dxa" w:w="1701"/>
          </w:tcPr>
          <w:p>
            <w:r/>
            <w:r>
              <w:rPr>
                <w:sz w:val="18"/>
              </w:rPr>
              <w:t>细胞核</w:t>
            </w:r>
          </w:p>
        </w:tc>
        <w:tc>
          <w:tcPr>
            <w:tcW w:type="dxa" w:w="5896"/>
          </w:tcPr>
          <w:p>
            <w:r/>
            <w:r>
              <w:rPr>
                <w:sz w:val="18"/>
              </w:rPr>
              <w:t>the part of a cell that contains the genetic information</w:t>
            </w:r>
          </w:p>
        </w:tc>
      </w:tr>
      <w:tr>
        <w:tc>
          <w:tcPr>
            <w:tcW w:type="dxa" w:w="2268"/>
          </w:tcPr>
          <w:p>
            <w:r/>
            <w:r>
              <w:rPr>
                <w:sz w:val="18"/>
              </w:rPr>
              <w:t>gamete</w:t>
            </w:r>
          </w:p>
        </w:tc>
        <w:tc>
          <w:tcPr>
            <w:tcW w:type="dxa" w:w="1701"/>
          </w:tcPr>
          <w:p>
            <w:r/>
            <w:r>
              <w:rPr>
                <w:sz w:val="18"/>
              </w:rPr>
              <w:t>配子</w:t>
            </w:r>
          </w:p>
        </w:tc>
        <w:tc>
          <w:tcPr>
            <w:tcW w:type="dxa" w:w="5896"/>
          </w:tcPr>
          <w:p>
            <w:r/>
            <w:r>
              <w:rPr>
                <w:sz w:val="18"/>
              </w:rPr>
              <w:t>a sex cell (a sperm cell or an egg cell)</w:t>
            </w:r>
          </w:p>
        </w:tc>
      </w:tr>
      <w:tr>
        <w:tc>
          <w:tcPr>
            <w:tcW w:type="dxa" w:w="2268"/>
          </w:tcPr>
          <w:p>
            <w:r/>
            <w:r>
              <w:rPr>
                <w:sz w:val="18"/>
              </w:rPr>
              <w:t>fertilisation</w:t>
            </w:r>
          </w:p>
        </w:tc>
        <w:tc>
          <w:tcPr>
            <w:tcW w:type="dxa" w:w="1701"/>
          </w:tcPr>
          <w:p>
            <w:r/>
            <w:r>
              <w:rPr>
                <w:sz w:val="18"/>
              </w:rPr>
              <w:t>受精</w:t>
            </w:r>
          </w:p>
        </w:tc>
        <w:tc>
          <w:tcPr>
            <w:tcW w:type="dxa" w:w="5896"/>
          </w:tcPr>
          <w:p>
            <w:r/>
            <w:r>
              <w:rPr>
                <w:sz w:val="18"/>
              </w:rPr>
              <w:t>when a male gamete and a female gamete fuse (join together)</w:t>
            </w:r>
          </w:p>
        </w:tc>
      </w:tr>
      <w:tr>
        <w:tc>
          <w:tcPr>
            <w:tcW w:type="dxa" w:w="2268"/>
          </w:tcPr>
          <w:p>
            <w:r/>
            <w:r>
              <w:rPr>
                <w:sz w:val="18"/>
              </w:rPr>
              <w:t>zygote</w:t>
            </w:r>
          </w:p>
        </w:tc>
        <w:tc>
          <w:tcPr>
            <w:tcW w:type="dxa" w:w="1701"/>
          </w:tcPr>
          <w:p>
            <w:r/>
            <w:r>
              <w:rPr>
                <w:sz w:val="18"/>
              </w:rPr>
              <w:t>受精卵</w:t>
            </w:r>
          </w:p>
        </w:tc>
        <w:tc>
          <w:tcPr>
            <w:tcW w:type="dxa" w:w="5896"/>
          </w:tcPr>
          <w:p>
            <w:r/>
            <w:r>
              <w:rPr>
                <w:sz w:val="18"/>
              </w:rPr>
              <w:t>the fertilised egg cell</w:t>
            </w:r>
          </w:p>
        </w:tc>
      </w:tr>
      <w:tr>
        <w:tc>
          <w:tcPr>
            <w:tcW w:type="dxa" w:w="2268"/>
          </w:tcPr>
          <w:p>
            <w:r/>
            <w:r>
              <w:rPr>
                <w:sz w:val="18"/>
              </w:rPr>
              <w:t>continuous variation</w:t>
            </w:r>
          </w:p>
        </w:tc>
        <w:tc>
          <w:tcPr>
            <w:tcW w:type="dxa" w:w="1701"/>
          </w:tcPr>
          <w:p>
            <w:r/>
            <w:r>
              <w:rPr>
                <w:sz w:val="18"/>
              </w:rPr>
              <w:t>连续变异</w:t>
            </w:r>
          </w:p>
        </w:tc>
        <w:tc>
          <w:tcPr>
            <w:tcW w:type="dxa" w:w="5896"/>
          </w:tcPr>
          <w:p>
            <w:r/>
            <w:r>
              <w:rPr>
                <w:sz w:val="18"/>
              </w:rPr>
              <w:t>variation that can have any value between two points</w:t>
            </w:r>
          </w:p>
        </w:tc>
      </w:tr>
      <w:tr>
        <w:tc>
          <w:tcPr>
            <w:tcW w:type="dxa" w:w="2268"/>
          </w:tcPr>
          <w:p>
            <w:r/>
            <w:r>
              <w:rPr>
                <w:sz w:val="18"/>
              </w:rPr>
              <w:t>discontinuous variation</w:t>
            </w:r>
          </w:p>
        </w:tc>
        <w:tc>
          <w:tcPr>
            <w:tcW w:type="dxa" w:w="1701"/>
          </w:tcPr>
          <w:p>
            <w:r/>
            <w:r>
              <w:rPr>
                <w:sz w:val="18"/>
              </w:rPr>
              <w:t>不连续变异</w:t>
            </w:r>
          </w:p>
        </w:tc>
        <w:tc>
          <w:tcPr>
            <w:tcW w:type="dxa" w:w="5896"/>
          </w:tcPr>
          <w:p>
            <w:r/>
            <w:r>
              <w:rPr>
                <w:sz w:val="18"/>
              </w:rPr>
              <w:t>variation with only a limited set of possible values</w:t>
            </w:r>
          </w:p>
        </w:tc>
      </w:tr>
      <w:tr>
        <w:tc>
          <w:tcPr>
            <w:tcW w:type="dxa" w:w="2268"/>
          </w:tcPr>
          <w:p>
            <w:r/>
            <w:r>
              <w:rPr>
                <w:sz w:val="18"/>
              </w:rPr>
              <w:t>normal distribution</w:t>
            </w:r>
          </w:p>
        </w:tc>
        <w:tc>
          <w:tcPr>
            <w:tcW w:type="dxa" w:w="1701"/>
          </w:tcPr>
          <w:p>
            <w:r/>
            <w:r>
              <w:rPr>
                <w:sz w:val="18"/>
              </w:rPr>
              <w:t>正态分布</w:t>
            </w:r>
          </w:p>
        </w:tc>
        <w:tc>
          <w:tcPr>
            <w:tcW w:type="dxa" w:w="5896"/>
          </w:tcPr>
          <w:p>
            <w:r/>
            <w:r>
              <w:rPr>
                <w:sz w:val="18"/>
              </w:rPr>
              <w:t>the bell shape you get when grouped continuous data are plotted</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Shows the litter of kittens; asks how they vary and which differences came from the parents.</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goals; points to the key words box on the worksheet.</w:t>
            </w:r>
          </w:p>
        </w:tc>
        <w:tc>
          <w:tcPr>
            <w:tcW w:type="dxa" w:w="2721"/>
          </w:tcPr>
          <w:p>
            <w:r/>
            <w:r>
              <w:rPr>
                <w:sz w:val="17"/>
              </w:rPr>
              <w:t>Listen; find the key words.</w:t>
            </w:r>
          </w:p>
        </w:tc>
        <w:tc>
          <w:tcPr>
            <w:tcW w:type="dxa" w:w="1701"/>
          </w:tcPr>
          <w:p>
            <w:r/>
            <w:r>
              <w:rPr>
                <w:sz w:val="17"/>
              </w:rPr>
              <w:t>Slide 3</w:t>
            </w:r>
          </w:p>
        </w:tc>
      </w:tr>
      <w:tr>
        <w:tc>
          <w:tcPr>
            <w:tcW w:type="dxa" w:w="1304"/>
          </w:tcPr>
          <w:p>
            <w:r/>
            <w:r>
              <w:rPr>
                <w:sz w:val="17"/>
              </w:rPr>
              <w:t>Hook</w:t>
            </w:r>
          </w:p>
        </w:tc>
        <w:tc>
          <w:tcPr>
            <w:tcW w:type="dxa" w:w="567"/>
          </w:tcPr>
          <w:p>
            <w:r/>
            <w:r>
              <w:rPr>
                <w:sz w:val="17"/>
              </w:rPr>
              <w:t>3</w:t>
            </w:r>
          </w:p>
        </w:tc>
        <w:tc>
          <w:tcPr>
            <w:tcW w:type="dxa" w:w="3572"/>
          </w:tcPr>
          <w:p>
            <w:r/>
            <w:r>
              <w:rPr>
                <w:sz w:val="17"/>
              </w:rPr>
              <w:t>Dragon fruit: three examples of inherited variation; which could a grower change?</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inherited variation, gametes and the zygote, continuous and discontinuous inherited variation, the normal distribution. Runs the quick check.</w:t>
            </w:r>
          </w:p>
        </w:tc>
        <w:tc>
          <w:tcPr>
            <w:tcW w:type="dxa" w:w="2721"/>
          </w:tcPr>
          <w:p>
            <w:r/>
            <w:r>
              <w:rPr>
                <w:sz w:val="17"/>
              </w:rPr>
              <w:t>Follow the diagram; answer the quick check.</w:t>
            </w:r>
          </w:p>
        </w:tc>
        <w:tc>
          <w:tcPr>
            <w:tcW w:type="dxa" w:w="1701"/>
          </w:tcPr>
          <w:p>
            <w:r/>
            <w:r>
              <w:rPr>
                <w:sz w:val="17"/>
              </w:rPr>
              <w:t>Slides 5 to 10</w:t>
            </w:r>
          </w:p>
        </w:tc>
      </w:tr>
      <w:tr>
        <w:tc>
          <w:tcPr>
            <w:tcW w:type="dxa" w:w="1304"/>
          </w:tcPr>
          <w:p>
            <w:r/>
            <w:r>
              <w:rPr>
                <w:sz w:val="17"/>
              </w:rPr>
              <w:t>Do</w:t>
            </w:r>
          </w:p>
        </w:tc>
        <w:tc>
          <w:tcPr>
            <w:tcW w:type="dxa" w:w="567"/>
          </w:tcPr>
          <w:p>
            <w:r/>
            <w:r>
              <w:rPr>
                <w:sz w:val="17"/>
              </w:rPr>
              <w:t>13</w:t>
            </w:r>
          </w:p>
        </w:tc>
        <w:tc>
          <w:tcPr>
            <w:tcW w:type="dxa" w:w="3572"/>
          </w:tcPr>
          <w:p>
            <w:r/>
            <w:r>
              <w:rPr>
                <w:sz w:val="17"/>
              </w:rPr>
              <w:t>Runs the class survey (tongue rolling, ear lobes, hand span) and sets the worksheet.</w:t>
            </w:r>
          </w:p>
        </w:tc>
        <w:tc>
          <w:tcPr>
            <w:tcW w:type="dxa" w:w="2721"/>
          </w:tcPr>
          <w:p>
            <w:r/>
            <w:r>
              <w:rPr>
                <w:sz w:val="17"/>
              </w:rPr>
              <w:t>Collect class data; Core, then Stretch, then Challenge.</w:t>
            </w:r>
          </w:p>
        </w:tc>
        <w:tc>
          <w:tcPr>
            <w:tcW w:type="dxa" w:w="1701"/>
          </w:tcPr>
          <w:p>
            <w:r/>
            <w:r>
              <w:rPr>
                <w:sz w:val="17"/>
              </w:rPr>
              <w:t>Slide 11,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Tall parents, short child: takes explanations with the frames.</w:t>
            </w:r>
          </w:p>
        </w:tc>
        <w:tc>
          <w:tcPr>
            <w:tcW w:type="dxa" w:w="2721"/>
          </w:tcPr>
          <w:p>
            <w:r/>
            <w:r>
              <w:rPr>
                <w:sz w:val="17"/>
              </w:rPr>
              <w:t>Pair discussion,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3</w:t>
            </w:r>
          </w:p>
        </w:tc>
        <w:tc>
          <w:tcPr>
            <w:tcW w:type="dxa" w:w="3572"/>
          </w:tcPr>
          <w:p>
            <w:r/>
            <w:r>
              <w:rPr>
                <w:sz w:val="17"/>
              </w:rPr>
              <w:t>Collects exit tickets.</w:t>
            </w:r>
          </w:p>
        </w:tc>
        <w:tc>
          <w:tcPr>
            <w:tcW w:type="dxa" w:w="2721"/>
          </w:tcPr>
          <w:p>
            <w:r/>
            <w:r>
              <w:rPr>
                <w:sz w:val="17"/>
              </w:rPr>
              <w:t>Complete the exit ticket alone.</w:t>
            </w:r>
          </w:p>
        </w:tc>
        <w:tc>
          <w:tcPr>
            <w:tcW w:type="dxa" w:w="1701"/>
          </w:tcPr>
          <w:p>
            <w:r/>
            <w:r>
              <w:rPr>
                <w:sz w:val="17"/>
              </w:rPr>
              <w:t>Slide 13</w:t>
            </w:r>
          </w:p>
        </w:tc>
      </w:tr>
      <w:tr>
        <w:tc>
          <w:tcPr>
            <w:tcW w:type="dxa" w:w="1304"/>
          </w:tcPr>
          <w:p>
            <w:r/>
            <w:r>
              <w:rPr>
                <w:sz w:val="17"/>
              </w:rPr>
              <w:t>Summary</w:t>
            </w:r>
          </w:p>
        </w:tc>
        <w:tc>
          <w:tcPr>
            <w:tcW w:type="dxa" w:w="567"/>
          </w:tcPr>
          <w:p>
            <w:r/>
            <w:r>
              <w:rPr>
                <w:sz w:val="17"/>
              </w:rPr>
              <w:t>2</w:t>
            </w:r>
          </w:p>
        </w:tc>
        <w:tc>
          <w:tcPr>
            <w:tcW w:type="dxa" w:w="3572"/>
          </w:tcPr>
          <w:p>
            <w:r/>
            <w:r>
              <w:rPr>
                <w:sz w:val="17"/>
              </w:rPr>
              <w:t>Recaps; previews probability (Lesson 3).</w:t>
            </w:r>
          </w:p>
        </w:tc>
        <w:tc>
          <w:tcPr>
            <w:tcW w:type="dxa" w:w="2721"/>
          </w:tcPr>
          <w:p>
            <w:r/>
            <w:r>
              <w:rPr>
                <w:sz w:val="17"/>
              </w:rPr>
              <w:t>Tick the goals they met.</w:t>
            </w:r>
          </w:p>
        </w:tc>
        <w:tc>
          <w:tcPr>
            <w:tcW w:type="dxa" w:w="1701"/>
          </w:tcPr>
          <w:p>
            <w:r/>
            <w:r>
              <w:rPr>
                <w:sz w:val="17"/>
              </w:rPr>
              <w:t>Slide 14</w:t>
            </w:r>
          </w:p>
        </w:tc>
      </w:tr>
    </w:tbl>
    <w:p>
      <w:pPr>
        <w:spacing w:after="40"/>
      </w:pPr>
    </w:p>
    <w:p>
      <w:pPr>
        <w:pStyle w:val="Heading3"/>
      </w:pPr>
      <w:r>
        <w:t>Tiers</w:t>
      </w:r>
    </w:p>
    <w:p>
      <w:pPr>
        <w:pStyle w:val="ListBullet"/>
        <w:spacing w:after="40"/>
      </w:pPr>
      <w:r>
        <w:t>Core: Gap fill on gametes, fertilisation and the zygote; sort characteristics by cause (genes, environment, both); record the class survey and say whether it is continuous or discontinuous.</w:t>
      </w:r>
    </w:p>
    <w:p>
      <w:pPr>
        <w:pStyle w:val="ListBullet"/>
        <w:spacing w:after="40"/>
      </w:pPr>
      <w:r>
        <w:t>Stretch: Read the blood group bar chart (percentages and a calculation); explain foot length versus shoe size; explain why brothers and sisters differ.</w:t>
      </w:r>
    </w:p>
    <w:p>
      <w:pPr>
        <w:pStyle w:val="ListBullet"/>
        <w:spacing w:after="40"/>
      </w:pPr>
      <w:r>
        <w:t>Challenge: A tomato characteristic caused by both genes and environment; interpret the height histogram and the normal distribution.</w:t>
      </w:r>
    </w:p>
    <w:p>
      <w:pPr>
        <w:pStyle w:val="Heading3"/>
      </w:pPr>
      <w:r>
        <w:t>Misconceptions to watch for</w:t>
      </w:r>
    </w:p>
    <w:p>
      <w:pPr>
        <w:pStyle w:val="ListBullet"/>
        <w:spacing w:after="40"/>
      </w:pPr>
      <w:r>
        <w:t>Offspring inherit all their features from one parent (often the mother). Both gametes carry genetic information, so offspring have some characteristics of each parent.</w:t>
      </w:r>
    </w:p>
    <w:p>
      <w:pPr>
        <w:pStyle w:val="ListBullet"/>
        <w:spacing w:after="40"/>
      </w:pPr>
      <w:r>
        <w:t>Features caused by the environment or lifestyle can be inherited. Only characteristics controlled by genetic information are passed on; a scar or a learned language is not.</w:t>
      </w:r>
    </w:p>
    <w:p>
      <w:pPr>
        <w:pStyle w:val="ListBullet"/>
        <w:spacing w:after="40"/>
      </w:pPr>
      <w:r>
        <w:t>Continuous variation is only caused by genes. Height and skin colour are inherited but are also affected by diet and sunlight, so they are caused by both.</w:t>
      </w:r>
    </w:p>
    <w:p>
      <w:pPr>
        <w:pStyle w:val="Heading3"/>
      </w:pPr>
      <w:r>
        <w:t>Safety and equipment</w:t>
      </w:r>
    </w:p>
    <w:p>
      <w:pPr>
        <w:spacing w:after="80"/>
      </w:pPr>
      <w:r>
        <w:rPr>
          <w:b w:val="0"/>
          <w:i w:val="0"/>
        </w:rPr>
        <w:t>No practical hazards beyond normal classroom rules. Keep the class survey to tongue rolling, ear lobes and hand span; avoid body mass or anything a student may find sensitive.</w:t>
      </w:r>
    </w:p>
    <w:p>
      <w:pPr>
        <w:pStyle w:val="ListBullet"/>
        <w:spacing w:after="40"/>
      </w:pPr>
      <w:r>
        <w:t>Worksheets (standard and Chinese key words versions)</w:t>
      </w:r>
    </w:p>
    <w:p>
      <w:pPr>
        <w:pStyle w:val="ListBullet"/>
        <w:spacing w:after="40"/>
      </w:pPr>
      <w:r>
        <w:t>Rulers (30 cm) for hand span, one per pair</w:t>
      </w:r>
    </w:p>
    <w:p>
      <w:pPr>
        <w:pStyle w:val="ListBullet"/>
        <w:spacing w:after="40"/>
      </w:pPr>
      <w:r>
        <w:t>Mini whiteboards for the quick check (optional)</w:t>
      </w:r>
    </w:p>
    <w:p>
      <w:pPr>
        <w:pStyle w:val="Heading3"/>
      </w:pPr>
      <w:r>
        <w:t>Oak National Academy lessons used as a basis</w:t>
      </w:r>
    </w:p>
    <w:p>
      <w:pPr>
        <w:pStyle w:val="ListBullet"/>
        <w:spacing w:after="40"/>
      </w:pPr>
      <w:r>
        <w:t>Heredity and DNA, Year 7: Heredity and genetic material  https://www.thenational.academy/teachers/programmes/science-secondary-ks3/units/heredity-and-dna/lessons/heredity-and-genetic-material</w:t>
      </w:r>
    </w:p>
    <w:p>
      <w:pPr>
        <w:pStyle w:val="ListBullet"/>
        <w:spacing w:after="40"/>
      </w:pPr>
      <w:r>
        <w:t>Variation (differences within species), Year 8: Continuous variation: data handling and analysis  https://www.thenational.academy/teachers/programmes/science-secondary-ks3/units/variation-differences-within-species/lessons/continuous-variation-data-handling-and-analysis</w:t>
      </w:r>
    </w:p>
    <w:p>
      <w:pPr>
        <w:pStyle w:val="ListBullet"/>
        <w:spacing w:after="40"/>
      </w:pPr>
      <w:r>
        <w:t>Adaptations, competition, natural selection and evolution, Year 9: Heritable variation  https://www.thenational.academy/teachers/programmes/science-secondary-ks3/units/adaptations-competition-natural-selection-and-evolution/lessons/heritable-variation</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Inherited variation</w:t>
            </w:r>
          </w:p>
        </w:tc>
        <w:tc>
          <w:tcPr>
            <w:tcW w:type="dxa" w:w="6803"/>
          </w:tcPr>
          <w:p>
            <w:r/>
            <w:r>
              <w:rPr>
                <w:sz w:val="17"/>
              </w:rPr>
              <w:t>Last lesson: variation caused by the environment. Today: variation that is inherited, where it comes from, and how we plot it.</w:t>
            </w:r>
          </w:p>
        </w:tc>
      </w:tr>
      <w:tr>
        <w:tc>
          <w:tcPr>
            <w:tcW w:type="dxa" w:w="680"/>
          </w:tcPr>
          <w:p>
            <w:r/>
            <w:r>
              <w:rPr>
                <w:sz w:val="17"/>
              </w:rPr>
              <w:t>2</w:t>
            </w:r>
          </w:p>
        </w:tc>
        <w:tc>
          <w:tcPr>
            <w:tcW w:type="dxa" w:w="2381"/>
          </w:tcPr>
          <w:p>
            <w:r/>
            <w:r>
              <w:rPr>
                <w:sz w:val="17"/>
              </w:rPr>
              <w:t>Do Now: a litter of kittens</w:t>
            </w:r>
          </w:p>
        </w:tc>
        <w:tc>
          <w:tcPr>
            <w:tcW w:type="dxa" w:w="6803"/>
          </w:tcPr>
          <w:p>
            <w:r/>
            <w:r>
              <w:rPr>
                <w:sz w:val="17"/>
              </w:rPr>
              <w:t>Expected: coat colour and pattern, size, eye colour. Coat colour and pattern are inherited; size is partly inherited and partly how much they have eaten. A scar is environmental. Four minutes, in books.</w:t>
            </w:r>
          </w:p>
        </w:tc>
      </w:tr>
      <w:tr>
        <w:tc>
          <w:tcPr>
            <w:tcW w:type="dxa" w:w="680"/>
          </w:tcPr>
          <w:p>
            <w:r/>
            <w:r>
              <w:rPr>
                <w:sz w:val="17"/>
              </w:rPr>
              <w:t>3</w:t>
            </w:r>
          </w:p>
        </w:tc>
        <w:tc>
          <w:tcPr>
            <w:tcW w:type="dxa" w:w="2381"/>
          </w:tcPr>
          <w:p>
            <w:r/>
            <w:r>
              <w:rPr>
                <w:sz w:val="17"/>
              </w:rPr>
              <w:t>Today</w:t>
            </w:r>
          </w:p>
        </w:tc>
        <w:tc>
          <w:tcPr>
            <w:tcW w:type="dxa" w:w="6803"/>
          </w:tcPr>
          <w:p>
            <w:r/>
            <w:r>
              <w:rPr>
                <w:sz w:val="17"/>
              </w:rPr>
              <w:t>Read each goal aloud. Point out that six of today's key words are about how inherited variation is passed on: genetic information, gene, nucleus, gamete, fertilisation, zygote.</w:t>
            </w:r>
          </w:p>
        </w:tc>
      </w:tr>
      <w:tr>
        <w:tc>
          <w:tcPr>
            <w:tcW w:type="dxa" w:w="680"/>
          </w:tcPr>
          <w:p>
            <w:r/>
            <w:r>
              <w:rPr>
                <w:sz w:val="17"/>
              </w:rPr>
              <w:t>4</w:t>
            </w:r>
          </w:p>
        </w:tc>
        <w:tc>
          <w:tcPr>
            <w:tcW w:type="dxa" w:w="2381"/>
          </w:tcPr>
          <w:p>
            <w:r/>
            <w:r>
              <w:rPr>
                <w:sz w:val="17"/>
              </w:rPr>
              <w:t>Dragon fruit</w:t>
            </w:r>
          </w:p>
        </w:tc>
        <w:tc>
          <w:tcPr>
            <w:tcW w:type="dxa" w:w="6803"/>
          </w:tcPr>
          <w:p>
            <w:r/>
            <w:r>
              <w:rPr>
                <w:sz w:val="17"/>
              </w:rPr>
              <w:t>Skin colour (pink or yellow), flesh colour (white, red), seed pattern and shape are inherited. Size and sweetness can be changed by the environment (water, light, warmth), so they are caused by both. Collect answers in one minute.</w:t>
            </w:r>
          </w:p>
        </w:tc>
      </w:tr>
      <w:tr>
        <w:tc>
          <w:tcPr>
            <w:tcW w:type="dxa" w:w="680"/>
          </w:tcPr>
          <w:p>
            <w:r/>
            <w:r>
              <w:rPr>
                <w:sz w:val="17"/>
              </w:rPr>
              <w:t>5</w:t>
            </w:r>
          </w:p>
        </w:tc>
        <w:tc>
          <w:tcPr>
            <w:tcW w:type="dxa" w:w="2381"/>
          </w:tcPr>
          <w:p>
            <w:r/>
            <w:r>
              <w:rPr>
                <w:sz w:val="17"/>
              </w:rPr>
              <w:t>Inherited variation</w:t>
            </w:r>
          </w:p>
        </w:tc>
        <w:tc>
          <w:tcPr>
            <w:tcW w:type="dxa" w:w="6803"/>
          </w:tcPr>
          <w:p>
            <w:r/>
            <w:r>
              <w:rPr>
                <w:sz w:val="17"/>
              </w:rPr>
              <w:t>Ask for three inherited characteristics of their own. Push on 'both': height, skin colour and body mass are inherited and affected by the environment. A learned skill such as speaking Chinese is environmental only.</w:t>
            </w:r>
          </w:p>
        </w:tc>
      </w:tr>
      <w:tr>
        <w:tc>
          <w:tcPr>
            <w:tcW w:type="dxa" w:w="680"/>
          </w:tcPr>
          <w:p>
            <w:r/>
            <w:r>
              <w:rPr>
                <w:sz w:val="17"/>
              </w:rPr>
              <w:t>6</w:t>
            </w:r>
          </w:p>
        </w:tc>
        <w:tc>
          <w:tcPr>
            <w:tcW w:type="dxa" w:w="2381"/>
          </w:tcPr>
          <w:p>
            <w:r/>
            <w:r>
              <w:rPr>
                <w:sz w:val="17"/>
              </w:rPr>
              <w:t>Where inherited variation comes from</w:t>
            </w:r>
          </w:p>
        </w:tc>
        <w:tc>
          <w:tcPr>
            <w:tcW w:type="dxa" w:w="6803"/>
          </w:tcPr>
          <w:p>
            <w:r/>
            <w:r>
              <w:rPr>
                <w:sz w:val="17"/>
              </w:rPr>
              <w:t>Walk through the diagram left to right: sperm cell, egg cell, fertilisation, zygote, cell division. Ask: why can two children of the same parents have different eye colours? Because each gamete carries a different selection of the parent's genetic information.</w:t>
            </w:r>
          </w:p>
        </w:tc>
      </w:tr>
      <w:tr>
        <w:tc>
          <w:tcPr>
            <w:tcW w:type="dxa" w:w="680"/>
          </w:tcPr>
          <w:p>
            <w:r/>
            <w:r>
              <w:rPr>
                <w:sz w:val="17"/>
              </w:rPr>
              <w:t>7</w:t>
            </w:r>
          </w:p>
        </w:tc>
        <w:tc>
          <w:tcPr>
            <w:tcW w:type="dxa" w:w="2381"/>
          </w:tcPr>
          <w:p>
            <w:r/>
            <w:r>
              <w:rPr>
                <w:sz w:val="17"/>
              </w:rPr>
              <w:t>Inherited variation can be continuous or discontinuous</w:t>
            </w:r>
          </w:p>
        </w:tc>
        <w:tc>
          <w:tcPr>
            <w:tcW w:type="dxa" w:w="6803"/>
          </w:tcPr>
          <w:p>
            <w:r/>
            <w:r>
              <w:rPr>
                <w:sz w:val="17"/>
              </w:rPr>
              <w:t>Shoe size is a good trap: feet show continuous variation, but shoes only come in certain sizes, so shoe size is discontinuous. Students meet this on the worksheet.</w:t>
            </w:r>
          </w:p>
        </w:tc>
      </w:tr>
      <w:tr>
        <w:tc>
          <w:tcPr>
            <w:tcW w:type="dxa" w:w="680"/>
          </w:tcPr>
          <w:p>
            <w:r/>
            <w:r>
              <w:rPr>
                <w:sz w:val="17"/>
              </w:rPr>
              <w:t>8</w:t>
            </w:r>
          </w:p>
        </w:tc>
        <w:tc>
          <w:tcPr>
            <w:tcW w:type="dxa" w:w="2381"/>
          </w:tcPr>
          <w:p>
            <w:r/>
            <w:r>
              <w:rPr>
                <w:sz w:val="17"/>
              </w:rPr>
              <w:t>Discontinuous data: blood groups</w:t>
            </w:r>
          </w:p>
        </w:tc>
        <w:tc>
          <w:tcPr>
            <w:tcW w:type="dxa" w:w="6803"/>
          </w:tcPr>
          <w:p>
            <w:r/>
            <w:r>
              <w:rPr>
                <w:sz w:val="17"/>
              </w:rPr>
              <w:t>Answers: group O; 1750 out of 5000 is 35%; no, blood group has a limited set of values. The Scotland figures are typical of the UK population.</w:t>
            </w:r>
          </w:p>
        </w:tc>
      </w:tr>
      <w:tr>
        <w:tc>
          <w:tcPr>
            <w:tcW w:type="dxa" w:w="680"/>
          </w:tcPr>
          <w:p>
            <w:r/>
            <w:r>
              <w:rPr>
                <w:sz w:val="17"/>
              </w:rPr>
              <w:t>9</w:t>
            </w:r>
          </w:p>
        </w:tc>
        <w:tc>
          <w:tcPr>
            <w:tcW w:type="dxa" w:w="2381"/>
          </w:tcPr>
          <w:p>
            <w:r/>
            <w:r>
              <w:rPr>
                <w:sz w:val="17"/>
              </w:rPr>
              <w:t>Continuous data: a normal distribution</w:t>
            </w:r>
          </w:p>
        </w:tc>
        <w:tc>
          <w:tcPr>
            <w:tcW w:type="dxa" w:w="6803"/>
          </w:tcPr>
          <w:p>
            <w:r/>
            <w:r>
              <w:rPr>
                <w:sz w:val="17"/>
              </w:rPr>
              <w:t>Ask which group holds the most students (160 to 164 cm) and how many students are 175 cm or taller (12). Students draw a curve like this on the worksheet Challenge.</w:t>
            </w:r>
          </w:p>
        </w:tc>
      </w:tr>
      <w:tr>
        <w:tc>
          <w:tcPr>
            <w:tcW w:type="dxa" w:w="680"/>
          </w:tcPr>
          <w:p>
            <w:r/>
            <w:r>
              <w:rPr>
                <w:sz w:val="17"/>
              </w:rPr>
              <w:t>10</w:t>
            </w:r>
          </w:p>
        </w:tc>
        <w:tc>
          <w:tcPr>
            <w:tcW w:type="dxa" w:w="2381"/>
          </w:tcPr>
          <w:p>
            <w:r/>
            <w:r>
              <w:rPr>
                <w:sz w:val="17"/>
              </w:rPr>
              <w:t>Quick check</w:t>
            </w:r>
          </w:p>
        </w:tc>
        <w:tc>
          <w:tcPr>
            <w:tcW w:type="dxa" w:w="6803"/>
          </w:tcPr>
          <w:p>
            <w:r/>
            <w:r>
              <w:rPr>
                <w:sz w:val="17"/>
              </w:rPr>
              <w:t>Answers: eye colour: genes, discontinuous; speaking Chinese: environment, discontinuous (learned); dimpled chin: genes, discontinuous; height: both, continuous; blood group: genes, discontinuous.</w:t>
            </w:r>
          </w:p>
        </w:tc>
      </w:tr>
      <w:tr>
        <w:tc>
          <w:tcPr>
            <w:tcW w:type="dxa" w:w="680"/>
          </w:tcPr>
          <w:p>
            <w:r/>
            <w:r>
              <w:rPr>
                <w:sz w:val="17"/>
              </w:rPr>
              <w:t>11</w:t>
            </w:r>
          </w:p>
        </w:tc>
        <w:tc>
          <w:tcPr>
            <w:tcW w:type="dxa" w:w="2381"/>
          </w:tcPr>
          <w:p>
            <w:r/>
            <w:r>
              <w:rPr>
                <w:sz w:val="17"/>
              </w:rPr>
              <w:t>Your turn: class survey and worksheet</w:t>
            </w:r>
          </w:p>
        </w:tc>
        <w:tc>
          <w:tcPr>
            <w:tcW w:type="dxa" w:w="6803"/>
          </w:tcPr>
          <w:p>
            <w:r/>
            <w:r>
              <w:rPr>
                <w:sz w:val="17"/>
              </w:rPr>
              <w:t>Run the survey fast: count hands for each category and write the totals on the board. Write the hand spans on the board as students call them out, so the Stretch plot has real class data. If the class is small, use the sample data on the worksheet.</w:t>
            </w:r>
          </w:p>
        </w:tc>
      </w:tr>
      <w:tr>
        <w:tc>
          <w:tcPr>
            <w:tcW w:type="dxa" w:w="680"/>
          </w:tcPr>
          <w:p>
            <w:r/>
            <w:r>
              <w:rPr>
                <w:sz w:val="17"/>
              </w:rPr>
              <w:t>12</w:t>
            </w:r>
          </w:p>
        </w:tc>
        <w:tc>
          <w:tcPr>
            <w:tcW w:type="dxa" w:w="2381"/>
          </w:tcPr>
          <w:p>
            <w:r/>
            <w:r>
              <w:rPr>
                <w:sz w:val="17"/>
              </w:rPr>
              <w:t>Tall parents, short child?</w:t>
            </w:r>
          </w:p>
        </w:tc>
        <w:tc>
          <w:tcPr>
            <w:tcW w:type="dxa" w:w="6803"/>
          </w:tcPr>
          <w:p>
            <w:r/>
            <w:r>
              <w:rPr>
                <w:sz w:val="17"/>
              </w:rPr>
              <w:t>Expected: each gamete carries a different selection of the parents' genetic information, so the child may inherit instructions for shorter height; height is also affected by the environment (diet, illness, exercise). Praise answers that use both ideas.</w:t>
            </w:r>
          </w:p>
        </w:tc>
      </w:tr>
      <w:tr>
        <w:tc>
          <w:tcPr>
            <w:tcW w:type="dxa" w:w="680"/>
          </w:tcPr>
          <w:p>
            <w:r/>
            <w:r>
              <w:rPr>
                <w:sz w:val="17"/>
              </w:rPr>
              <w:t>13</w:t>
            </w:r>
          </w:p>
        </w:tc>
        <w:tc>
          <w:tcPr>
            <w:tcW w:type="dxa" w:w="2381"/>
          </w:tcPr>
          <w:p>
            <w:r/>
            <w:r>
              <w:rPr>
                <w:sz w:val="17"/>
              </w:rPr>
              <w:t>Exit ticket</w:t>
            </w:r>
          </w:p>
        </w:tc>
        <w:tc>
          <w:tcPr>
            <w:tcW w:type="dxa" w:w="6803"/>
          </w:tcPr>
          <w:p>
            <w:r/>
            <w:r>
              <w:rPr>
                <w:sz w:val="17"/>
              </w:rPr>
              <w:t>Answers: in the nucleus (in genes); a zygote; discontinuous and inherited. Students who get Q3 wrong need the 'limited set of values' idea again in Lesson 3.</w:t>
            </w:r>
          </w:p>
        </w:tc>
      </w:tr>
      <w:tr>
        <w:tc>
          <w:tcPr>
            <w:tcW w:type="dxa" w:w="680"/>
          </w:tcPr>
          <w:p>
            <w:r/>
            <w:r>
              <w:rPr>
                <w:sz w:val="17"/>
              </w:rPr>
              <w:t>14</w:t>
            </w:r>
          </w:p>
        </w:tc>
        <w:tc>
          <w:tcPr>
            <w:tcW w:type="dxa" w:w="2381"/>
          </w:tcPr>
          <w:p>
            <w:r/>
            <w:r>
              <w:rPr>
                <w:sz w:val="17"/>
              </w:rPr>
              <w:t>What we learned</w:t>
            </w:r>
          </w:p>
        </w:tc>
        <w:tc>
          <w:tcPr>
            <w:tcW w:type="dxa" w:w="6803"/>
          </w:tcPr>
          <w:p>
            <w:r/>
            <w:r>
              <w:rPr>
                <w:sz w:val="17"/>
              </w:rPr>
              <w:t>Homework: Workbook pages 5 and 6 (9Ab Inherited variation and More variation).</w:t>
            </w:r>
          </w:p>
        </w:tc>
      </w:tr>
    </w:tbl>
    <w:p>
      <w:pPr>
        <w:spacing w:after="40"/>
      </w:pPr>
    </w:p>
    <w:p>
      <w:pPr>
        <w:pStyle w:val="Heading2"/>
      </w:pPr>
      <w:r>
        <w:t>Answer key</w:t>
      </w:r>
    </w:p>
    <w:p>
      <w:pPr>
        <w:pStyle w:val="Heading3"/>
      </w:pPr>
      <w:r>
        <w:t>Core</w:t>
      </w:r>
    </w:p>
    <w:p>
      <w:pPr>
        <w:spacing w:after="60"/>
      </w:pPr>
      <w:r>
        <w:rPr>
          <w:b w:val="0"/>
          <w:i w:val="0"/>
        </w:rPr>
        <w:t>1. genetic; inherited; fuse; fertilisation; zygote; parents; characteristics; offspring.</w:t>
      </w:r>
    </w:p>
    <w:p>
      <w:pPr>
        <w:spacing w:after="60"/>
      </w:pPr>
      <w:r>
        <w:rPr>
          <w:b w:val="0"/>
          <w:i w:val="0"/>
        </w:rPr>
        <w:t>2. Speaking more than one language: environment. Length of hair: environment. Human height: both. Natural eye colour: genes. Blood group: genes. A scar: environment.</w:t>
      </w:r>
    </w:p>
    <w:p>
      <w:pPr>
        <w:spacing w:after="60"/>
      </w:pPr>
      <w:r>
        <w:rPr>
          <w:b w:val="0"/>
          <w:i w:val="0"/>
        </w:rPr>
        <w:t>3. a) Class totals. b) Discontinuous, because there are only two possible values (can roll or cannot roll); nothing in between.</w:t>
      </w:r>
    </w:p>
    <w:p>
      <w:pPr>
        <w:pStyle w:val="Heading3"/>
      </w:pPr>
      <w:r>
        <w:t>Stretch</w:t>
      </w:r>
    </w:p>
    <w:p>
      <w:pPr>
        <w:spacing w:after="60"/>
      </w:pPr>
      <w:r>
        <w:rPr>
          <w:b w:val="0"/>
          <w:i w:val="0"/>
        </w:rPr>
        <w:t>1. a) 24%. b) 7% of 300 = 0.07 x 300 = 21 people. c) discontinuous and inherited.</w:t>
      </w:r>
    </w:p>
    <w:p>
      <w:pPr>
        <w:spacing w:after="60"/>
      </w:pPr>
      <w:r>
        <w:rPr>
          <w:b w:val="0"/>
          <w:i w:val="0"/>
        </w:rPr>
        <w:t>2. Foot length can take any value between the shortest and longest foot (for example 24.3 cm), so it is continuous. Shoes are only made in certain sizes (for example 37, 38, 39), so shoe size can only take a limited set of values: discontinuous.</w:t>
      </w:r>
    </w:p>
    <w:p>
      <w:pPr>
        <w:spacing w:after="60"/>
      </w:pPr>
      <w:r>
        <w:rPr>
          <w:b w:val="0"/>
          <w:i w:val="0"/>
        </w:rPr>
        <w:t>3. Secure answer: each parent makes gametes that carry slightly different selections of their genetic information; no two gametes are identical. Each child comes from a different sperm cell and egg cell fusing at fertilisation, so each child gets a different mixture of genetic information from the two parents, and they also grow up in slightly different environments.</w:t>
      </w:r>
    </w:p>
    <w:p>
      <w:pPr>
        <w:pStyle w:val="Heading3"/>
      </w:pPr>
      <w:r>
        <w:t>Challenge</w:t>
      </w:r>
    </w:p>
    <w:p>
      <w:pPr>
        <w:spacing w:after="60"/>
      </w:pPr>
      <w:r>
        <w:rPr>
          <w:b w:val="0"/>
          <w:i w:val="0"/>
        </w:rPr>
        <w:t>1. e.g. fruit size or sweetness. The variety (genetic information) sets how big or sweet the tomatoes can be, but the amount of water, light, warmth and mineral salts the plant gets changes how big and sweet they actually grow. Accept mass, number of fruits or plant height with the same reasoning.</w:t>
      </w:r>
    </w:p>
    <w:p>
      <w:pPr>
        <w:spacing w:after="60"/>
      </w:pPr>
      <w:r>
        <w:rPr>
          <w:b w:val="0"/>
          <w:i w:val="0"/>
        </w:rPr>
        <w:t>2. a) A bell shape: most students are in the middle groups (155 to 169 cm) and few are very short or very tall. This is a normal distribution. b) Height is continuous (any value) and is controlled by many genes plus the environment, so the values spread smoothly around a middle value; blood group has only four possible values, so its chart has separate bars with gaps and no curve. c) e.g. hand span, foot length, body mass, leaf length.</w:t>
      </w:r>
    </w:p>
    <w:p>
      <w:pPr>
        <w:pStyle w:val="Heading3"/>
      </w:pPr>
      <w:r>
        <w:t>My thinking</w:t>
      </w:r>
    </w:p>
    <w:p>
      <w:pPr>
        <w:spacing w:after="80"/>
      </w:pPr>
      <w:r>
        <w:rPr>
          <w:b w:val="0"/>
          <w:i w:val="0"/>
        </w:rPr>
        <w:t>Their environments are not identical: one may eat more, exercise more, get a scar, cut or style their hair differently, or get more sun. These are environmental variation, which does not depend on genetic information.</w:t>
      </w:r>
    </w:p>
    <w:p>
      <w:pPr>
        <w:pStyle w:val="Heading3"/>
      </w:pPr>
      <w:r>
        <w:t>Exit ticket</w:t>
      </w:r>
    </w:p>
    <w:p>
      <w:pPr>
        <w:spacing w:after="60"/>
      </w:pPr>
      <w:r>
        <w:rPr>
          <w:b w:val="0"/>
          <w:i w:val="0"/>
        </w:rPr>
        <w:t>1. In the nucleus (in the genes).</w:t>
      </w:r>
    </w:p>
    <w:p>
      <w:pPr>
        <w:spacing w:after="60"/>
      </w:pPr>
      <w:r>
        <w:rPr>
          <w:b w:val="0"/>
          <w:i w:val="0"/>
        </w:rPr>
        <w:t>2. A zygote (fertilised egg cell).</w:t>
      </w:r>
    </w:p>
    <w:p>
      <w:pPr>
        <w:spacing w:after="60"/>
      </w:pPr>
      <w:r>
        <w:rPr>
          <w:b w:val="0"/>
          <w:i w:val="0"/>
        </w:rPr>
        <w:t>3. Discontinuous; inherited.</w:t>
      </w:r>
    </w:p>
    <w:p>
      <w:r>
        <w:br w:type="page"/>
      </w:r>
    </w:p>
    <w:p>
      <w:pPr>
        <w:pStyle w:val="Heading1"/>
      </w:pPr>
      <w:r>
        <w:t>Lesson 3: Probability and statistics  概率与统计</w:t>
      </w:r>
    </w:p>
    <w:p>
      <w:pPr>
        <w:spacing w:after="80"/>
      </w:pPr>
      <w:r>
        <w:rPr>
          <w:b w:val="0"/>
          <w:i w:val="0"/>
          <w:color w:val="5B6574"/>
          <w:sz w:val="19"/>
        </w:rPr>
        <w:t>Student Book pp. 10 to 11 (9Ab Probability (Working Scientifically))  |  Workbook pp. 7  |  40 minutes</w:t>
      </w:r>
    </w:p>
    <w:p>
      <w:pPr>
        <w:spacing w:after="0"/>
      </w:pPr>
      <w:r>
        <w:rPr>
          <w:b/>
          <w:i w:val="0"/>
        </w:rPr>
        <w:t xml:space="preserve">Big idea: </w:t>
      </w:r>
      <w:r>
        <w:rPr>
          <w:b w:val="0"/>
        </w:rPr>
        <w:t>Scientists use statistics to collect, analyse and present data, and probability (as a percentage, fraction or decimal) to say how likely something is, including inheriting a condition.</w:t>
      </w:r>
    </w:p>
    <w:p>
      <w:pPr>
        <w:spacing w:after="0"/>
      </w:pPr>
      <w:r>
        <w:rPr>
          <w:b/>
          <w:i w:val="0"/>
        </w:rPr>
        <w:t>Learning goals</w:t>
      </w:r>
    </w:p>
    <w:p>
      <w:pPr>
        <w:pStyle w:val="ListBullet"/>
        <w:spacing w:after="40"/>
      </w:pPr>
      <w:r>
        <w:t>I can explain what probability is and write a probability as a percentage, a fraction and a decimal.</w:t>
      </w:r>
    </w:p>
    <w:p>
      <w:pPr>
        <w:pStyle w:val="ListBullet"/>
        <w:spacing w:after="40"/>
      </w:pPr>
      <w:r>
        <w:t>I can calculate an experimental probability from results and compare it with a theoretical probability.</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statistics</w:t>
            </w:r>
          </w:p>
        </w:tc>
        <w:tc>
          <w:tcPr>
            <w:tcW w:type="dxa" w:w="1701"/>
          </w:tcPr>
          <w:p>
            <w:r/>
            <w:r>
              <w:rPr>
                <w:sz w:val="18"/>
              </w:rPr>
              <w:t>统计</w:t>
            </w:r>
          </w:p>
        </w:tc>
        <w:tc>
          <w:tcPr>
            <w:tcW w:type="dxa" w:w="5896"/>
          </w:tcPr>
          <w:p>
            <w:r/>
            <w:r>
              <w:rPr>
                <w:sz w:val="18"/>
              </w:rPr>
              <w:t>collecting, analysing and presenting data</w:t>
            </w:r>
          </w:p>
        </w:tc>
      </w:tr>
      <w:tr>
        <w:tc>
          <w:tcPr>
            <w:tcW w:type="dxa" w:w="2268"/>
          </w:tcPr>
          <w:p>
            <w:r/>
            <w:r>
              <w:rPr>
                <w:sz w:val="18"/>
              </w:rPr>
              <w:t>sample</w:t>
            </w:r>
          </w:p>
        </w:tc>
        <w:tc>
          <w:tcPr>
            <w:tcW w:type="dxa" w:w="1701"/>
          </w:tcPr>
          <w:p>
            <w:r/>
            <w:r>
              <w:rPr>
                <w:sz w:val="18"/>
              </w:rPr>
              <w:t>样本</w:t>
            </w:r>
          </w:p>
        </w:tc>
        <w:tc>
          <w:tcPr>
            <w:tcW w:type="dxa" w:w="5896"/>
          </w:tcPr>
          <w:p>
            <w:r/>
            <w:r>
              <w:rPr>
                <w:sz w:val="18"/>
              </w:rPr>
              <w:t>a small part of a group that is measured to estimate the whole group</w:t>
            </w:r>
          </w:p>
        </w:tc>
      </w:tr>
      <w:tr>
        <w:tc>
          <w:tcPr>
            <w:tcW w:type="dxa" w:w="2268"/>
          </w:tcPr>
          <w:p>
            <w:r/>
            <w:r>
              <w:rPr>
                <w:sz w:val="18"/>
              </w:rPr>
              <w:t>mean</w:t>
            </w:r>
          </w:p>
        </w:tc>
        <w:tc>
          <w:tcPr>
            <w:tcW w:type="dxa" w:w="1701"/>
          </w:tcPr>
          <w:p>
            <w:r/>
            <w:r>
              <w:rPr>
                <w:sz w:val="18"/>
              </w:rPr>
              <w:t>平均数</w:t>
            </w:r>
          </w:p>
        </w:tc>
        <w:tc>
          <w:tcPr>
            <w:tcW w:type="dxa" w:w="5896"/>
          </w:tcPr>
          <w:p>
            <w:r/>
            <w:r>
              <w:rPr>
                <w:sz w:val="18"/>
              </w:rPr>
              <w:t>the sum of the values divided by the number of values</w:t>
            </w:r>
          </w:p>
        </w:tc>
      </w:tr>
      <w:tr>
        <w:tc>
          <w:tcPr>
            <w:tcW w:type="dxa" w:w="2268"/>
          </w:tcPr>
          <w:p>
            <w:r/>
            <w:r>
              <w:rPr>
                <w:sz w:val="18"/>
              </w:rPr>
              <w:t>median</w:t>
            </w:r>
          </w:p>
        </w:tc>
        <w:tc>
          <w:tcPr>
            <w:tcW w:type="dxa" w:w="1701"/>
          </w:tcPr>
          <w:p>
            <w:r/>
            <w:r>
              <w:rPr>
                <w:sz w:val="18"/>
              </w:rPr>
              <w:t>中位数</w:t>
            </w:r>
          </w:p>
        </w:tc>
        <w:tc>
          <w:tcPr>
            <w:tcW w:type="dxa" w:w="5896"/>
          </w:tcPr>
          <w:p>
            <w:r/>
            <w:r>
              <w:rPr>
                <w:sz w:val="18"/>
              </w:rPr>
              <w:t>the middle value when the values are in order</w:t>
            </w:r>
          </w:p>
        </w:tc>
      </w:tr>
      <w:tr>
        <w:tc>
          <w:tcPr>
            <w:tcW w:type="dxa" w:w="2268"/>
          </w:tcPr>
          <w:p>
            <w:r/>
            <w:r>
              <w:rPr>
                <w:sz w:val="18"/>
              </w:rPr>
              <w:t>mode</w:t>
            </w:r>
          </w:p>
        </w:tc>
        <w:tc>
          <w:tcPr>
            <w:tcW w:type="dxa" w:w="1701"/>
          </w:tcPr>
          <w:p>
            <w:r/>
            <w:r>
              <w:rPr>
                <w:sz w:val="18"/>
              </w:rPr>
              <w:t>众数</w:t>
            </w:r>
          </w:p>
        </w:tc>
        <w:tc>
          <w:tcPr>
            <w:tcW w:type="dxa" w:w="5896"/>
          </w:tcPr>
          <w:p>
            <w:r/>
            <w:r>
              <w:rPr>
                <w:sz w:val="18"/>
              </w:rPr>
              <w:t>the most common value in a set</w:t>
            </w:r>
          </w:p>
        </w:tc>
      </w:tr>
      <w:tr>
        <w:tc>
          <w:tcPr>
            <w:tcW w:type="dxa" w:w="2268"/>
          </w:tcPr>
          <w:p>
            <w:r/>
            <w:r>
              <w:rPr>
                <w:sz w:val="18"/>
              </w:rPr>
              <w:t>probability</w:t>
            </w:r>
          </w:p>
        </w:tc>
        <w:tc>
          <w:tcPr>
            <w:tcW w:type="dxa" w:w="1701"/>
          </w:tcPr>
          <w:p>
            <w:r/>
            <w:r>
              <w:rPr>
                <w:sz w:val="18"/>
              </w:rPr>
              <w:t>概率</w:t>
            </w:r>
          </w:p>
        </w:tc>
        <w:tc>
          <w:tcPr>
            <w:tcW w:type="dxa" w:w="5896"/>
          </w:tcPr>
          <w:p>
            <w:r/>
            <w:r>
              <w:rPr>
                <w:sz w:val="18"/>
              </w:rPr>
              <w:t>the chance of something happening</w:t>
            </w:r>
          </w:p>
        </w:tc>
      </w:tr>
      <w:tr>
        <w:tc>
          <w:tcPr>
            <w:tcW w:type="dxa" w:w="2268"/>
          </w:tcPr>
          <w:p>
            <w:r/>
            <w:r>
              <w:rPr>
                <w:sz w:val="18"/>
              </w:rPr>
              <w:t>percentage</w:t>
            </w:r>
          </w:p>
        </w:tc>
        <w:tc>
          <w:tcPr>
            <w:tcW w:type="dxa" w:w="1701"/>
          </w:tcPr>
          <w:p>
            <w:r/>
            <w:r>
              <w:rPr>
                <w:sz w:val="18"/>
              </w:rPr>
              <w:t>百分比</w:t>
            </w:r>
          </w:p>
        </w:tc>
        <w:tc>
          <w:tcPr>
            <w:tcW w:type="dxa" w:w="5896"/>
          </w:tcPr>
          <w:p>
            <w:r/>
            <w:r>
              <w:rPr>
                <w:sz w:val="18"/>
              </w:rPr>
              <w:t>a number out of 100, shown with the % sign</w:t>
            </w:r>
          </w:p>
        </w:tc>
      </w:tr>
      <w:tr>
        <w:tc>
          <w:tcPr>
            <w:tcW w:type="dxa" w:w="2268"/>
          </w:tcPr>
          <w:p>
            <w:r/>
            <w:r>
              <w:rPr>
                <w:sz w:val="18"/>
              </w:rPr>
              <w:t>fraction</w:t>
            </w:r>
          </w:p>
        </w:tc>
        <w:tc>
          <w:tcPr>
            <w:tcW w:type="dxa" w:w="1701"/>
          </w:tcPr>
          <w:p>
            <w:r/>
            <w:r>
              <w:rPr>
                <w:sz w:val="18"/>
              </w:rPr>
              <w:t>分数</w:t>
            </w:r>
          </w:p>
        </w:tc>
        <w:tc>
          <w:tcPr>
            <w:tcW w:type="dxa" w:w="5896"/>
          </w:tcPr>
          <w:p>
            <w:r/>
            <w:r>
              <w:rPr>
                <w:sz w:val="18"/>
              </w:rPr>
              <w:t>a part of a whole, written as one number over another, e.g. 1/4</w:t>
            </w:r>
          </w:p>
        </w:tc>
      </w:tr>
      <w:tr>
        <w:tc>
          <w:tcPr>
            <w:tcW w:type="dxa" w:w="2268"/>
          </w:tcPr>
          <w:p>
            <w:r/>
            <w:r>
              <w:rPr>
                <w:sz w:val="18"/>
              </w:rPr>
              <w:t>decimal</w:t>
            </w:r>
          </w:p>
        </w:tc>
        <w:tc>
          <w:tcPr>
            <w:tcW w:type="dxa" w:w="1701"/>
          </w:tcPr>
          <w:p>
            <w:r/>
            <w:r>
              <w:rPr>
                <w:sz w:val="18"/>
              </w:rPr>
              <w:t>小数</w:t>
            </w:r>
          </w:p>
        </w:tc>
        <w:tc>
          <w:tcPr>
            <w:tcW w:type="dxa" w:w="5896"/>
          </w:tcPr>
          <w:p>
            <w:r/>
            <w:r>
              <w:rPr>
                <w:sz w:val="18"/>
              </w:rPr>
              <w:t>a number written with a decimal point, e.g. 0.25</w:t>
            </w:r>
          </w:p>
        </w:tc>
      </w:tr>
      <w:tr>
        <w:tc>
          <w:tcPr>
            <w:tcW w:type="dxa" w:w="2268"/>
          </w:tcPr>
          <w:p>
            <w:r/>
            <w:r>
              <w:rPr>
                <w:sz w:val="18"/>
              </w:rPr>
              <w:t>experimental probability</w:t>
            </w:r>
          </w:p>
        </w:tc>
        <w:tc>
          <w:tcPr>
            <w:tcW w:type="dxa" w:w="1701"/>
          </w:tcPr>
          <w:p>
            <w:r/>
            <w:r>
              <w:rPr>
                <w:sz w:val="18"/>
              </w:rPr>
              <w:t>实验概率</w:t>
            </w:r>
          </w:p>
        </w:tc>
        <w:tc>
          <w:tcPr>
            <w:tcW w:type="dxa" w:w="5896"/>
          </w:tcPr>
          <w:p>
            <w:r/>
            <w:r>
              <w:rPr>
                <w:sz w:val="18"/>
              </w:rPr>
              <w:t>a probability worked out from the results of an experiment</w:t>
            </w:r>
          </w:p>
        </w:tc>
      </w:tr>
      <w:tr>
        <w:tc>
          <w:tcPr>
            <w:tcW w:type="dxa" w:w="2268"/>
          </w:tcPr>
          <w:p>
            <w:r/>
            <w:r>
              <w:rPr>
                <w:sz w:val="18"/>
              </w:rPr>
              <w:t>theoretical probability</w:t>
            </w:r>
          </w:p>
        </w:tc>
        <w:tc>
          <w:tcPr>
            <w:tcW w:type="dxa" w:w="1701"/>
          </w:tcPr>
          <w:p>
            <w:r/>
            <w:r>
              <w:rPr>
                <w:sz w:val="18"/>
              </w:rPr>
              <w:t>理论概率</w:t>
            </w:r>
          </w:p>
        </w:tc>
        <w:tc>
          <w:tcPr>
            <w:tcW w:type="dxa" w:w="5896"/>
          </w:tcPr>
          <w:p>
            <w:r/>
            <w:r>
              <w:rPr>
                <w:sz w:val="18"/>
              </w:rPr>
              <w:t>a probability worked out by reasoning about all the possible outcomes</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Weather forecast: what does 76% mean? Takes answers.</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goals; points out that mean, median and mode are revision from maths.</w:t>
            </w:r>
          </w:p>
        </w:tc>
        <w:tc>
          <w:tcPr>
            <w:tcW w:type="dxa" w:w="2721"/>
          </w:tcPr>
          <w:p>
            <w:r/>
            <w:r>
              <w:rPr>
                <w:sz w:val="17"/>
              </w:rPr>
              <w:t>Listen; find the key words.</w:t>
            </w:r>
          </w:p>
        </w:tc>
        <w:tc>
          <w:tcPr>
            <w:tcW w:type="dxa" w:w="1701"/>
          </w:tcPr>
          <w:p>
            <w:r/>
            <w:r>
              <w:rPr>
                <w:sz w:val="17"/>
              </w:rPr>
              <w:t>Slide 3</w:t>
            </w:r>
          </w:p>
        </w:tc>
      </w:tr>
      <w:tr>
        <w:tc>
          <w:tcPr>
            <w:tcW w:type="dxa" w:w="1304"/>
          </w:tcPr>
          <w:p>
            <w:r/>
            <w:r>
              <w:rPr>
                <w:sz w:val="17"/>
              </w:rPr>
              <w:t>Hook</w:t>
            </w:r>
          </w:p>
        </w:tc>
        <w:tc>
          <w:tcPr>
            <w:tcW w:type="dxa" w:w="567"/>
          </w:tcPr>
          <w:p>
            <w:r/>
            <w:r>
              <w:rPr>
                <w:sz w:val="17"/>
              </w:rPr>
              <w:t>3</w:t>
            </w:r>
          </w:p>
        </w:tc>
        <w:tc>
          <w:tcPr>
            <w:tcW w:type="dxa" w:w="3572"/>
          </w:tcPr>
          <w:p>
            <w:r/>
            <w:r>
              <w:rPr>
                <w:sz w:val="17"/>
              </w:rPr>
              <w:t>The dinosaur survey: why ask 113,867 people?</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9</w:t>
            </w:r>
          </w:p>
        </w:tc>
        <w:tc>
          <w:tcPr>
            <w:tcW w:type="dxa" w:w="3572"/>
          </w:tcPr>
          <w:p>
            <w:r/>
            <w:r>
              <w:rPr>
                <w:sz w:val="17"/>
              </w:rPr>
              <w:t>Teaches what statistics is for; the probability scale and the three ways to write a probability; experimental versus theoretical; the sleeve-length normal distribution. Quick check.</w:t>
            </w:r>
          </w:p>
        </w:tc>
        <w:tc>
          <w:tcPr>
            <w:tcW w:type="dxa" w:w="2721"/>
          </w:tcPr>
          <w:p>
            <w:r/>
            <w:r>
              <w:rPr>
                <w:sz w:val="17"/>
              </w:rPr>
              <w:t>Convert between %, fraction and decimal; answer the quick check.</w:t>
            </w:r>
          </w:p>
        </w:tc>
        <w:tc>
          <w:tcPr>
            <w:tcW w:type="dxa" w:w="1701"/>
          </w:tcPr>
          <w:p>
            <w:r/>
            <w:r>
              <w:rPr>
                <w:sz w:val="17"/>
              </w:rPr>
              <w:t>Slides 5 to 9</w:t>
            </w:r>
          </w:p>
        </w:tc>
      </w:tr>
      <w:tr>
        <w:tc>
          <w:tcPr>
            <w:tcW w:type="dxa" w:w="1304"/>
          </w:tcPr>
          <w:p>
            <w:r/>
            <w:r>
              <w:rPr>
                <w:sz w:val="17"/>
              </w:rPr>
              <w:t>Do</w:t>
            </w:r>
          </w:p>
        </w:tc>
        <w:tc>
          <w:tcPr>
            <w:tcW w:type="dxa" w:w="567"/>
          </w:tcPr>
          <w:p>
            <w:r/>
            <w:r>
              <w:rPr>
                <w:sz w:val="17"/>
              </w:rPr>
              <w:t>15</w:t>
            </w:r>
          </w:p>
        </w:tc>
        <w:tc>
          <w:tcPr>
            <w:tcW w:type="dxa" w:w="3572"/>
          </w:tcPr>
          <w:p>
            <w:r/>
            <w:r>
              <w:rPr>
                <w:sz w:val="17"/>
              </w:rPr>
              <w:t>Runs the two-dice investigation; circulates to check tallies and conversions.</w:t>
            </w:r>
          </w:p>
        </w:tc>
        <w:tc>
          <w:tcPr>
            <w:tcW w:type="dxa" w:w="2721"/>
          </w:tcPr>
          <w:p>
            <w:r/>
            <w:r>
              <w:rPr>
                <w:sz w:val="17"/>
              </w:rPr>
              <w:t>Throw two dice 50 times, tally the scores, calculate experimental probabilities; Stretch and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3</w:t>
            </w:r>
          </w:p>
        </w:tc>
        <w:tc>
          <w:tcPr>
            <w:tcW w:type="dxa" w:w="3572"/>
          </w:tcPr>
          <w:p>
            <w:r/>
            <w:r>
              <w:rPr>
                <w:sz w:val="17"/>
              </w:rPr>
              <w:t>Achondroplasia: is the third child certain to inherit it?</w:t>
            </w:r>
          </w:p>
        </w:tc>
        <w:tc>
          <w:tcPr>
            <w:tcW w:type="dxa" w:w="2721"/>
          </w:tcPr>
          <w:p>
            <w:r/>
            <w:r>
              <w:rPr>
                <w:sz w:val="17"/>
              </w:rPr>
              <w:t>Pair discussion with the frames.</w:t>
            </w:r>
          </w:p>
        </w:tc>
        <w:tc>
          <w:tcPr>
            <w:tcW w:type="dxa" w:w="1701"/>
          </w:tcPr>
          <w:p>
            <w:r/>
            <w:r>
              <w:rPr>
                <w:sz w:val="17"/>
              </w:rPr>
              <w:t>Slide 11</w:t>
            </w:r>
          </w:p>
        </w:tc>
      </w:tr>
      <w:tr>
        <w:tc>
          <w:tcPr>
            <w:tcW w:type="dxa" w:w="1304"/>
          </w:tcPr>
          <w:p>
            <w:r/>
            <w:r>
              <w:rPr>
                <w:sz w:val="17"/>
              </w:rPr>
              <w:t>Exit ticket</w:t>
            </w:r>
          </w:p>
        </w:tc>
        <w:tc>
          <w:tcPr>
            <w:tcW w:type="dxa" w:w="567"/>
          </w:tcPr>
          <w:p>
            <w:r/>
            <w:r>
              <w:rPr>
                <w:sz w:val="17"/>
              </w:rPr>
              <w:t>3</w:t>
            </w:r>
          </w:p>
        </w:tc>
        <w:tc>
          <w:tcPr>
            <w:tcW w:type="dxa" w:w="3572"/>
          </w:tcPr>
          <w:p>
            <w:r/>
            <w:r>
              <w:rPr>
                <w:sz w:val="17"/>
              </w:rPr>
              <w:t>Collects exit tickets.</w:t>
            </w:r>
          </w:p>
        </w:tc>
        <w:tc>
          <w:tcPr>
            <w:tcW w:type="dxa" w:w="2721"/>
          </w:tcPr>
          <w:p>
            <w:r/>
            <w:r>
              <w:rPr>
                <w:sz w:val="17"/>
              </w:rPr>
              <w:t>Complete the exit ticket alone.</w:t>
            </w:r>
          </w:p>
        </w:tc>
        <w:tc>
          <w:tcPr>
            <w:tcW w:type="dxa" w:w="1701"/>
          </w:tcPr>
          <w:p>
            <w:r/>
            <w:r>
              <w:rPr>
                <w:sz w:val="17"/>
              </w:rPr>
              <w:t>Slide 12</w:t>
            </w:r>
          </w:p>
        </w:tc>
      </w:tr>
      <w:tr>
        <w:tc>
          <w:tcPr>
            <w:tcW w:type="dxa" w:w="1304"/>
          </w:tcPr>
          <w:p>
            <w:r/>
            <w:r>
              <w:rPr>
                <w:sz w:val="17"/>
              </w:rPr>
              <w:t>Summary</w:t>
            </w:r>
          </w:p>
        </w:tc>
        <w:tc>
          <w:tcPr>
            <w:tcW w:type="dxa" w:w="567"/>
          </w:tcPr>
          <w:p>
            <w:r/>
            <w:r>
              <w:rPr>
                <w:sz w:val="17"/>
              </w:rPr>
              <w:t>2</w:t>
            </w:r>
          </w:p>
        </w:tc>
        <w:tc>
          <w:tcPr>
            <w:tcW w:type="dxa" w:w="3572"/>
          </w:tcPr>
          <w:p>
            <w:r/>
            <w:r>
              <w:rPr>
                <w:sz w:val="17"/>
              </w:rPr>
              <w:t>Recaps; previews DNA (Lesson 4).</w:t>
            </w:r>
          </w:p>
        </w:tc>
        <w:tc>
          <w:tcPr>
            <w:tcW w:type="dxa" w:w="2721"/>
          </w:tcPr>
          <w:p>
            <w:r/>
            <w:r>
              <w:rPr>
                <w:sz w:val="17"/>
              </w:rPr>
              <w:t>Tick the goals they met.</w:t>
            </w:r>
          </w:p>
        </w:tc>
        <w:tc>
          <w:tcPr>
            <w:tcW w:type="dxa" w:w="1701"/>
          </w:tcPr>
          <w:p>
            <w:r/>
            <w:r>
              <w:rPr>
                <w:sz w:val="17"/>
              </w:rPr>
              <w:t>Slide 13</w:t>
            </w:r>
          </w:p>
        </w:tc>
      </w:tr>
    </w:tbl>
    <w:p>
      <w:pPr>
        <w:spacing w:after="40"/>
      </w:pPr>
    </w:p>
    <w:p>
      <w:pPr>
        <w:pStyle w:val="Heading3"/>
      </w:pPr>
      <w:r>
        <w:t>Tiers</w:t>
      </w:r>
    </w:p>
    <w:p>
      <w:pPr>
        <w:pStyle w:val="ListBullet"/>
        <w:spacing w:after="40"/>
      </w:pPr>
      <w:r>
        <w:t>Core: Match the averages and probability to their meanings; complete the probability scale; tally the dice scores and write each experimental probability as a fraction, decimal and percentage.</w:t>
      </w:r>
    </w:p>
    <w:p>
      <w:pPr>
        <w:pStyle w:val="ListBullet"/>
        <w:spacing w:after="40"/>
      </w:pPr>
      <w:r>
        <w:t>Stretch: Interpret a 5% chance of rain; bead probabilities in three forms; compare experimental and theoretical probability for a score of 7.</w:t>
      </w:r>
    </w:p>
    <w:p>
      <w:pPr>
        <w:pStyle w:val="ListBullet"/>
        <w:spacing w:after="40"/>
      </w:pPr>
      <w:r>
        <w:t>Challenge: Theoretical probabilities for achondroplasia and independent events; why 100 throws are more reliable than 10.</w:t>
      </w:r>
    </w:p>
    <w:p>
      <w:pPr>
        <w:pStyle w:val="Heading3"/>
      </w:pPr>
      <w:r>
        <w:t>Misconceptions to watch for</w:t>
      </w:r>
    </w:p>
    <w:p>
      <w:pPr>
        <w:pStyle w:val="ListBullet"/>
        <w:spacing w:after="40"/>
      </w:pPr>
      <w:r>
        <w:t>'A 76% chance of rain' means it rains for 76% of the time. It means that if that hour happened 100 times, it would rain on about 76 of them.</w:t>
      </w:r>
    </w:p>
    <w:p>
      <w:pPr>
        <w:pStyle w:val="ListBullet"/>
        <w:spacing w:after="40"/>
      </w:pPr>
      <w:r>
        <w:t>After three sixes in a row, a six is 'due' or 'used up'. Each throw is independent: the theoretical probability stays 1/6.</w:t>
      </w:r>
    </w:p>
    <w:p>
      <w:pPr>
        <w:pStyle w:val="ListBullet"/>
        <w:spacing w:after="40"/>
      </w:pPr>
      <w:r>
        <w:t>A 50% chance of inheriting a condition means that in a family of two children exactly one will have it. Each child has a 50% chance; two, one or neither may have it.</w:t>
      </w:r>
    </w:p>
    <w:p>
      <w:pPr>
        <w:pStyle w:val="Heading3"/>
      </w:pPr>
      <w:r>
        <w:t>Safety and equipment</w:t>
      </w:r>
    </w:p>
    <w:p>
      <w:pPr>
        <w:spacing w:after="80"/>
      </w:pPr>
      <w:r>
        <w:rPr>
          <w:b w:val="0"/>
          <w:i w:val="0"/>
        </w:rPr>
        <w:t>No practical hazards beyond normal classroom rules. Dice stay on the desks.</w:t>
      </w:r>
    </w:p>
    <w:p>
      <w:pPr>
        <w:pStyle w:val="ListBullet"/>
        <w:spacing w:after="40"/>
      </w:pPr>
      <w:r>
        <w:t>Two dice per pair (or a dice app on the teacher's device for a class demonstration)</w:t>
      </w:r>
    </w:p>
    <w:p>
      <w:pPr>
        <w:pStyle w:val="ListBullet"/>
        <w:spacing w:after="40"/>
      </w:pPr>
      <w:r>
        <w:t>Worksheets (standard and Chinese key words versions)</w:t>
      </w:r>
    </w:p>
    <w:p>
      <w:pPr>
        <w:pStyle w:val="ListBullet"/>
        <w:spacing w:after="40"/>
      </w:pPr>
      <w:r>
        <w:t>Calculators (optional)</w:t>
      </w:r>
    </w:p>
    <w:p>
      <w:pPr>
        <w:pStyle w:val="Heading3"/>
      </w:pPr>
      <w:r>
        <w:t>Oak National Academy lessons used as a basis</w:t>
      </w:r>
    </w:p>
    <w:p>
      <w:pPr>
        <w:pStyle w:val="ListBullet"/>
        <w:spacing w:after="40"/>
      </w:pPr>
      <w:r>
        <w:t>Variation (differences within species), Year 8: Discontinuous variation: data handling and analysis  https://www.thenational.academy/teachers/programmes/science-secondary-ks3/units/variation-differences-within-species/lessons/discontinuous-variation-data-handling-and-analysis</w:t>
      </w:r>
    </w:p>
    <w:p>
      <w:pPr>
        <w:pStyle w:val="ListBullet"/>
        <w:spacing w:after="40"/>
      </w:pPr>
      <w:r>
        <w:t>Variation (differences within species), Year 8: Continuous variation: data handling and analysis  https://www.thenational.academy/teachers/programmes/science-secondary-ks3/units/variation-differences-within-species/lessons/continuous-variation-data-handling-and-analysis</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Probability and statistics</w:t>
            </w:r>
          </w:p>
        </w:tc>
        <w:tc>
          <w:tcPr>
            <w:tcW w:type="dxa" w:w="6803"/>
          </w:tcPr>
          <w:p>
            <w:r/>
            <w:r>
              <w:rPr>
                <w:sz w:val="17"/>
              </w:rPr>
              <w:t>A Working Scientifically lesson. The maths is revision; the science is using it to describe variation and to predict inherited conditions, which leads into genetic counselling in Lesson 5.</w:t>
            </w:r>
          </w:p>
        </w:tc>
      </w:tr>
      <w:tr>
        <w:tc>
          <w:tcPr>
            <w:tcW w:type="dxa" w:w="680"/>
          </w:tcPr>
          <w:p>
            <w:r/>
            <w:r>
              <w:rPr>
                <w:sz w:val="17"/>
              </w:rPr>
              <w:t>2</w:t>
            </w:r>
          </w:p>
        </w:tc>
        <w:tc>
          <w:tcPr>
            <w:tcW w:type="dxa" w:w="2381"/>
          </w:tcPr>
          <w:p>
            <w:r/>
            <w:r>
              <w:rPr>
                <w:sz w:val="17"/>
              </w:rPr>
              <w:t>Do Now: chance of rain</w:t>
            </w:r>
          </w:p>
        </w:tc>
        <w:tc>
          <w:tcPr>
            <w:tcW w:type="dxa" w:w="6803"/>
          </w:tcPr>
          <w:p>
            <w:r/>
            <w:r>
              <w:rPr>
                <w:sz w:val="17"/>
              </w:rPr>
              <w:t>Expected: if that hour happened 100 times over, it would rain on about 76 occasions; 76/100 (or 19/25) and 0.76; not certain, because certain would be 100%. Four minutes, in books.</w:t>
            </w:r>
          </w:p>
        </w:tc>
      </w:tr>
      <w:tr>
        <w:tc>
          <w:tcPr>
            <w:tcW w:type="dxa" w:w="680"/>
          </w:tcPr>
          <w:p>
            <w:r/>
            <w:r>
              <w:rPr>
                <w:sz w:val="17"/>
              </w:rPr>
              <w:t>3</w:t>
            </w:r>
          </w:p>
        </w:tc>
        <w:tc>
          <w:tcPr>
            <w:tcW w:type="dxa" w:w="2381"/>
          </w:tcPr>
          <w:p>
            <w:r/>
            <w:r>
              <w:rPr>
                <w:sz w:val="17"/>
              </w:rPr>
              <w:t>Today</w:t>
            </w:r>
          </w:p>
        </w:tc>
        <w:tc>
          <w:tcPr>
            <w:tcW w:type="dxa" w:w="6803"/>
          </w:tcPr>
          <w:p>
            <w:r/>
            <w:r>
              <w:rPr>
                <w:sz w:val="17"/>
              </w:rPr>
              <w:t>Read the goals. Mean, median and mode are maths words the students know; today they are used on science data.</w:t>
            </w:r>
          </w:p>
        </w:tc>
      </w:tr>
      <w:tr>
        <w:tc>
          <w:tcPr>
            <w:tcW w:type="dxa" w:w="680"/>
          </w:tcPr>
          <w:p>
            <w:r/>
            <w:r>
              <w:rPr>
                <w:sz w:val="17"/>
              </w:rPr>
              <w:t>4</w:t>
            </w:r>
          </w:p>
        </w:tc>
        <w:tc>
          <w:tcPr>
            <w:tcW w:type="dxa" w:w="2381"/>
          </w:tcPr>
          <w:p>
            <w:r/>
            <w:r>
              <w:rPr>
                <w:sz w:val="17"/>
              </w:rPr>
              <w:t>Are you interested in dinosaurs?</w:t>
            </w:r>
          </w:p>
        </w:tc>
        <w:tc>
          <w:tcPr>
            <w:tcW w:type="dxa" w:w="6803"/>
          </w:tcPr>
          <w:p>
            <w:r/>
            <w:r>
              <w:rPr>
                <w:sz w:val="17"/>
              </w:rPr>
              <w:t>The sample is large so that the results represent the whole population; the findings could decide whether to use dinosaurs in an advert. Twenty people might all be from one school or one age group. This is statistics: collecting, analysing and presenting data to draw conclusions and make predictions.</w:t>
            </w:r>
          </w:p>
        </w:tc>
      </w:tr>
      <w:tr>
        <w:tc>
          <w:tcPr>
            <w:tcW w:type="dxa" w:w="680"/>
          </w:tcPr>
          <w:p>
            <w:r/>
            <w:r>
              <w:rPr>
                <w:sz w:val="17"/>
              </w:rPr>
              <w:t>5</w:t>
            </w:r>
          </w:p>
        </w:tc>
        <w:tc>
          <w:tcPr>
            <w:tcW w:type="dxa" w:w="2381"/>
          </w:tcPr>
          <w:p>
            <w:r/>
            <w:r>
              <w:rPr>
                <w:sz w:val="17"/>
              </w:rPr>
              <w:t>What statistics is for</w:t>
            </w:r>
          </w:p>
        </w:tc>
        <w:tc>
          <w:tcPr>
            <w:tcW w:type="dxa" w:w="6803"/>
          </w:tcPr>
          <w:p>
            <w:r/>
            <w:r>
              <w:rPr>
                <w:sz w:val="17"/>
              </w:rPr>
              <w:t>Work the example on the board (the list is six values for speed: mean = 537 divided by 6 = 89.5). A clothing company uses this to decide how many shirts of each size to make.</w:t>
            </w:r>
          </w:p>
        </w:tc>
      </w:tr>
      <w:tr>
        <w:tc>
          <w:tcPr>
            <w:tcW w:type="dxa" w:w="680"/>
          </w:tcPr>
          <w:p>
            <w:r/>
            <w:r>
              <w:rPr>
                <w:sz w:val="17"/>
              </w:rPr>
              <w:t>6</w:t>
            </w:r>
          </w:p>
        </w:tc>
        <w:tc>
          <w:tcPr>
            <w:tcW w:type="dxa" w:w="2381"/>
          </w:tcPr>
          <w:p>
            <w:r/>
            <w:r>
              <w:rPr>
                <w:sz w:val="17"/>
              </w:rPr>
              <w:t>Probability</w:t>
            </w:r>
          </w:p>
        </w:tc>
        <w:tc>
          <w:tcPr>
            <w:tcW w:type="dxa" w:w="6803"/>
          </w:tcPr>
          <w:p>
            <w:r/>
            <w:r>
              <w:rPr>
                <w:sz w:val="17"/>
              </w:rPr>
              <w:t>Point along the scale. Ask for the probability of the Sun rising tomorrow (certain) and of finding a live dinosaur (impossible). Check conversions: 25% = 1/4 = 0.25.</w:t>
            </w:r>
          </w:p>
        </w:tc>
      </w:tr>
      <w:tr>
        <w:tc>
          <w:tcPr>
            <w:tcW w:type="dxa" w:w="680"/>
          </w:tcPr>
          <w:p>
            <w:r/>
            <w:r>
              <w:rPr>
                <w:sz w:val="17"/>
              </w:rPr>
              <w:t>7</w:t>
            </w:r>
          </w:p>
        </w:tc>
        <w:tc>
          <w:tcPr>
            <w:tcW w:type="dxa" w:w="2381"/>
          </w:tcPr>
          <w:p>
            <w:r/>
            <w:r>
              <w:rPr>
                <w:sz w:val="17"/>
              </w:rPr>
              <w:t>Experimental or theoretical?</w:t>
            </w:r>
          </w:p>
        </w:tc>
        <w:tc>
          <w:tcPr>
            <w:tcW w:type="dxa" w:w="6803"/>
          </w:tcPr>
          <w:p>
            <w:r/>
            <w:r>
              <w:rPr>
                <w:sz w:val="17"/>
              </w:rPr>
              <w:t>Achondroplasia is an inherited condition in which people do not grow very tall (up to about 130 cm). Neither parent: 0.003%; one parent: 50%; both parents: 75%. The worksheet Challenge uses these numbers.</w:t>
            </w:r>
          </w:p>
        </w:tc>
      </w:tr>
      <w:tr>
        <w:tc>
          <w:tcPr>
            <w:tcW w:type="dxa" w:w="680"/>
          </w:tcPr>
          <w:p>
            <w:r/>
            <w:r>
              <w:rPr>
                <w:sz w:val="17"/>
              </w:rPr>
              <w:t>8</w:t>
            </w:r>
          </w:p>
        </w:tc>
        <w:tc>
          <w:tcPr>
            <w:tcW w:type="dxa" w:w="2381"/>
          </w:tcPr>
          <w:p>
            <w:r/>
            <w:r>
              <w:rPr>
                <w:sz w:val="17"/>
              </w:rPr>
              <w:t>Probability from a normal distribution</w:t>
            </w:r>
          </w:p>
        </w:tc>
        <w:tc>
          <w:tcPr>
            <w:tcW w:type="dxa" w:w="6803"/>
          </w:tcPr>
          <w:p>
            <w:r/>
            <w:r>
              <w:rPr>
                <w:sz w:val="17"/>
              </w:rPr>
              <w:t>Ask: is a random shopper more likely to need 85 cm or 95 cm sleeves? (About the same: 18 and 20.) Which value is the mean, median and mode here? (90 cm.)</w:t>
            </w:r>
          </w:p>
        </w:tc>
      </w:tr>
      <w:tr>
        <w:tc>
          <w:tcPr>
            <w:tcW w:type="dxa" w:w="680"/>
          </w:tcPr>
          <w:p>
            <w:r/>
            <w:r>
              <w:rPr>
                <w:sz w:val="17"/>
              </w:rPr>
              <w:t>9</w:t>
            </w:r>
          </w:p>
        </w:tc>
        <w:tc>
          <w:tcPr>
            <w:tcW w:type="dxa" w:w="2381"/>
          </w:tcPr>
          <w:p>
            <w:r/>
            <w:r>
              <w:rPr>
                <w:sz w:val="17"/>
              </w:rPr>
              <w:t>Quick check</w:t>
            </w:r>
          </w:p>
        </w:tc>
        <w:tc>
          <w:tcPr>
            <w:tcW w:type="dxa" w:w="6803"/>
          </w:tcPr>
          <w:p>
            <w:r/>
            <w:r>
              <w:rPr>
                <w:sz w:val="17"/>
              </w:rPr>
              <w:t>Answers: 1/4; 75%; 1/6 (about 17%); 0; 48/100 = 0.48 = 48%.</w:t>
            </w:r>
          </w:p>
        </w:tc>
      </w:tr>
      <w:tr>
        <w:tc>
          <w:tcPr>
            <w:tcW w:type="dxa" w:w="680"/>
          </w:tcPr>
          <w:p>
            <w:r/>
            <w:r>
              <w:rPr>
                <w:sz w:val="17"/>
              </w:rPr>
              <w:t>10</w:t>
            </w:r>
          </w:p>
        </w:tc>
        <w:tc>
          <w:tcPr>
            <w:tcW w:type="dxa" w:w="2381"/>
          </w:tcPr>
          <w:p>
            <w:r/>
            <w:r>
              <w:rPr>
                <w:sz w:val="17"/>
              </w:rPr>
              <w:t>Investigation: two dice</w:t>
            </w:r>
          </w:p>
        </w:tc>
        <w:tc>
          <w:tcPr>
            <w:tcW w:type="dxa" w:w="6803"/>
          </w:tcPr>
          <w:p>
            <w:r/>
            <w:r>
              <w:rPr>
                <w:sz w:val="17"/>
              </w:rPr>
              <w:t>Fifteen minutes. Pairs: one throws, one records, swap at 25 throws. If time is short, stop at 30 throws and divide by 30. Pool the class results on the board for a bigger sample: the experimental probabilities get closer to the theoretical values.</w:t>
            </w:r>
          </w:p>
        </w:tc>
      </w:tr>
      <w:tr>
        <w:tc>
          <w:tcPr>
            <w:tcW w:type="dxa" w:w="680"/>
          </w:tcPr>
          <w:p>
            <w:r/>
            <w:r>
              <w:rPr>
                <w:sz w:val="17"/>
              </w:rPr>
              <w:t>11</w:t>
            </w:r>
          </w:p>
        </w:tc>
        <w:tc>
          <w:tcPr>
            <w:tcW w:type="dxa" w:w="2381"/>
          </w:tcPr>
          <w:p>
            <w:r/>
            <w:r>
              <w:rPr>
                <w:sz w:val="17"/>
              </w:rPr>
              <w:t>Is the third child certain?</w:t>
            </w:r>
          </w:p>
        </w:tc>
        <w:tc>
          <w:tcPr>
            <w:tcW w:type="dxa" w:w="6803"/>
          </w:tcPr>
          <w:p>
            <w:r/>
            <w:r>
              <w:rPr>
                <w:sz w:val="17"/>
              </w:rPr>
              <w:t>Expected: still 50%; each fertilisation is a separate event, like a new coin flip; certain would be 100%. Link to Lesson 5: a genetic counsellor explains these probabilities to families.</w:t>
            </w:r>
          </w:p>
        </w:tc>
      </w:tr>
      <w:tr>
        <w:tc>
          <w:tcPr>
            <w:tcW w:type="dxa" w:w="680"/>
          </w:tcPr>
          <w:p>
            <w:r/>
            <w:r>
              <w:rPr>
                <w:sz w:val="17"/>
              </w:rPr>
              <w:t>12</w:t>
            </w:r>
          </w:p>
        </w:tc>
        <w:tc>
          <w:tcPr>
            <w:tcW w:type="dxa" w:w="2381"/>
          </w:tcPr>
          <w:p>
            <w:r/>
            <w:r>
              <w:rPr>
                <w:sz w:val="17"/>
              </w:rPr>
              <w:t>Exit ticket</w:t>
            </w:r>
          </w:p>
        </w:tc>
        <w:tc>
          <w:tcPr>
            <w:tcW w:type="dxa" w:w="6803"/>
          </w:tcPr>
          <w:p>
            <w:r/>
            <w:r>
              <w:rPr>
                <w:sz w:val="17"/>
              </w:rPr>
              <w:t>Answers: the chance of something happening; 0.05; 5/50 = 1/10 = 10%.</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 7 (9Ab Probability).</w:t>
            </w:r>
          </w:p>
        </w:tc>
      </w:tr>
    </w:tbl>
    <w:p>
      <w:pPr>
        <w:spacing w:after="40"/>
      </w:pPr>
    </w:p>
    <w:p>
      <w:pPr>
        <w:pStyle w:val="Heading2"/>
      </w:pPr>
      <w:r>
        <w:t>Answer key</w:t>
      </w:r>
    </w:p>
    <w:p>
      <w:pPr>
        <w:pStyle w:val="Heading3"/>
      </w:pPr>
      <w:r>
        <w:t>Core</w:t>
      </w:r>
    </w:p>
    <w:p>
      <w:pPr>
        <w:spacing w:after="60"/>
      </w:pPr>
      <w:r>
        <w:rPr>
          <w:b w:val="0"/>
          <w:i w:val="0"/>
        </w:rPr>
        <w:t>1. mean: the sum of the values divided by the number of values; median: the middle value in a set of values in order; mode: the most common value in a set; probability: the chance of something happening.</w:t>
      </w:r>
    </w:p>
    <w:p>
      <w:pPr>
        <w:spacing w:after="60"/>
      </w:pPr>
      <w:r>
        <w:rPr>
          <w:b w:val="0"/>
          <w:i w:val="0"/>
        </w:rPr>
        <w:t>2. 25%: 1/4, 0.25, unlikely (accept 'more unlikely'); 50%: 1/2; 75%: 3/4, 0.75; 100%: 1.0 (1).</w:t>
      </w:r>
    </w:p>
    <w:p>
      <w:pPr>
        <w:spacing w:after="60"/>
      </w:pPr>
      <w:r>
        <w:rPr>
          <w:b w:val="0"/>
          <w:i w:val="0"/>
        </w:rPr>
        <w:t>3. a) Frequencies add up to 50; each fraction is frequency/50, the decimal is frequency divided by 50, the percentage is the decimal times 100 (e.g. 8/50 = 0.16 = 16%). b) Usually 7 (theoretically the most common score), but accept whatever the data show.</w:t>
      </w:r>
    </w:p>
    <w:p>
      <w:pPr>
        <w:pStyle w:val="Heading3"/>
      </w:pPr>
      <w:r>
        <w:t>Stretch</w:t>
      </w:r>
    </w:p>
    <w:p>
      <w:pPr>
        <w:spacing w:after="60"/>
      </w:pPr>
      <w:r>
        <w:rPr>
          <w:b w:val="0"/>
          <w:i w:val="0"/>
        </w:rPr>
        <w:t>1. B.</w:t>
      </w:r>
    </w:p>
    <w:p>
      <w:pPr>
        <w:spacing w:after="60"/>
      </w:pPr>
      <w:r>
        <w:rPr>
          <w:b w:val="0"/>
          <w:i w:val="0"/>
        </w:rPr>
        <w:t>2. a) 5/50 = 1/10 = 0.1 = 10%. b) Not red: 30/50 = 0.6 = 60%.</w:t>
      </w:r>
    </w:p>
    <w:p>
      <w:pPr>
        <w:spacing w:after="60"/>
      </w:pPr>
      <w:r>
        <w:rPr>
          <w:b w:val="0"/>
          <w:i w:val="0"/>
        </w:rPr>
        <w:t>3. Secure answer: the class values will be close to but not exactly 17%, e.g. 9/50 = 18%. Fifty throws is a small sample, so chance makes the experimental value differ from the theoretical one; with more throws (pooling the class results) the experimental probability gets closer to 17%.</w:t>
      </w:r>
    </w:p>
    <w:p>
      <w:pPr>
        <w:pStyle w:val="Heading3"/>
      </w:pPr>
      <w:r>
        <w:t>Challenge</w:t>
      </w:r>
    </w:p>
    <w:p>
      <w:pPr>
        <w:spacing w:after="60"/>
      </w:pPr>
      <w:r>
        <w:rPr>
          <w:b w:val="0"/>
          <w:i w:val="0"/>
        </w:rPr>
        <w:t>1. a) 0.5 and 1/2. b) No. Each child is a separate event (a different fertilisation), so the probability is still 50% for the third child; earlier children do not change it. c) They are worked out by reasoning about how the condition is inherited (the genetic information in the gametes), not by counting results from an experiment.</w:t>
      </w:r>
    </w:p>
    <w:p>
      <w:pPr>
        <w:spacing w:after="60"/>
      </w:pPr>
      <w:r>
        <w:rPr>
          <w:b w:val="0"/>
          <w:i w:val="0"/>
        </w:rPr>
        <w:t>2. Numbers less than three: 1 and 2, so 2/6 = 1/3 = 0.33 (0.333...) = 33%. One hundred throws is a larger sample, so a run of lucky or unlucky throws has less effect and the experimental probability is closer to the theoretical value; with 10 throws one unusual throw changes the result by 10%.</w:t>
      </w:r>
    </w:p>
    <w:p>
      <w:pPr>
        <w:pStyle w:val="Heading3"/>
      </w:pPr>
      <w:r>
        <w:t>My thinking</w:t>
      </w:r>
    </w:p>
    <w:p>
      <w:pPr>
        <w:spacing w:after="80"/>
      </w:pPr>
      <w:r>
        <w:rPr>
          <w:b w:val="0"/>
          <w:i w:val="0"/>
        </w:rPr>
        <w:t>Disagree. Each throw is independent: the dice has no memory, so the theoretical probability of a six is still 1/6 on every throw. Three sixes in a row is unlikely (1/216) but it has already happened and does not change the next throw.</w:t>
      </w:r>
    </w:p>
    <w:p>
      <w:pPr>
        <w:pStyle w:val="Heading3"/>
      </w:pPr>
      <w:r>
        <w:t>Exit ticket</w:t>
      </w:r>
    </w:p>
    <w:p>
      <w:pPr>
        <w:spacing w:after="60"/>
      </w:pPr>
      <w:r>
        <w:rPr>
          <w:b w:val="0"/>
          <w:i w:val="0"/>
        </w:rPr>
        <w:t>1. The chance of something happening.</w:t>
      </w:r>
    </w:p>
    <w:p>
      <w:pPr>
        <w:spacing w:after="60"/>
      </w:pPr>
      <w:r>
        <w:rPr>
          <w:b w:val="0"/>
          <w:i w:val="0"/>
        </w:rPr>
        <w:t>2. 0.05.</w:t>
      </w:r>
    </w:p>
    <w:p>
      <w:pPr>
        <w:spacing w:after="60"/>
      </w:pPr>
      <w:r>
        <w:rPr>
          <w:b w:val="0"/>
          <w:i w:val="0"/>
        </w:rPr>
        <w:t>3. 5/50 = 1/10; 10%.</w:t>
      </w:r>
    </w:p>
    <w:p>
      <w:r>
        <w:br w:type="page"/>
      </w:r>
    </w:p>
    <w:p>
      <w:pPr>
        <w:pStyle w:val="Heading1"/>
      </w:pPr>
      <w:r>
        <w:t>Lesson 4: DNA, chromosomes and genes  DNA、染色体与基因</w:t>
      </w:r>
    </w:p>
    <w:p>
      <w:pPr>
        <w:spacing w:after="80"/>
      </w:pPr>
      <w:r>
        <w:rPr>
          <w:b w:val="0"/>
          <w:i w:val="0"/>
          <w:color w:val="5B6574"/>
          <w:sz w:val="19"/>
        </w:rPr>
        <w:t>Student Book pp. 12 to 13 (9Ac DNA)  |  Workbook pp. 8 to 9  |  40 minutes</w:t>
      </w:r>
    </w:p>
    <w:p>
      <w:pPr>
        <w:spacing w:after="0"/>
      </w:pPr>
      <w:r>
        <w:rPr>
          <w:b/>
          <w:i w:val="0"/>
        </w:rPr>
        <w:t xml:space="preserve">Big idea: </w:t>
      </w:r>
      <w:r>
        <w:rPr>
          <w:b w:val="0"/>
        </w:rPr>
        <w:t>Genetic information is stored in genes, which are sections of the long DNA molecules that make up the chromosomes in the nucleus; the structure of DNA was worked out in 1953 by scientists sharing evidence.</w:t>
      </w:r>
    </w:p>
    <w:p>
      <w:pPr>
        <w:spacing w:after="0"/>
      </w:pPr>
      <w:r>
        <w:rPr>
          <w:b/>
          <w:i w:val="0"/>
        </w:rPr>
        <w:t>Learning goals</w:t>
      </w:r>
    </w:p>
    <w:p>
      <w:pPr>
        <w:pStyle w:val="ListBullet"/>
        <w:spacing w:after="40"/>
      </w:pPr>
      <w:r>
        <w:t>I can outline how the structure of DNA was discovered and say what each scientist did.</w:t>
      </w:r>
    </w:p>
    <w:p>
      <w:pPr>
        <w:pStyle w:val="ListBullet"/>
        <w:spacing w:after="40"/>
      </w:pPr>
      <w:r>
        <w:t>I can describe how DNA, chromosomes, genes and genetic information are linked, and give the number of chromosomes in body cells and gametes.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DNA</w:t>
            </w:r>
          </w:p>
        </w:tc>
        <w:tc>
          <w:tcPr>
            <w:tcW w:type="dxa" w:w="1701"/>
          </w:tcPr>
          <w:p>
            <w:r/>
            <w:r>
              <w:rPr>
                <w:sz w:val="18"/>
              </w:rPr>
              <w:t>DNA（脱氧核糖核酸）</w:t>
            </w:r>
          </w:p>
        </w:tc>
        <w:tc>
          <w:tcPr>
            <w:tcW w:type="dxa" w:w="5896"/>
          </w:tcPr>
          <w:p>
            <w:r/>
            <w:r>
              <w:rPr>
                <w:sz w:val="18"/>
              </w:rPr>
              <w:t>the very long molecule that stores genetic information</w:t>
            </w:r>
          </w:p>
        </w:tc>
      </w:tr>
      <w:tr>
        <w:tc>
          <w:tcPr>
            <w:tcW w:type="dxa" w:w="2268"/>
          </w:tcPr>
          <w:p>
            <w:r/>
            <w:r>
              <w:rPr>
                <w:sz w:val="18"/>
              </w:rPr>
              <w:t>double helix</w:t>
            </w:r>
          </w:p>
        </w:tc>
        <w:tc>
          <w:tcPr>
            <w:tcW w:type="dxa" w:w="1701"/>
          </w:tcPr>
          <w:p>
            <w:r/>
            <w:r>
              <w:rPr>
                <w:sz w:val="18"/>
              </w:rPr>
              <w:t>双螺旋</w:t>
            </w:r>
          </w:p>
        </w:tc>
        <w:tc>
          <w:tcPr>
            <w:tcW w:type="dxa" w:w="5896"/>
          </w:tcPr>
          <w:p>
            <w:r/>
            <w:r>
              <w:rPr>
                <w:sz w:val="18"/>
              </w:rPr>
              <w:t>the shape of a DNA molecule: two strands twisted into a spiral</w:t>
            </w:r>
          </w:p>
        </w:tc>
      </w:tr>
      <w:tr>
        <w:tc>
          <w:tcPr>
            <w:tcW w:type="dxa" w:w="2268"/>
          </w:tcPr>
          <w:p>
            <w:r/>
            <w:r>
              <w:rPr>
                <w:sz w:val="18"/>
              </w:rPr>
              <w:t>chromosome</w:t>
            </w:r>
          </w:p>
        </w:tc>
        <w:tc>
          <w:tcPr>
            <w:tcW w:type="dxa" w:w="1701"/>
          </w:tcPr>
          <w:p>
            <w:r/>
            <w:r>
              <w:rPr>
                <w:sz w:val="18"/>
              </w:rPr>
              <w:t>染色体</w:t>
            </w:r>
          </w:p>
        </w:tc>
        <w:tc>
          <w:tcPr>
            <w:tcW w:type="dxa" w:w="5896"/>
          </w:tcPr>
          <w:p>
            <w:r/>
            <w:r>
              <w:rPr>
                <w:sz w:val="18"/>
              </w:rPr>
              <w:t>a structure in the nucleus made of one long DNA molecule</w:t>
            </w:r>
          </w:p>
        </w:tc>
      </w:tr>
      <w:tr>
        <w:tc>
          <w:tcPr>
            <w:tcW w:type="dxa" w:w="2268"/>
          </w:tcPr>
          <w:p>
            <w:r/>
            <w:r>
              <w:rPr>
                <w:sz w:val="18"/>
              </w:rPr>
              <w:t>gene</w:t>
            </w:r>
          </w:p>
        </w:tc>
        <w:tc>
          <w:tcPr>
            <w:tcW w:type="dxa" w:w="1701"/>
          </w:tcPr>
          <w:p>
            <w:r/>
            <w:r>
              <w:rPr>
                <w:sz w:val="18"/>
              </w:rPr>
              <w:t>基因</w:t>
            </w:r>
          </w:p>
        </w:tc>
        <w:tc>
          <w:tcPr>
            <w:tcW w:type="dxa" w:w="5896"/>
          </w:tcPr>
          <w:p>
            <w:r/>
            <w:r>
              <w:rPr>
                <w:sz w:val="18"/>
              </w:rPr>
              <w:t>a section of DNA that carries the instructions for one characteristic</w:t>
            </w:r>
          </w:p>
        </w:tc>
      </w:tr>
      <w:tr>
        <w:tc>
          <w:tcPr>
            <w:tcW w:type="dxa" w:w="2268"/>
          </w:tcPr>
          <w:p>
            <w:r/>
            <w:r>
              <w:rPr>
                <w:sz w:val="18"/>
              </w:rPr>
              <w:t>genetic information</w:t>
            </w:r>
          </w:p>
        </w:tc>
        <w:tc>
          <w:tcPr>
            <w:tcW w:type="dxa" w:w="1701"/>
          </w:tcPr>
          <w:p>
            <w:r/>
            <w:r>
              <w:rPr>
                <w:sz w:val="18"/>
              </w:rPr>
              <w:t>遗传信息</w:t>
            </w:r>
          </w:p>
        </w:tc>
        <w:tc>
          <w:tcPr>
            <w:tcW w:type="dxa" w:w="5896"/>
          </w:tcPr>
          <w:p>
            <w:r/>
            <w:r>
              <w:rPr>
                <w:sz w:val="18"/>
              </w:rPr>
              <w:t>the instructions for inherited characteristics</w:t>
            </w:r>
          </w:p>
        </w:tc>
      </w:tr>
      <w:tr>
        <w:tc>
          <w:tcPr>
            <w:tcW w:type="dxa" w:w="2268"/>
          </w:tcPr>
          <w:p>
            <w:r/>
            <w:r>
              <w:rPr>
                <w:sz w:val="18"/>
              </w:rPr>
              <w:t>nucleus</w:t>
            </w:r>
          </w:p>
        </w:tc>
        <w:tc>
          <w:tcPr>
            <w:tcW w:type="dxa" w:w="1701"/>
          </w:tcPr>
          <w:p>
            <w:r/>
            <w:r>
              <w:rPr>
                <w:sz w:val="18"/>
              </w:rPr>
              <w:t>细胞核</w:t>
            </w:r>
          </w:p>
        </w:tc>
        <w:tc>
          <w:tcPr>
            <w:tcW w:type="dxa" w:w="5896"/>
          </w:tcPr>
          <w:p>
            <w:r/>
            <w:r>
              <w:rPr>
                <w:sz w:val="18"/>
              </w:rPr>
              <w:t>the part of a cell that contains the chromosomes</w:t>
            </w:r>
          </w:p>
        </w:tc>
      </w:tr>
      <w:tr>
        <w:tc>
          <w:tcPr>
            <w:tcW w:type="dxa" w:w="2268"/>
          </w:tcPr>
          <w:p>
            <w:r/>
            <w:r>
              <w:rPr>
                <w:sz w:val="18"/>
              </w:rPr>
              <w:t>sex chromosomes</w:t>
            </w:r>
          </w:p>
        </w:tc>
        <w:tc>
          <w:tcPr>
            <w:tcW w:type="dxa" w:w="1701"/>
          </w:tcPr>
          <w:p>
            <w:r/>
            <w:r>
              <w:rPr>
                <w:sz w:val="18"/>
              </w:rPr>
              <w:t>性染色体</w:t>
            </w:r>
          </w:p>
        </w:tc>
        <w:tc>
          <w:tcPr>
            <w:tcW w:type="dxa" w:w="5896"/>
          </w:tcPr>
          <w:p>
            <w:r/>
            <w:r>
              <w:rPr>
                <w:sz w:val="18"/>
              </w:rPr>
              <w:t>the pair of chromosomes that decides sex: XX (female) or XY (male)</w:t>
            </w:r>
          </w:p>
        </w:tc>
      </w:tr>
      <w:tr>
        <w:tc>
          <w:tcPr>
            <w:tcW w:type="dxa" w:w="2268"/>
          </w:tcPr>
          <w:p>
            <w:r/>
            <w:r>
              <w:rPr>
                <w:sz w:val="18"/>
              </w:rPr>
              <w:t>gamete</w:t>
            </w:r>
          </w:p>
        </w:tc>
        <w:tc>
          <w:tcPr>
            <w:tcW w:type="dxa" w:w="1701"/>
          </w:tcPr>
          <w:p>
            <w:r/>
            <w:r>
              <w:rPr>
                <w:sz w:val="18"/>
              </w:rPr>
              <w:t>配子</w:t>
            </w:r>
          </w:p>
        </w:tc>
        <w:tc>
          <w:tcPr>
            <w:tcW w:type="dxa" w:w="5896"/>
          </w:tcPr>
          <w:p>
            <w:r/>
            <w:r>
              <w:rPr>
                <w:sz w:val="18"/>
              </w:rPr>
              <w:t>a sex cell (sperm or egg) with 23 chromosomes</w:t>
            </w:r>
          </w:p>
        </w:tc>
      </w:tr>
      <w:tr>
        <w:tc>
          <w:tcPr>
            <w:tcW w:type="dxa" w:w="2268"/>
          </w:tcPr>
          <w:p>
            <w:r/>
            <w:r>
              <w:rPr>
                <w:sz w:val="18"/>
              </w:rPr>
              <w:t>zygote</w:t>
            </w:r>
          </w:p>
        </w:tc>
        <w:tc>
          <w:tcPr>
            <w:tcW w:type="dxa" w:w="1701"/>
          </w:tcPr>
          <w:p>
            <w:r/>
            <w:r>
              <w:rPr>
                <w:sz w:val="18"/>
              </w:rPr>
              <w:t>受精卵</w:t>
            </w:r>
          </w:p>
        </w:tc>
        <w:tc>
          <w:tcPr>
            <w:tcW w:type="dxa" w:w="5896"/>
          </w:tcPr>
          <w:p>
            <w:r/>
            <w:r>
              <w:rPr>
                <w:sz w:val="18"/>
              </w:rPr>
              <w:t>the fertilised egg cell, with 46 chromosomes</w:t>
            </w:r>
          </w:p>
        </w:tc>
      </w:tr>
      <w:tr>
        <w:tc>
          <w:tcPr>
            <w:tcW w:type="dxa" w:w="2268"/>
          </w:tcPr>
          <w:p>
            <w:r/>
            <w:r>
              <w:rPr>
                <w:sz w:val="18"/>
              </w:rPr>
              <w:t>X-ray</w:t>
            </w:r>
          </w:p>
        </w:tc>
        <w:tc>
          <w:tcPr>
            <w:tcW w:type="dxa" w:w="1701"/>
          </w:tcPr>
          <w:p>
            <w:r/>
            <w:r>
              <w:rPr>
                <w:sz w:val="18"/>
              </w:rPr>
              <w:t>X射线</w:t>
            </w:r>
          </w:p>
        </w:tc>
        <w:tc>
          <w:tcPr>
            <w:tcW w:type="dxa" w:w="5896"/>
          </w:tcPr>
          <w:p>
            <w:r/>
            <w:r>
              <w:rPr>
                <w:sz w:val="18"/>
              </w:rPr>
              <w:t>a type of radiation used to make images, including of molecules</w:t>
            </w:r>
          </w:p>
        </w:tc>
      </w:tr>
      <w:tr>
        <w:tc>
          <w:tcPr>
            <w:tcW w:type="dxa" w:w="2268"/>
          </w:tcPr>
          <w:p>
            <w:r/>
            <w:r>
              <w:rPr>
                <w:sz w:val="18"/>
              </w:rPr>
              <w:t>model</w:t>
            </w:r>
          </w:p>
        </w:tc>
        <w:tc>
          <w:tcPr>
            <w:tcW w:type="dxa" w:w="1701"/>
          </w:tcPr>
          <w:p>
            <w:r/>
            <w:r>
              <w:rPr>
                <w:sz w:val="18"/>
              </w:rPr>
              <w:t>模型</w:t>
            </w:r>
          </w:p>
        </w:tc>
        <w:tc>
          <w:tcPr>
            <w:tcW w:type="dxa" w:w="5896"/>
          </w:tcPr>
          <w:p>
            <w:r/>
            <w:r>
              <w:rPr>
                <w:sz w:val="18"/>
              </w:rPr>
              <w:t>a simpler representation of something that scientists test against evidence</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The Cambridge pub story: what had they discovered?</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goals; points to the key words.</w:t>
            </w:r>
          </w:p>
        </w:tc>
        <w:tc>
          <w:tcPr>
            <w:tcW w:type="dxa" w:w="2721"/>
          </w:tcPr>
          <w:p>
            <w:r/>
            <w:r>
              <w:rPr>
                <w:sz w:val="17"/>
              </w:rPr>
              <w:t>Listen; find the key words.</w:t>
            </w:r>
          </w:p>
        </w:tc>
        <w:tc>
          <w:tcPr>
            <w:tcW w:type="dxa" w:w="1701"/>
          </w:tcPr>
          <w:p>
            <w:r/>
            <w:r>
              <w:rPr>
                <w:sz w:val="17"/>
              </w:rPr>
              <w:t>Slide 3</w:t>
            </w:r>
          </w:p>
        </w:tc>
      </w:tr>
      <w:tr>
        <w:tc>
          <w:tcPr>
            <w:tcW w:type="dxa" w:w="1304"/>
          </w:tcPr>
          <w:p>
            <w:r/>
            <w:r>
              <w:rPr>
                <w:sz w:val="17"/>
              </w:rPr>
              <w:t>Hook</w:t>
            </w:r>
          </w:p>
        </w:tc>
        <w:tc>
          <w:tcPr>
            <w:tcW w:type="dxa" w:w="567"/>
          </w:tcPr>
          <w:p>
            <w:r/>
            <w:r>
              <w:rPr>
                <w:sz w:val="17"/>
              </w:rPr>
              <w:t>3</w:t>
            </w:r>
          </w:p>
        </w:tc>
        <w:tc>
          <w:tcPr>
            <w:tcW w:type="dxa" w:w="3572"/>
          </w:tcPr>
          <w:p>
            <w:r/>
            <w:r>
              <w:rPr>
                <w:sz w:val="17"/>
              </w:rPr>
              <w:t>Rosalind Franklin and the X-ray photo: why did seeing it matter?</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Tells the discovery story and who did what; teaches cell to nucleus to chromosome to DNA to gene; chromosome numbers and sex chromosomes. Quick check.</w:t>
            </w:r>
          </w:p>
        </w:tc>
        <w:tc>
          <w:tcPr>
            <w:tcW w:type="dxa" w:w="2721"/>
          </w:tcPr>
          <w:p>
            <w:r/>
            <w:r>
              <w:rPr>
                <w:sz w:val="17"/>
              </w:rPr>
              <w:t>Follow the diagram and the karyotype; answer the quick check.</w:t>
            </w:r>
          </w:p>
        </w:tc>
        <w:tc>
          <w:tcPr>
            <w:tcW w:type="dxa" w:w="1701"/>
          </w:tcPr>
          <w:p>
            <w:r/>
            <w:r>
              <w:rPr>
                <w:sz w:val="17"/>
              </w:rPr>
              <w:t>Slides 5 to 9</w:t>
            </w:r>
          </w:p>
        </w:tc>
      </w:tr>
      <w:tr>
        <w:tc>
          <w:tcPr>
            <w:tcW w:type="dxa" w:w="1304"/>
          </w:tcPr>
          <w:p>
            <w:r/>
            <w:r>
              <w:rPr>
                <w:sz w:val="17"/>
              </w:rPr>
              <w:t>Do</w:t>
            </w:r>
          </w:p>
        </w:tc>
        <w:tc>
          <w:tcPr>
            <w:tcW w:type="dxa" w:w="567"/>
          </w:tcPr>
          <w:p>
            <w:r/>
            <w:r>
              <w:rPr>
                <w:sz w:val="17"/>
              </w:rPr>
              <w:t>13</w:t>
            </w:r>
          </w:p>
        </w:tc>
        <w:tc>
          <w:tcPr>
            <w:tcW w:type="dxa" w:w="3572"/>
          </w:tcPr>
          <w:p>
            <w:r/>
            <w:r>
              <w:rPr>
                <w:sz w:val="17"/>
              </w:rPr>
              <w:t>Sets the worksheet; circulates to check the number questions and the bar chart order.</w:t>
            </w:r>
          </w:p>
        </w:tc>
        <w:tc>
          <w:tcPr>
            <w:tcW w:type="dxa" w:w="2721"/>
          </w:tcPr>
          <w:p>
            <w:r/>
            <w:r>
              <w:rPr>
                <w:sz w:val="17"/>
              </w:rPr>
              <w:t>Core, then Stretch, then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Should it be called Watson and Crick's discovery? Takes views with the frames.</w:t>
            </w:r>
          </w:p>
        </w:tc>
        <w:tc>
          <w:tcPr>
            <w:tcW w:type="dxa" w:w="2721"/>
          </w:tcPr>
          <w:p>
            <w:r/>
            <w:r>
              <w:rPr>
                <w:sz w:val="17"/>
              </w:rPr>
              <w:t>Pair discussion,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3</w:t>
            </w:r>
          </w:p>
        </w:tc>
        <w:tc>
          <w:tcPr>
            <w:tcW w:type="dxa" w:w="3572"/>
          </w:tcPr>
          <w:p>
            <w:r/>
            <w:r>
              <w:rPr>
                <w:sz w:val="17"/>
              </w:rPr>
              <w:t>Collects exit tickets.</w:t>
            </w:r>
          </w:p>
        </w:tc>
        <w:tc>
          <w:tcPr>
            <w:tcW w:type="dxa" w:w="2721"/>
          </w:tcPr>
          <w:p>
            <w:r/>
            <w:r>
              <w:rPr>
                <w:sz w:val="17"/>
              </w:rPr>
              <w:t>Complete the exit ticket alone.</w:t>
            </w:r>
          </w:p>
        </w:tc>
        <w:tc>
          <w:tcPr>
            <w:tcW w:type="dxa" w:w="1701"/>
          </w:tcPr>
          <w:p>
            <w:r/>
            <w:r>
              <w:rPr>
                <w:sz w:val="17"/>
              </w:rPr>
              <w:t>Slide 12</w:t>
            </w:r>
          </w:p>
        </w:tc>
      </w:tr>
      <w:tr>
        <w:tc>
          <w:tcPr>
            <w:tcW w:type="dxa" w:w="1304"/>
          </w:tcPr>
          <w:p>
            <w:r/>
            <w:r>
              <w:rPr>
                <w:sz w:val="17"/>
              </w:rPr>
              <w:t>Summary</w:t>
            </w:r>
          </w:p>
        </w:tc>
        <w:tc>
          <w:tcPr>
            <w:tcW w:type="dxa" w:w="567"/>
          </w:tcPr>
          <w:p>
            <w:r/>
            <w:r>
              <w:rPr>
                <w:sz w:val="17"/>
              </w:rPr>
              <w:t>2</w:t>
            </w:r>
          </w:p>
        </w:tc>
        <w:tc>
          <w:tcPr>
            <w:tcW w:type="dxa" w:w="3572"/>
          </w:tcPr>
          <w:p>
            <w:r/>
            <w:r>
              <w:rPr>
                <w:sz w:val="17"/>
              </w:rPr>
              <w:t>Recaps; previews genetic counselling (Lesson 5).</w:t>
            </w:r>
          </w:p>
        </w:tc>
        <w:tc>
          <w:tcPr>
            <w:tcW w:type="dxa" w:w="2721"/>
          </w:tcPr>
          <w:p>
            <w:r/>
            <w:r>
              <w:rPr>
                <w:sz w:val="17"/>
              </w:rPr>
              <w:t>Tick the goals they met.</w:t>
            </w:r>
          </w:p>
        </w:tc>
        <w:tc>
          <w:tcPr>
            <w:tcW w:type="dxa" w:w="1701"/>
          </w:tcPr>
          <w:p>
            <w:r/>
            <w:r>
              <w:rPr>
                <w:sz w:val="17"/>
              </w:rPr>
              <w:t>Slide 13</w:t>
            </w:r>
          </w:p>
        </w:tc>
      </w:tr>
    </w:tbl>
    <w:p>
      <w:pPr>
        <w:spacing w:after="40"/>
      </w:pPr>
    </w:p>
    <w:p>
      <w:pPr>
        <w:pStyle w:val="Heading3"/>
      </w:pPr>
      <w:r>
        <w:t>Tiers</w:t>
      </w:r>
    </w:p>
    <w:p>
      <w:pPr>
        <w:pStyle w:val="ListBullet"/>
        <w:spacing w:after="40"/>
      </w:pPr>
      <w:r>
        <w:t>Core: Match each scientist to what they did; write chromosome and gene numbers; order cell, nucleus, chromosome and gene by size; read a karyotype.</w:t>
      </w:r>
    </w:p>
    <w:p>
      <w:pPr>
        <w:pStyle w:val="ListBullet"/>
        <w:spacing w:after="40"/>
      </w:pPr>
      <w:r>
        <w:t>Stretch: Plot chromosome numbers for five animals in a logical order; explain why the numbers are even; judge a conclusion about birds and mammals; explain two copies of each gene.</w:t>
      </w:r>
    </w:p>
    <w:p>
      <w:pPr>
        <w:pStyle w:val="ListBullet"/>
        <w:spacing w:after="40"/>
      </w:pPr>
      <w:r>
        <w:t>Challenge: Draw a diagram linking DNA, chromosomes, genes and genetic information; explain how scientists share data and why publishing matters.</w:t>
      </w:r>
    </w:p>
    <w:p>
      <w:pPr>
        <w:pStyle w:val="Heading3"/>
      </w:pPr>
      <w:r>
        <w:t>Misconceptions to watch for</w:t>
      </w:r>
    </w:p>
    <w:p>
      <w:pPr>
        <w:pStyle w:val="ListBullet"/>
        <w:spacing w:after="40"/>
      </w:pPr>
      <w:r>
        <w:t>DNA was discovered by Watson and Crick. DNA itself was discovered in 1869; in 1953 Watson and Crick worked out its structure using X-ray evidence from Franklin and Wilkins.</w:t>
      </w:r>
    </w:p>
    <w:p>
      <w:pPr>
        <w:pStyle w:val="ListBullet"/>
        <w:spacing w:after="40"/>
      </w:pPr>
      <w:r>
        <w:t>Genes and DNA are the same thing. A gene is a section of a DNA molecule; one chromosome holds one DNA molecule with many genes along it.</w:t>
      </w:r>
    </w:p>
    <w:p>
      <w:pPr>
        <w:pStyle w:val="ListBullet"/>
        <w:spacing w:after="40"/>
      </w:pPr>
      <w:r>
        <w:t>Every cell has a different number of chromosomes. All human body cells have 46 (identical copies); only gametes have 23.</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Optional: a pipe-cleaner or paper strip for a quick double helix twist demonstration</w:t>
      </w:r>
    </w:p>
    <w:p>
      <w:pPr>
        <w:pStyle w:val="ListBullet"/>
        <w:spacing w:after="40"/>
      </w:pPr>
      <w:r>
        <w:t>Mini whiteboards (optional)</w:t>
      </w:r>
    </w:p>
    <w:p>
      <w:pPr>
        <w:pStyle w:val="Heading3"/>
      </w:pPr>
      <w:r>
        <w:t>Oak National Academy lessons used as a basis</w:t>
      </w:r>
    </w:p>
    <w:p>
      <w:pPr>
        <w:pStyle w:val="ListBullet"/>
        <w:spacing w:after="40"/>
      </w:pPr>
      <w:r>
        <w:t>Heredity and DNA, Year 7: The discovery of the structure of DNA  https://www.thenational.academy/teachers/programmes/science-secondary-ks3/units/heredity-and-dna/lessons/the-discovery-of-the-structure-of-dna</w:t>
      </w:r>
    </w:p>
    <w:p>
      <w:pPr>
        <w:pStyle w:val="ListBullet"/>
        <w:spacing w:after="40"/>
      </w:pPr>
      <w:r>
        <w:t>Heredity and DNA, Year 7: DNA, chromosomes, genes and the genome  https://www.thenational.academy/teachers/programmes/science-secondary-ks3/units/heredity-and-dna/lessons/dna-chromosomes-genes-and-the-genome</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DNA, chromosomes and genes</w:t>
            </w:r>
          </w:p>
        </w:tc>
        <w:tc>
          <w:tcPr>
            <w:tcW w:type="dxa" w:w="6803"/>
          </w:tcPr>
          <w:p>
            <w:r/>
            <w:r>
              <w:rPr>
                <w:sz w:val="17"/>
              </w:rPr>
              <w:t>Today the students meet the molecule behind inherited variation. The story of 1953 shows how scientists share evidence and test models; the second half gives the cell to gene hierarchy they need for the rest of the unit.</w:t>
            </w:r>
          </w:p>
        </w:tc>
      </w:tr>
      <w:tr>
        <w:tc>
          <w:tcPr>
            <w:tcW w:type="dxa" w:w="680"/>
          </w:tcPr>
          <w:p>
            <w:r/>
            <w:r>
              <w:rPr>
                <w:sz w:val="17"/>
              </w:rPr>
              <w:t>2</w:t>
            </w:r>
          </w:p>
        </w:tc>
        <w:tc>
          <w:tcPr>
            <w:tcW w:type="dxa" w:w="2381"/>
          </w:tcPr>
          <w:p>
            <w:r/>
            <w:r>
              <w:rPr>
                <w:sz w:val="17"/>
              </w:rPr>
              <w:t>Do Now: the secret of life</w:t>
            </w:r>
          </w:p>
        </w:tc>
        <w:tc>
          <w:tcPr>
            <w:tcW w:type="dxa" w:w="6803"/>
          </w:tcPr>
          <w:p>
            <w:r/>
            <w:r>
              <w:rPr>
                <w:sz w:val="17"/>
              </w:rPr>
              <w:t>The men were James Watson and Francis Crick; they had built a cardboard model of DNA. Genetic information is in the nucleus. Human body cells have 46 chromosomes. Four minutes, in books.</w:t>
            </w:r>
          </w:p>
        </w:tc>
      </w:tr>
      <w:tr>
        <w:tc>
          <w:tcPr>
            <w:tcW w:type="dxa" w:w="680"/>
          </w:tcPr>
          <w:p>
            <w:r/>
            <w:r>
              <w:rPr>
                <w:sz w:val="17"/>
              </w:rPr>
              <w:t>3</w:t>
            </w:r>
          </w:p>
        </w:tc>
        <w:tc>
          <w:tcPr>
            <w:tcW w:type="dxa" w:w="2381"/>
          </w:tcPr>
          <w:p>
            <w:r/>
            <w:r>
              <w:rPr>
                <w:sz w:val="17"/>
              </w:rPr>
              <w:t>Today</w:t>
            </w:r>
          </w:p>
        </w:tc>
        <w:tc>
          <w:tcPr>
            <w:tcW w:type="dxa" w:w="6803"/>
          </w:tcPr>
          <w:p>
            <w:r/>
            <w:r>
              <w:rPr>
                <w:sz w:val="17"/>
              </w:rPr>
              <w:t>Read the goals. The names Franklin, Wilkins, Watson and Crick come up all lesson; write them on the board.</w:t>
            </w:r>
          </w:p>
        </w:tc>
      </w:tr>
      <w:tr>
        <w:tc>
          <w:tcPr>
            <w:tcW w:type="dxa" w:w="680"/>
          </w:tcPr>
          <w:p>
            <w:r/>
            <w:r>
              <w:rPr>
                <w:sz w:val="17"/>
              </w:rPr>
              <w:t>4</w:t>
            </w:r>
          </w:p>
        </w:tc>
        <w:tc>
          <w:tcPr>
            <w:tcW w:type="dxa" w:w="2381"/>
          </w:tcPr>
          <w:p>
            <w:r/>
            <w:r>
              <w:rPr>
                <w:sz w:val="17"/>
              </w:rPr>
              <w:t>A blurry X</w:t>
            </w:r>
          </w:p>
        </w:tc>
        <w:tc>
          <w:tcPr>
            <w:tcW w:type="dxa" w:w="6803"/>
          </w:tcPr>
          <w:p>
            <w:r/>
            <w:r>
              <w:rPr>
                <w:sz w:val="17"/>
              </w:rPr>
              <w:t>Only spiral (helix) molecules make an X pattern in an X-ray photo. The photo gave Watson and Crick the evidence they needed to finish their model. Scientists build on each other's data; the question of whether the photo should have been shown without Franklin's permission comes back in Think and Reflect.</w:t>
            </w:r>
          </w:p>
        </w:tc>
      </w:tr>
      <w:tr>
        <w:tc>
          <w:tcPr>
            <w:tcW w:type="dxa" w:w="680"/>
          </w:tcPr>
          <w:p>
            <w:r/>
            <w:r>
              <w:rPr>
                <w:sz w:val="17"/>
              </w:rPr>
              <w:t>5</w:t>
            </w:r>
          </w:p>
        </w:tc>
        <w:tc>
          <w:tcPr>
            <w:tcW w:type="dxa" w:w="2381"/>
          </w:tcPr>
          <w:p>
            <w:r/>
            <w:r>
              <w:rPr>
                <w:sz w:val="17"/>
              </w:rPr>
              <w:t>Discovering the structure of DNA</w:t>
            </w:r>
          </w:p>
        </w:tc>
        <w:tc>
          <w:tcPr>
            <w:tcW w:type="dxa" w:w="6803"/>
          </w:tcPr>
          <w:p>
            <w:r/>
            <w:r>
              <w:rPr>
                <w:sz w:val="17"/>
              </w:rPr>
              <w:t>Stress the sequence: model, told it was wrong, new evidence, better model, published, tested. If you have a pipe-cleaner, twist two strands together to show a double helix.</w:t>
            </w:r>
          </w:p>
        </w:tc>
      </w:tr>
      <w:tr>
        <w:tc>
          <w:tcPr>
            <w:tcW w:type="dxa" w:w="680"/>
          </w:tcPr>
          <w:p>
            <w:r/>
            <w:r>
              <w:rPr>
                <w:sz w:val="17"/>
              </w:rPr>
              <w:t>6</w:t>
            </w:r>
          </w:p>
        </w:tc>
        <w:tc>
          <w:tcPr>
            <w:tcW w:type="dxa" w:w="2381"/>
          </w:tcPr>
          <w:p>
            <w:r/>
            <w:r>
              <w:rPr>
                <w:sz w:val="17"/>
              </w:rPr>
              <w:t>Who did what</w:t>
            </w:r>
          </w:p>
        </w:tc>
        <w:tc>
          <w:tcPr>
            <w:tcW w:type="dxa" w:w="6803"/>
          </w:tcPr>
          <w:p>
            <w:r/>
            <w:r>
              <w:rPr>
                <w:sz w:val="17"/>
              </w:rPr>
              <w:t>Students fill in a matching question on this at Core. The Think and Reflect slide asks whether the discovery should carry only Watson and Crick's names.</w:t>
            </w:r>
          </w:p>
        </w:tc>
      </w:tr>
      <w:tr>
        <w:tc>
          <w:tcPr>
            <w:tcW w:type="dxa" w:w="680"/>
          </w:tcPr>
          <w:p>
            <w:r/>
            <w:r>
              <w:rPr>
                <w:sz w:val="17"/>
              </w:rPr>
              <w:t>7</w:t>
            </w:r>
          </w:p>
        </w:tc>
        <w:tc>
          <w:tcPr>
            <w:tcW w:type="dxa" w:w="2381"/>
          </w:tcPr>
          <w:p>
            <w:r/>
            <w:r>
              <w:rPr>
                <w:sz w:val="17"/>
              </w:rPr>
              <w:t>From cell to gene</w:t>
            </w:r>
          </w:p>
        </w:tc>
        <w:tc>
          <w:tcPr>
            <w:tcW w:type="dxa" w:w="6803"/>
          </w:tcPr>
          <w:p>
            <w:r/>
            <w:r>
              <w:rPr>
                <w:sz w:val="17"/>
              </w:rPr>
              <w:t>Say the chain out loud together, biggest to smallest. Check: which is bigger, a gene or a chromosome? (A chromosome: it holds thousands of genes along its DNA.)</w:t>
            </w:r>
          </w:p>
        </w:tc>
      </w:tr>
      <w:tr>
        <w:tc>
          <w:tcPr>
            <w:tcW w:type="dxa" w:w="680"/>
          </w:tcPr>
          <w:p>
            <w:r/>
            <w:r>
              <w:rPr>
                <w:sz w:val="17"/>
              </w:rPr>
              <w:t>8</w:t>
            </w:r>
          </w:p>
        </w:tc>
        <w:tc>
          <w:tcPr>
            <w:tcW w:type="dxa" w:w="2381"/>
          </w:tcPr>
          <w:p>
            <w:r/>
            <w:r>
              <w:rPr>
                <w:sz w:val="17"/>
              </w:rPr>
              <w:t>Counting chromosomes</w:t>
            </w:r>
          </w:p>
        </w:tc>
        <w:tc>
          <w:tcPr>
            <w:tcW w:type="dxa" w:w="6803"/>
          </w:tcPr>
          <w:p>
            <w:r/>
            <w:r>
              <w:rPr>
                <w:sz w:val="17"/>
              </w:rPr>
              <w:t>Point to pair 23 on the karyotype: is this cell from a male or a female? (If X and a smaller Y are shown, male.) Each gene therefore has two copies in a body cell, one on each chromosome of the pair.</w:t>
            </w:r>
          </w:p>
        </w:tc>
      </w:tr>
      <w:tr>
        <w:tc>
          <w:tcPr>
            <w:tcW w:type="dxa" w:w="680"/>
          </w:tcPr>
          <w:p>
            <w:r/>
            <w:r>
              <w:rPr>
                <w:sz w:val="17"/>
              </w:rPr>
              <w:t>9</w:t>
            </w:r>
          </w:p>
        </w:tc>
        <w:tc>
          <w:tcPr>
            <w:tcW w:type="dxa" w:w="2381"/>
          </w:tcPr>
          <w:p>
            <w:r/>
            <w:r>
              <w:rPr>
                <w:sz w:val="17"/>
              </w:rPr>
              <w:t>Quick check</w:t>
            </w:r>
          </w:p>
        </w:tc>
        <w:tc>
          <w:tcPr>
            <w:tcW w:type="dxa" w:w="6803"/>
          </w:tcPr>
          <w:p>
            <w:r/>
            <w:r>
              <w:rPr>
                <w:sz w:val="17"/>
              </w:rPr>
              <w:t>Answers: 23; 46; DNA; Rosalind Franklin (and Maurice Wilkins); male.</w:t>
            </w:r>
          </w:p>
        </w:tc>
      </w:tr>
      <w:tr>
        <w:tc>
          <w:tcPr>
            <w:tcW w:type="dxa" w:w="680"/>
          </w:tcPr>
          <w:p>
            <w:r/>
            <w:r>
              <w:rPr>
                <w:sz w:val="17"/>
              </w:rPr>
              <w:t>10</w:t>
            </w:r>
          </w:p>
        </w:tc>
        <w:tc>
          <w:tcPr>
            <w:tcW w:type="dxa" w:w="2381"/>
          </w:tcPr>
          <w:p>
            <w:r/>
            <w:r>
              <w:rPr>
                <w:sz w:val="17"/>
              </w:rPr>
              <w:t>Your turn: DNA and chromosomes</w:t>
            </w:r>
          </w:p>
        </w:tc>
        <w:tc>
          <w:tcPr>
            <w:tcW w:type="dxa" w:w="6803"/>
          </w:tcPr>
          <w:p>
            <w:r/>
            <w:r>
              <w:rPr>
                <w:sz w:val="17"/>
              </w:rPr>
              <w:t>Common errors: ordering the bar chart randomly (ask for ascending order or grouped by animal type); saying a gamete has 46 chromosomes. The conclusion question (one bird in the data) is about sample size: one chicken cannot tell you about all birds.</w:t>
            </w:r>
          </w:p>
        </w:tc>
      </w:tr>
      <w:tr>
        <w:tc>
          <w:tcPr>
            <w:tcW w:type="dxa" w:w="680"/>
          </w:tcPr>
          <w:p>
            <w:r/>
            <w:r>
              <w:rPr>
                <w:sz w:val="17"/>
              </w:rPr>
              <w:t>11</w:t>
            </w:r>
          </w:p>
        </w:tc>
        <w:tc>
          <w:tcPr>
            <w:tcW w:type="dxa" w:w="2381"/>
          </w:tcPr>
          <w:p>
            <w:r/>
            <w:r>
              <w:rPr>
                <w:sz w:val="17"/>
              </w:rPr>
              <w:t>Whose discovery?</w:t>
            </w:r>
          </w:p>
        </w:tc>
        <w:tc>
          <w:tcPr>
            <w:tcW w:type="dxa" w:w="6803"/>
          </w:tcPr>
          <w:p>
            <w:r/>
            <w:r>
              <w:rPr>
                <w:sz w:val="17"/>
              </w:rPr>
              <w:t>There is no single right answer; expect students to say that all four contributed and that the X-ray evidence was essential. Today data are shared openly through published papers with named authors, and using someone's unpublished data without permission is not acceptable.</w:t>
            </w:r>
          </w:p>
        </w:tc>
      </w:tr>
      <w:tr>
        <w:tc>
          <w:tcPr>
            <w:tcW w:type="dxa" w:w="680"/>
          </w:tcPr>
          <w:p>
            <w:r/>
            <w:r>
              <w:rPr>
                <w:sz w:val="17"/>
              </w:rPr>
              <w:t>12</w:t>
            </w:r>
          </w:p>
        </w:tc>
        <w:tc>
          <w:tcPr>
            <w:tcW w:type="dxa" w:w="2381"/>
          </w:tcPr>
          <w:p>
            <w:r/>
            <w:r>
              <w:rPr>
                <w:sz w:val="17"/>
              </w:rPr>
              <w:t>Exit ticket</w:t>
            </w:r>
          </w:p>
        </w:tc>
        <w:tc>
          <w:tcPr>
            <w:tcW w:type="dxa" w:w="6803"/>
          </w:tcPr>
          <w:p>
            <w:r/>
            <w:r>
              <w:rPr>
                <w:sz w:val="17"/>
              </w:rPr>
              <w:t>Answers: in the chromosomes in the nucleus; 46 and 23; a section of DNA that carries the instructions (genetic information) for a characteristic.</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pages 8 and 9 (9Ac DNA).</w:t>
            </w:r>
          </w:p>
        </w:tc>
      </w:tr>
    </w:tbl>
    <w:p>
      <w:pPr>
        <w:spacing w:after="40"/>
      </w:pPr>
    </w:p>
    <w:p>
      <w:pPr>
        <w:pStyle w:val="Heading2"/>
      </w:pPr>
      <w:r>
        <w:t>Answer key</w:t>
      </w:r>
    </w:p>
    <w:p>
      <w:pPr>
        <w:pStyle w:val="Heading3"/>
      </w:pPr>
      <w:r>
        <w:t>Core</w:t>
      </w:r>
    </w:p>
    <w:p>
      <w:pPr>
        <w:spacing w:after="60"/>
      </w:pPr>
      <w:r>
        <w:rPr>
          <w:b w:val="0"/>
          <w:i w:val="0"/>
        </w:rPr>
        <w:t>1. Crick: helped to build the double helix model in 1953. Franklin: took very clear X-ray photos and said the first model was wrong. Watson: saw from a photo that DNA was a spiral and helped build the model. Wilkins: tested the model and made corrections over several years.</w:t>
      </w:r>
    </w:p>
    <w:p>
      <w:pPr>
        <w:spacing w:after="60"/>
      </w:pPr>
      <w:r>
        <w:rPr>
          <w:b w:val="0"/>
          <w:i w:val="0"/>
        </w:rPr>
        <w:t>2. a) 1  b) 1  c) 2  d) 23  e) 46.</w:t>
      </w:r>
    </w:p>
    <w:p>
      <w:pPr>
        <w:spacing w:after="60"/>
      </w:pPr>
      <w:r>
        <w:rPr>
          <w:b w:val="0"/>
          <w:i w:val="0"/>
        </w:rPr>
        <w:t>3. cell 1, nucleus 2, chromosome 3, gene 4.</w:t>
      </w:r>
    </w:p>
    <w:p>
      <w:pPr>
        <w:spacing w:after="60"/>
      </w:pPr>
      <w:r>
        <w:rPr>
          <w:b w:val="0"/>
          <w:i w:val="0"/>
        </w:rPr>
        <w:t>4. a) Depends on the karyotype shown; if pair 23 is one X and one much smaller Y, male; if two X chromosomes of the same size, female. The reason must refer to the sex chromosomes. b) 23 pairs.</w:t>
      </w:r>
    </w:p>
    <w:p>
      <w:pPr>
        <w:pStyle w:val="Heading3"/>
      </w:pPr>
      <w:r>
        <w:t>Stretch</w:t>
      </w:r>
    </w:p>
    <w:p>
      <w:pPr>
        <w:spacing w:after="60"/>
      </w:pPr>
      <w:r>
        <w:rPr>
          <w:b w:val="0"/>
          <w:i w:val="0"/>
        </w:rPr>
        <w:t>1. a) Bars with gaps (each animal is a separate category), in ascending order (lion 38, rabbit 44, elephant 56, horse 64, chicken 78) or grouped as mammals then bird; axes labelled 'Animal' and 'Number of chromosomes'. b) Chromosomes come in pairs: one of each pair from each parent's gamete, so the total is always 2 x the number in a gamete. c) Not a good conclusion: only one bird (the chicken) is in the data, so it is a sample of one; some mammals (e.g. dogs, 78) have as many as chickens, and you would need many bird and mammal species to compare.</w:t>
      </w:r>
    </w:p>
    <w:p>
      <w:pPr>
        <w:spacing w:after="60"/>
      </w:pPr>
      <w:r>
        <w:rPr>
          <w:b w:val="0"/>
          <w:i w:val="0"/>
        </w:rPr>
        <w:t>2. Secure answer: body cells have 23 pairs of chromosomes; the two chromosomes in a pair carry the same genes, one copy from the mother's egg cell and one from the father's sperm cell, so each gene is present twice. A gamete has only one chromosome from each pair (23 in total), so it has one copy of each gene.</w:t>
      </w:r>
    </w:p>
    <w:p>
      <w:pPr>
        <w:pStyle w:val="Heading3"/>
      </w:pPr>
      <w:r>
        <w:t>Challenge</w:t>
      </w:r>
    </w:p>
    <w:p>
      <w:pPr>
        <w:spacing w:after="60"/>
      </w:pPr>
      <w:r>
        <w:rPr>
          <w:b w:val="0"/>
          <w:i w:val="0"/>
        </w:rPr>
        <w:t>1. A nested diagram: cell contains nucleus; nucleus contains 46 chromosomes (23 pairs); each chromosome is one long coiled DNA molecule; genes are sections of the DNA; genetic information is stored in the genes and controls inherited characteristics. Credit a clear hierarchy with labels and arrows.</w:t>
      </w:r>
    </w:p>
    <w:p>
      <w:pPr>
        <w:spacing w:after="60"/>
      </w:pPr>
      <w:r>
        <w:rPr>
          <w:b w:val="0"/>
          <w:i w:val="0"/>
        </w:rPr>
        <w:t>2. a) By reading papers in scientific journals, going to lectures and conferences, writing letters and talking to other scientists (Wilkins showed them Franklin's photo). b) Publishing lets other scientists check, test and build on the work, and records who did what; publishing in the same edition showed that the X-ray evidence from Franklin and Wilkins supported the model and gave them credit for it.</w:t>
      </w:r>
    </w:p>
    <w:p>
      <w:pPr>
        <w:pStyle w:val="Heading3"/>
      </w:pPr>
      <w:r>
        <w:t>My thinking</w:t>
      </w:r>
    </w:p>
    <w:p>
      <w:pPr>
        <w:spacing w:after="80"/>
      </w:pPr>
      <w:r>
        <w:rPr>
          <w:b w:val="0"/>
          <w:i w:val="0"/>
        </w:rPr>
        <w:t>Open answer. Many will say it was unfair because she did not agree and did not get the credit. Today scientists should ask permission, name the people whose data they use, and share data openly once it is published.</w:t>
      </w:r>
    </w:p>
    <w:p>
      <w:pPr>
        <w:pStyle w:val="Heading3"/>
      </w:pPr>
      <w:r>
        <w:t>Exit ticket</w:t>
      </w:r>
    </w:p>
    <w:p>
      <w:pPr>
        <w:spacing w:after="60"/>
      </w:pPr>
      <w:r>
        <w:rPr>
          <w:b w:val="0"/>
          <w:i w:val="0"/>
        </w:rPr>
        <w:t>1. In the chromosomes, inside the nucleus.</w:t>
      </w:r>
    </w:p>
    <w:p>
      <w:pPr>
        <w:spacing w:after="60"/>
      </w:pPr>
      <w:r>
        <w:rPr>
          <w:b w:val="0"/>
          <w:i w:val="0"/>
        </w:rPr>
        <w:t>2. 46 (23 pairs) in a body cell; 23 in a gamete.</w:t>
      </w:r>
    </w:p>
    <w:p>
      <w:pPr>
        <w:spacing w:after="60"/>
      </w:pPr>
      <w:r>
        <w:rPr>
          <w:b w:val="0"/>
          <w:i w:val="0"/>
        </w:rPr>
        <w:t>3. A section of a DNA molecule that carries the genetic information (instructions) for a characteristic.</w:t>
      </w:r>
    </w:p>
    <w:p>
      <w:r>
        <w:br w:type="page"/>
      </w:r>
    </w:p>
    <w:p>
      <w:pPr>
        <w:pStyle w:val="Heading1"/>
      </w:pPr>
      <w:r>
        <w:t>Lesson 5: Genetic counselling  遗传咨询</w:t>
      </w:r>
    </w:p>
    <w:p>
      <w:pPr>
        <w:spacing w:after="80"/>
      </w:pPr>
      <w:r>
        <w:rPr>
          <w:b w:val="0"/>
          <w:i w:val="0"/>
          <w:color w:val="5B6574"/>
          <w:sz w:val="19"/>
        </w:rPr>
        <w:t>Student Book pp. 14 to 15 (9Ac Genetic counselling (STEM))  |  Workbook pp. 10  |  40 minutes</w:t>
      </w:r>
    </w:p>
    <w:p>
      <w:pPr>
        <w:spacing w:after="0"/>
      </w:pPr>
      <w:r>
        <w:rPr>
          <w:b/>
          <w:i w:val="0"/>
        </w:rPr>
        <w:t xml:space="preserve">Big idea: </w:t>
      </w:r>
      <w:r>
        <w:rPr>
          <w:b w:val="0"/>
        </w:rPr>
        <w:t>A genetic test looks at a person's DNA sequence or chromosomes; a genetic counsellor explains what the result means, using probability, and helps families decide what to do.</w:t>
      </w:r>
    </w:p>
    <w:p>
      <w:pPr>
        <w:spacing w:after="0"/>
      </w:pPr>
      <w:r>
        <w:rPr>
          <w:b/>
          <w:i w:val="0"/>
        </w:rPr>
        <w:t>Learning goals</w:t>
      </w:r>
    </w:p>
    <w:p>
      <w:pPr>
        <w:pStyle w:val="ListBullet"/>
        <w:spacing w:after="40"/>
      </w:pPr>
      <w:r>
        <w:t>I can describe what a genetic test looks at and why babies and families may be tested.</w:t>
      </w:r>
    </w:p>
    <w:p>
      <w:pPr>
        <w:pStyle w:val="ListBullet"/>
        <w:spacing w:after="40"/>
      </w:pPr>
      <w:r>
        <w:t>I can use probability and my knowledge of genes and chromosomes to explain a genetic test result simply, as a genetic counsellor would.</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genetic test</w:t>
            </w:r>
          </w:p>
        </w:tc>
        <w:tc>
          <w:tcPr>
            <w:tcW w:type="dxa" w:w="1701"/>
          </w:tcPr>
          <w:p>
            <w:r/>
            <w:r>
              <w:rPr>
                <w:sz w:val="18"/>
              </w:rPr>
              <w:t>基因检测</w:t>
            </w:r>
          </w:p>
        </w:tc>
        <w:tc>
          <w:tcPr>
            <w:tcW w:type="dxa" w:w="5896"/>
          </w:tcPr>
          <w:p>
            <w:r/>
            <w:r>
              <w:rPr>
                <w:sz w:val="18"/>
              </w:rPr>
              <w:t>a test that looks at a person's DNA sequence or chromosomes</w:t>
            </w:r>
          </w:p>
        </w:tc>
      </w:tr>
      <w:tr>
        <w:tc>
          <w:tcPr>
            <w:tcW w:type="dxa" w:w="2268"/>
          </w:tcPr>
          <w:p>
            <w:r/>
            <w:r>
              <w:rPr>
                <w:sz w:val="18"/>
              </w:rPr>
              <w:t>genetic counsellor</w:t>
            </w:r>
          </w:p>
        </w:tc>
        <w:tc>
          <w:tcPr>
            <w:tcW w:type="dxa" w:w="1701"/>
          </w:tcPr>
          <w:p>
            <w:r/>
            <w:r>
              <w:rPr>
                <w:sz w:val="18"/>
              </w:rPr>
              <w:t>遗传咨询师</w:t>
            </w:r>
          </w:p>
        </w:tc>
        <w:tc>
          <w:tcPr>
            <w:tcW w:type="dxa" w:w="5896"/>
          </w:tcPr>
          <w:p>
            <w:r/>
            <w:r>
              <w:rPr>
                <w:sz w:val="18"/>
              </w:rPr>
              <w:t>a person trained to explain genetic test results and the chances of passing on a condition</w:t>
            </w:r>
          </w:p>
        </w:tc>
      </w:tr>
      <w:tr>
        <w:tc>
          <w:tcPr>
            <w:tcW w:type="dxa" w:w="2268"/>
          </w:tcPr>
          <w:p>
            <w:r/>
            <w:r>
              <w:rPr>
                <w:sz w:val="18"/>
              </w:rPr>
              <w:t>genetic disorder</w:t>
            </w:r>
          </w:p>
        </w:tc>
        <w:tc>
          <w:tcPr>
            <w:tcW w:type="dxa" w:w="1701"/>
          </w:tcPr>
          <w:p>
            <w:r/>
            <w:r>
              <w:rPr>
                <w:sz w:val="18"/>
              </w:rPr>
              <w:t>遗传病</w:t>
            </w:r>
          </w:p>
        </w:tc>
        <w:tc>
          <w:tcPr>
            <w:tcW w:type="dxa" w:w="5896"/>
          </w:tcPr>
          <w:p>
            <w:r/>
            <w:r>
              <w:rPr>
                <w:sz w:val="18"/>
              </w:rPr>
              <w:t>a condition caused by a faulty gene or an unusual set of chromosomes</w:t>
            </w:r>
          </w:p>
        </w:tc>
      </w:tr>
      <w:tr>
        <w:tc>
          <w:tcPr>
            <w:tcW w:type="dxa" w:w="2268"/>
          </w:tcPr>
          <w:p>
            <w:r/>
            <w:r>
              <w:rPr>
                <w:sz w:val="18"/>
              </w:rPr>
              <w:t>DNA sequence</w:t>
            </w:r>
          </w:p>
        </w:tc>
        <w:tc>
          <w:tcPr>
            <w:tcW w:type="dxa" w:w="1701"/>
          </w:tcPr>
          <w:p>
            <w:r/>
            <w:r>
              <w:rPr>
                <w:sz w:val="18"/>
              </w:rPr>
              <w:t>DNA序列</w:t>
            </w:r>
          </w:p>
        </w:tc>
        <w:tc>
          <w:tcPr>
            <w:tcW w:type="dxa" w:w="5896"/>
          </w:tcPr>
          <w:p>
            <w:r/>
            <w:r>
              <w:rPr>
                <w:sz w:val="18"/>
              </w:rPr>
              <w:t>the order of the four letters (A, T, C, G) along a DNA molecule</w:t>
            </w:r>
          </w:p>
        </w:tc>
      </w:tr>
      <w:tr>
        <w:tc>
          <w:tcPr>
            <w:tcW w:type="dxa" w:w="2268"/>
          </w:tcPr>
          <w:p>
            <w:r/>
            <w:r>
              <w:rPr>
                <w:sz w:val="18"/>
              </w:rPr>
              <w:t>faulty gene</w:t>
            </w:r>
          </w:p>
        </w:tc>
        <w:tc>
          <w:tcPr>
            <w:tcW w:type="dxa" w:w="1701"/>
          </w:tcPr>
          <w:p>
            <w:r/>
            <w:r>
              <w:rPr>
                <w:sz w:val="18"/>
              </w:rPr>
              <w:t>缺陷基因</w:t>
            </w:r>
          </w:p>
        </w:tc>
        <w:tc>
          <w:tcPr>
            <w:tcW w:type="dxa" w:w="5896"/>
          </w:tcPr>
          <w:p>
            <w:r/>
            <w:r>
              <w:rPr>
                <w:sz w:val="18"/>
              </w:rPr>
              <w:t>a gene whose sequence has changed so that it no longer works properly</w:t>
            </w:r>
          </w:p>
        </w:tc>
      </w:tr>
      <w:tr>
        <w:tc>
          <w:tcPr>
            <w:tcW w:type="dxa" w:w="2268"/>
          </w:tcPr>
          <w:p>
            <w:r/>
            <w:r>
              <w:rPr>
                <w:sz w:val="18"/>
              </w:rPr>
              <w:t>haemoglobin</w:t>
            </w:r>
          </w:p>
        </w:tc>
        <w:tc>
          <w:tcPr>
            <w:tcW w:type="dxa" w:w="1701"/>
          </w:tcPr>
          <w:p>
            <w:r/>
            <w:r>
              <w:rPr>
                <w:sz w:val="18"/>
              </w:rPr>
              <w:t>血红蛋白</w:t>
            </w:r>
          </w:p>
        </w:tc>
        <w:tc>
          <w:tcPr>
            <w:tcW w:type="dxa" w:w="5896"/>
          </w:tcPr>
          <w:p>
            <w:r/>
            <w:r>
              <w:rPr>
                <w:sz w:val="18"/>
              </w:rPr>
              <w:t>the protein in red blood cells that carries oxygen</w:t>
            </w:r>
          </w:p>
        </w:tc>
      </w:tr>
      <w:tr>
        <w:tc>
          <w:tcPr>
            <w:tcW w:type="dxa" w:w="2268"/>
          </w:tcPr>
          <w:p>
            <w:r/>
            <w:r>
              <w:rPr>
                <w:sz w:val="18"/>
              </w:rPr>
              <w:t>sickle cell disease</w:t>
            </w:r>
          </w:p>
        </w:tc>
        <w:tc>
          <w:tcPr>
            <w:tcW w:type="dxa" w:w="1701"/>
          </w:tcPr>
          <w:p>
            <w:r/>
            <w:r>
              <w:rPr>
                <w:sz w:val="18"/>
              </w:rPr>
              <w:t>镰状细胞病</w:t>
            </w:r>
          </w:p>
        </w:tc>
        <w:tc>
          <w:tcPr>
            <w:tcW w:type="dxa" w:w="5896"/>
          </w:tcPr>
          <w:p>
            <w:r/>
            <w:r>
              <w:rPr>
                <w:sz w:val="18"/>
              </w:rPr>
              <w:t>a genetic disorder in which faulty haemoglobin makes red blood cells sickle-shaped</w:t>
            </w:r>
          </w:p>
        </w:tc>
      </w:tr>
      <w:tr>
        <w:tc>
          <w:tcPr>
            <w:tcW w:type="dxa" w:w="2268"/>
          </w:tcPr>
          <w:p>
            <w:r/>
            <w:r>
              <w:rPr>
                <w:sz w:val="18"/>
              </w:rPr>
              <w:t>cystic fibrosis</w:t>
            </w:r>
          </w:p>
        </w:tc>
        <w:tc>
          <w:tcPr>
            <w:tcW w:type="dxa" w:w="1701"/>
          </w:tcPr>
          <w:p>
            <w:r/>
            <w:r>
              <w:rPr>
                <w:sz w:val="18"/>
              </w:rPr>
              <w:t>囊性纤维化</w:t>
            </w:r>
          </w:p>
        </w:tc>
        <w:tc>
          <w:tcPr>
            <w:tcW w:type="dxa" w:w="5896"/>
          </w:tcPr>
          <w:p>
            <w:r/>
            <w:r>
              <w:rPr>
                <w:sz w:val="18"/>
              </w:rPr>
              <w:t>a genetic disorder in which thick mucus builds up in the lungs and gut</w:t>
            </w:r>
          </w:p>
        </w:tc>
      </w:tr>
      <w:tr>
        <w:tc>
          <w:tcPr>
            <w:tcW w:type="dxa" w:w="2268"/>
          </w:tcPr>
          <w:p>
            <w:r/>
            <w:r>
              <w:rPr>
                <w:sz w:val="18"/>
              </w:rPr>
              <w:t>Down's syndrome</w:t>
            </w:r>
          </w:p>
        </w:tc>
        <w:tc>
          <w:tcPr>
            <w:tcW w:type="dxa" w:w="1701"/>
          </w:tcPr>
          <w:p>
            <w:r/>
            <w:r>
              <w:rPr>
                <w:sz w:val="18"/>
              </w:rPr>
              <w:t>唐氏综合征</w:t>
            </w:r>
          </w:p>
        </w:tc>
        <w:tc>
          <w:tcPr>
            <w:tcW w:type="dxa" w:w="5896"/>
          </w:tcPr>
          <w:p>
            <w:r/>
            <w:r>
              <w:rPr>
                <w:sz w:val="18"/>
              </w:rPr>
              <w:t>a condition caused by an extra copy of chromosome 21</w:t>
            </w:r>
          </w:p>
        </w:tc>
      </w:tr>
      <w:tr>
        <w:tc>
          <w:tcPr>
            <w:tcW w:type="dxa" w:w="2268"/>
          </w:tcPr>
          <w:p>
            <w:r/>
            <w:r>
              <w:rPr>
                <w:sz w:val="18"/>
              </w:rPr>
              <w:t>probability</w:t>
            </w:r>
          </w:p>
        </w:tc>
        <w:tc>
          <w:tcPr>
            <w:tcW w:type="dxa" w:w="1701"/>
          </w:tcPr>
          <w:p>
            <w:r/>
            <w:r>
              <w:rPr>
                <w:sz w:val="18"/>
              </w:rPr>
              <w:t>概率</w:t>
            </w:r>
          </w:p>
        </w:tc>
        <w:tc>
          <w:tcPr>
            <w:tcW w:type="dxa" w:w="5896"/>
          </w:tcPr>
          <w:p>
            <w:r/>
            <w:r>
              <w:rPr>
                <w:sz w:val="18"/>
              </w:rPr>
              <w:t>the chance of something happening, e.g. 25% or 1/4</w:t>
            </w:r>
          </w:p>
        </w:tc>
      </w:tr>
      <w:tr>
        <w:tc>
          <w:tcPr>
            <w:tcW w:type="dxa" w:w="2268"/>
          </w:tcPr>
          <w:p>
            <w:r/>
            <w:r>
              <w:rPr>
                <w:sz w:val="18"/>
              </w:rPr>
              <w:t>chromosome</w:t>
            </w:r>
          </w:p>
        </w:tc>
        <w:tc>
          <w:tcPr>
            <w:tcW w:type="dxa" w:w="1701"/>
          </w:tcPr>
          <w:p>
            <w:r/>
            <w:r>
              <w:rPr>
                <w:sz w:val="18"/>
              </w:rPr>
              <w:t>染色体</w:t>
            </w:r>
          </w:p>
        </w:tc>
        <w:tc>
          <w:tcPr>
            <w:tcW w:type="dxa" w:w="5896"/>
          </w:tcPr>
          <w:p>
            <w:r/>
            <w:r>
              <w:rPr>
                <w:sz w:val="18"/>
              </w:rPr>
              <w:t>a structure in the nucleus made of one long DNA molecule</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Two DNA sequences: spot the difference.</w:t>
            </w:r>
          </w:p>
        </w:tc>
        <w:tc>
          <w:tcPr>
            <w:tcW w:type="dxa" w:w="2721"/>
          </w:tcPr>
          <w:p>
            <w:r/>
            <w:r>
              <w:rPr>
                <w:sz w:val="17"/>
              </w:rPr>
              <w:t>Compare the sequences and answer the three questions.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goals; points to the key words, several of which are names of conditions.</w:t>
            </w:r>
          </w:p>
        </w:tc>
        <w:tc>
          <w:tcPr>
            <w:tcW w:type="dxa" w:w="2721"/>
          </w:tcPr>
          <w:p>
            <w:r/>
            <w:r>
              <w:rPr>
                <w:sz w:val="17"/>
              </w:rPr>
              <w:t>Listen; find the key words.</w:t>
            </w:r>
          </w:p>
        </w:tc>
        <w:tc>
          <w:tcPr>
            <w:tcW w:type="dxa" w:w="1701"/>
          </w:tcPr>
          <w:p>
            <w:r/>
            <w:r>
              <w:rPr>
                <w:sz w:val="17"/>
              </w:rPr>
              <w:t>Slide 3</w:t>
            </w:r>
          </w:p>
        </w:tc>
      </w:tr>
      <w:tr>
        <w:tc>
          <w:tcPr>
            <w:tcW w:type="dxa" w:w="1304"/>
          </w:tcPr>
          <w:p>
            <w:r/>
            <w:r>
              <w:rPr>
                <w:sz w:val="17"/>
              </w:rPr>
              <w:t>Hook</w:t>
            </w:r>
          </w:p>
        </w:tc>
        <w:tc>
          <w:tcPr>
            <w:tcW w:type="dxa" w:w="567"/>
          </w:tcPr>
          <w:p>
            <w:r/>
            <w:r>
              <w:rPr>
                <w:sz w:val="17"/>
              </w:rPr>
              <w:t>3</w:t>
            </w:r>
          </w:p>
        </w:tc>
        <w:tc>
          <w:tcPr>
            <w:tcW w:type="dxa" w:w="3572"/>
          </w:tcPr>
          <w:p>
            <w:r/>
            <w:r>
              <w:rPr>
                <w:sz w:val="17"/>
              </w:rPr>
              <w:t>The newborn heel-prick test: why test a healthy-looking baby?</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DNA sequences and faulty genes (haemoglobin), what genetic tests look at, what counsellors do, and how to read a probability result (APOE). Quick check.</w:t>
            </w:r>
          </w:p>
        </w:tc>
        <w:tc>
          <w:tcPr>
            <w:tcW w:type="dxa" w:w="2721"/>
          </w:tcPr>
          <w:p>
            <w:r/>
            <w:r>
              <w:rPr>
                <w:sz w:val="17"/>
              </w:rPr>
              <w:t>Compare sequences; read the chart; answer the quick check.</w:t>
            </w:r>
          </w:p>
        </w:tc>
        <w:tc>
          <w:tcPr>
            <w:tcW w:type="dxa" w:w="1701"/>
          </w:tcPr>
          <w:p>
            <w:r/>
            <w:r>
              <w:rPr>
                <w:sz w:val="17"/>
              </w:rPr>
              <w:t>Slides 5 to 9</w:t>
            </w:r>
          </w:p>
        </w:tc>
      </w:tr>
      <w:tr>
        <w:tc>
          <w:tcPr>
            <w:tcW w:type="dxa" w:w="1304"/>
          </w:tcPr>
          <w:p>
            <w:r/>
            <w:r>
              <w:rPr>
                <w:sz w:val="17"/>
              </w:rPr>
              <w:t>Do</w:t>
            </w:r>
          </w:p>
        </w:tc>
        <w:tc>
          <w:tcPr>
            <w:tcW w:type="dxa" w:w="567"/>
          </w:tcPr>
          <w:p>
            <w:r/>
            <w:r>
              <w:rPr>
                <w:sz w:val="17"/>
              </w:rPr>
              <w:t>13</w:t>
            </w:r>
          </w:p>
        </w:tc>
        <w:tc>
          <w:tcPr>
            <w:tcW w:type="dxa" w:w="3572"/>
          </w:tcPr>
          <w:p>
            <w:r/>
            <w:r>
              <w:rPr>
                <w:sz w:val="17"/>
              </w:rPr>
              <w:t>Sets the worksheet; supports the counsellor role-play writing at Challenge.</w:t>
            </w:r>
          </w:p>
        </w:tc>
        <w:tc>
          <w:tcPr>
            <w:tcW w:type="dxa" w:w="2721"/>
          </w:tcPr>
          <w:p>
            <w:r/>
            <w:r>
              <w:rPr>
                <w:sz w:val="17"/>
              </w:rPr>
              <w:t>Core, then Stretch, then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Would you want to know? Takes views with the frames.</w:t>
            </w:r>
          </w:p>
        </w:tc>
        <w:tc>
          <w:tcPr>
            <w:tcW w:type="dxa" w:w="2721"/>
          </w:tcPr>
          <w:p>
            <w:r/>
            <w:r>
              <w:rPr>
                <w:sz w:val="17"/>
              </w:rPr>
              <w:t>Pair discussion,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3</w:t>
            </w:r>
          </w:p>
        </w:tc>
        <w:tc>
          <w:tcPr>
            <w:tcW w:type="dxa" w:w="3572"/>
          </w:tcPr>
          <w:p>
            <w:r/>
            <w:r>
              <w:rPr>
                <w:sz w:val="17"/>
              </w:rPr>
              <w:t>Collects exit tickets.</w:t>
            </w:r>
          </w:p>
        </w:tc>
        <w:tc>
          <w:tcPr>
            <w:tcW w:type="dxa" w:w="2721"/>
          </w:tcPr>
          <w:p>
            <w:r/>
            <w:r>
              <w:rPr>
                <w:sz w:val="17"/>
              </w:rPr>
              <w:t>Complete the exit ticket alone.</w:t>
            </w:r>
          </w:p>
        </w:tc>
        <w:tc>
          <w:tcPr>
            <w:tcW w:type="dxa" w:w="1701"/>
          </w:tcPr>
          <w:p>
            <w:r/>
            <w:r>
              <w:rPr>
                <w:sz w:val="17"/>
              </w:rPr>
              <w:t>Slide 12</w:t>
            </w:r>
          </w:p>
        </w:tc>
      </w:tr>
      <w:tr>
        <w:tc>
          <w:tcPr>
            <w:tcW w:type="dxa" w:w="1304"/>
          </w:tcPr>
          <w:p>
            <w:r/>
            <w:r>
              <w:rPr>
                <w:sz w:val="17"/>
              </w:rPr>
              <w:t>Summary</w:t>
            </w:r>
          </w:p>
        </w:tc>
        <w:tc>
          <w:tcPr>
            <w:tcW w:type="dxa" w:w="567"/>
          </w:tcPr>
          <w:p>
            <w:r/>
            <w:r>
              <w:rPr>
                <w:sz w:val="17"/>
              </w:rPr>
              <w:t>2</w:t>
            </w:r>
          </w:p>
        </w:tc>
        <w:tc>
          <w:tcPr>
            <w:tcW w:type="dxa" w:w="3572"/>
          </w:tcPr>
          <w:p>
            <w:r/>
            <w:r>
              <w:rPr>
                <w:sz w:val="17"/>
              </w:rPr>
              <w:t>Recaps; previews genes and extinction (Lesson 6).</w:t>
            </w:r>
          </w:p>
        </w:tc>
        <w:tc>
          <w:tcPr>
            <w:tcW w:type="dxa" w:w="2721"/>
          </w:tcPr>
          <w:p>
            <w:r/>
            <w:r>
              <w:rPr>
                <w:sz w:val="17"/>
              </w:rPr>
              <w:t>Tick the goals they met.</w:t>
            </w:r>
          </w:p>
        </w:tc>
        <w:tc>
          <w:tcPr>
            <w:tcW w:type="dxa" w:w="1701"/>
          </w:tcPr>
          <w:p>
            <w:r/>
            <w:r>
              <w:rPr>
                <w:sz w:val="17"/>
              </w:rPr>
              <w:t>Slide 13</w:t>
            </w:r>
          </w:p>
        </w:tc>
      </w:tr>
    </w:tbl>
    <w:p>
      <w:pPr>
        <w:spacing w:after="40"/>
      </w:pPr>
    </w:p>
    <w:p>
      <w:pPr>
        <w:pStyle w:val="Heading3"/>
      </w:pPr>
      <w:r>
        <w:t>Tiers</w:t>
      </w:r>
    </w:p>
    <w:p>
      <w:pPr>
        <w:pStyle w:val="ListBullet"/>
        <w:spacing w:after="40"/>
      </w:pPr>
      <w:r>
        <w:t>Core: Spot the changed DNA sequence; match the key terms; explain why early testing helps; predict how many of four children have cystic fibrosis and why it may not be exactly one.</w:t>
      </w:r>
    </w:p>
    <w:p>
      <w:pPr>
        <w:pStyle w:val="ListBullet"/>
        <w:spacing w:after="40"/>
      </w:pPr>
      <w:r>
        <w:t>Stretch: Explain an extra chromosome 21 using gametes; explain an APOE probability result simply to a patient.</w:t>
      </w:r>
    </w:p>
    <w:p>
      <w:pPr>
        <w:pStyle w:val="ListBullet"/>
        <w:spacing w:after="40"/>
      </w:pPr>
      <w:r>
        <w:t>Challenge: Write what a genetic counsellor would say to a person with an unusual chromosome result who wants a family; evaluate testing every baby.</w:t>
      </w:r>
    </w:p>
    <w:p>
      <w:pPr>
        <w:pStyle w:val="Heading3"/>
      </w:pPr>
      <w:r>
        <w:t>Misconceptions to watch for</w:t>
      </w:r>
    </w:p>
    <w:p>
      <w:pPr>
        <w:pStyle w:val="ListBullet"/>
        <w:spacing w:after="40"/>
      </w:pPr>
      <w:r>
        <w:t>A 25% chance means one child in every four will definitely have the condition. Each child has its own 25% chance; a family of four could have none, one or more.</w:t>
      </w:r>
    </w:p>
    <w:p>
      <w:pPr>
        <w:pStyle w:val="ListBullet"/>
        <w:spacing w:after="40"/>
      </w:pPr>
      <w:r>
        <w:t>A genetic test tells you for certain whether you will get a disease. Many results are probabilities (e.g. 20% rather than 13%), and lifestyle and environment also matter.</w:t>
      </w:r>
    </w:p>
    <w:p>
      <w:pPr>
        <w:pStyle w:val="ListBullet"/>
        <w:spacing w:after="40"/>
      </w:pPr>
      <w:r>
        <w:t>A genetic counsellor tells people what to do. Counsellors explain the science and the options; the family makes the decision.</w:t>
      </w:r>
    </w:p>
    <w:p>
      <w:pPr>
        <w:pStyle w:val="Heading3"/>
      </w:pPr>
      <w:r>
        <w:t>Safety and equipment</w:t>
      </w:r>
    </w:p>
    <w:p>
      <w:pPr>
        <w:spacing w:after="80"/>
      </w:pPr>
      <w:r>
        <w:rPr>
          <w:b w:val="0"/>
          <w:i w:val="0"/>
        </w:rPr>
        <w:t>No practical hazards. Be sensitive: some students may have family members with genetic conditions. Use the book's examples, not students' families.</w:t>
      </w:r>
    </w:p>
    <w:p>
      <w:pPr>
        <w:pStyle w:val="ListBullet"/>
        <w:spacing w:after="40"/>
      </w:pPr>
      <w:r>
        <w:t>Worksheets (standard and Chinese key words versions)</w:t>
      </w:r>
    </w:p>
    <w:p>
      <w:pPr>
        <w:pStyle w:val="ListBullet"/>
        <w:spacing w:after="40"/>
      </w:pPr>
      <w:r>
        <w:t>Mini whiteboards (optional)</w:t>
      </w:r>
    </w:p>
    <w:p>
      <w:pPr>
        <w:pStyle w:val="Heading3"/>
      </w:pPr>
      <w:r>
        <w:t>Oak National Academy lessons used as a basis</w:t>
      </w:r>
    </w:p>
    <w:p>
      <w:pPr>
        <w:pStyle w:val="ListBullet"/>
        <w:spacing w:after="40"/>
      </w:pPr>
      <w:r>
        <w:t>Heredity and DNA, Year 7: Genetic material and DNA  https://www.thenational.academy/teachers/programmes/science-secondary-ks3/units/heredity-and-dna/lessons/genetic-material-and-dna</w:t>
      </w:r>
    </w:p>
    <w:p>
      <w:pPr>
        <w:pStyle w:val="ListBullet"/>
        <w:spacing w:after="40"/>
      </w:pPr>
      <w:r>
        <w:t>Heredity and DNA, Year 7: DNA, chromosomes, genes and the genome  https://www.thenational.academy/teachers/programmes/science-secondary-ks3/units/heredity-and-dna/lessons/dna-chromosomes-genes-and-the-genome</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Genetic counselling</w:t>
            </w:r>
          </w:p>
        </w:tc>
        <w:tc>
          <w:tcPr>
            <w:tcW w:type="dxa" w:w="6803"/>
          </w:tcPr>
          <w:p>
            <w:r/>
            <w:r>
              <w:rPr>
                <w:sz w:val="17"/>
              </w:rPr>
              <w:t>A STEM lesson applying genes, chromosomes and probability (Lessons 3 and 4). The role is the genetic counsellor: a real job in hospitals that needs biology and the skill of explaining probability simply and kindly.</w:t>
            </w:r>
          </w:p>
        </w:tc>
      </w:tr>
      <w:tr>
        <w:tc>
          <w:tcPr>
            <w:tcW w:type="dxa" w:w="680"/>
          </w:tcPr>
          <w:p>
            <w:r/>
            <w:r>
              <w:rPr>
                <w:sz w:val="17"/>
              </w:rPr>
              <w:t>2</w:t>
            </w:r>
          </w:p>
        </w:tc>
        <w:tc>
          <w:tcPr>
            <w:tcW w:type="dxa" w:w="2381"/>
          </w:tcPr>
          <w:p>
            <w:r/>
            <w:r>
              <w:rPr>
                <w:sz w:val="17"/>
              </w:rPr>
              <w:t>Do Now: spot the difference</w:t>
            </w:r>
          </w:p>
        </w:tc>
        <w:tc>
          <w:tcPr>
            <w:tcW w:type="dxa" w:w="6803"/>
          </w:tcPr>
          <w:p>
            <w:r/>
            <w:r>
              <w:rPr>
                <w:sz w:val="17"/>
              </w:rPr>
              <w:t>The fifth group differs: CGG in P, CCG in R. A changed sequence can mean the gene makes a protein that does not work properly, which can cause a disorder. A gene is a section of DNA carrying the instructions for a characteristic.</w:t>
            </w:r>
          </w:p>
        </w:tc>
      </w:tr>
      <w:tr>
        <w:tc>
          <w:tcPr>
            <w:tcW w:type="dxa" w:w="680"/>
          </w:tcPr>
          <w:p>
            <w:r/>
            <w:r>
              <w:rPr>
                <w:sz w:val="17"/>
              </w:rPr>
              <w:t>3</w:t>
            </w:r>
          </w:p>
        </w:tc>
        <w:tc>
          <w:tcPr>
            <w:tcW w:type="dxa" w:w="2381"/>
          </w:tcPr>
          <w:p>
            <w:r/>
            <w:r>
              <w:rPr>
                <w:sz w:val="17"/>
              </w:rPr>
              <w:t>Today</w:t>
            </w:r>
          </w:p>
        </w:tc>
        <w:tc>
          <w:tcPr>
            <w:tcW w:type="dxa" w:w="6803"/>
          </w:tcPr>
          <w:p>
            <w:r/>
            <w:r>
              <w:rPr>
                <w:sz w:val="17"/>
              </w:rPr>
              <w:t>Read the goals. Several key words are the names of conditions; students need to recognise them, not memorise their medical details.</w:t>
            </w:r>
          </w:p>
        </w:tc>
      </w:tr>
      <w:tr>
        <w:tc>
          <w:tcPr>
            <w:tcW w:type="dxa" w:w="680"/>
          </w:tcPr>
          <w:p>
            <w:r/>
            <w:r>
              <w:rPr>
                <w:sz w:val="17"/>
              </w:rPr>
              <w:t>4</w:t>
            </w:r>
          </w:p>
        </w:tc>
        <w:tc>
          <w:tcPr>
            <w:tcW w:type="dxa" w:w="2381"/>
          </w:tcPr>
          <w:p>
            <w:r/>
            <w:r>
              <w:rPr>
                <w:sz w:val="17"/>
              </w:rPr>
              <w:t>The heel-prick test</w:t>
            </w:r>
          </w:p>
        </w:tc>
        <w:tc>
          <w:tcPr>
            <w:tcW w:type="dxa" w:w="6803"/>
          </w:tcPr>
          <w:p>
            <w:r/>
            <w:r>
              <w:rPr>
                <w:sz w:val="17"/>
              </w:rPr>
              <w:t>Finding a disorder early means treatment, diet or medicines can start before damage is done. Some disorders have no symptoms at first. Lead into the worksheet question about finding a faulty gene in a baby rather than a child.</w:t>
            </w:r>
          </w:p>
        </w:tc>
      </w:tr>
      <w:tr>
        <w:tc>
          <w:tcPr>
            <w:tcW w:type="dxa" w:w="680"/>
          </w:tcPr>
          <w:p>
            <w:r/>
            <w:r>
              <w:rPr>
                <w:sz w:val="17"/>
              </w:rPr>
              <w:t>5</w:t>
            </w:r>
          </w:p>
        </w:tc>
        <w:tc>
          <w:tcPr>
            <w:tcW w:type="dxa" w:w="2381"/>
          </w:tcPr>
          <w:p>
            <w:r/>
            <w:r>
              <w:rPr>
                <w:sz w:val="17"/>
              </w:rPr>
              <w:t>Reading a gene: sequences and faulty proteins</w:t>
            </w:r>
          </w:p>
        </w:tc>
        <w:tc>
          <w:tcPr>
            <w:tcW w:type="dxa" w:w="6803"/>
          </w:tcPr>
          <w:p>
            <w:r/>
            <w:r>
              <w:rPr>
                <w:sz w:val="17"/>
              </w:rPr>
              <w:t>X and Y differ from V in the seventh group of letters. Haemoglobin is the protein in red blood cells that carries oxygen; in sickle cell disease the faulty protein makes the cells stiff and sickle-shaped so they block small blood vessels.</w:t>
            </w:r>
          </w:p>
        </w:tc>
      </w:tr>
      <w:tr>
        <w:tc>
          <w:tcPr>
            <w:tcW w:type="dxa" w:w="680"/>
          </w:tcPr>
          <w:p>
            <w:r/>
            <w:r>
              <w:rPr>
                <w:sz w:val="17"/>
              </w:rPr>
              <w:t>6</w:t>
            </w:r>
          </w:p>
        </w:tc>
        <w:tc>
          <w:tcPr>
            <w:tcW w:type="dxa" w:w="2381"/>
          </w:tcPr>
          <w:p>
            <w:r/>
            <w:r>
              <w:rPr>
                <w:sz w:val="17"/>
              </w:rPr>
              <w:t>Genetic tests</w:t>
            </w:r>
          </w:p>
        </w:tc>
        <w:tc>
          <w:tcPr>
            <w:tcW w:type="dxa" w:w="6803"/>
          </w:tcPr>
          <w:p>
            <w:r/>
            <w:r>
              <w:rPr>
                <w:sz w:val="17"/>
              </w:rPr>
              <w:t>Ask what a normal human chromosome test shows (23 pairs, 46). Down's syndrome: 47 chromosomes, three copies of chromosome 21; people with Down's syndrome have learning difficulties and some have heart problems, and many live full lives into their 60s.</w:t>
            </w:r>
          </w:p>
        </w:tc>
      </w:tr>
      <w:tr>
        <w:tc>
          <w:tcPr>
            <w:tcW w:type="dxa" w:w="680"/>
          </w:tcPr>
          <w:p>
            <w:r/>
            <w:r>
              <w:rPr>
                <w:sz w:val="17"/>
              </w:rPr>
              <w:t>7</w:t>
            </w:r>
          </w:p>
        </w:tc>
        <w:tc>
          <w:tcPr>
            <w:tcW w:type="dxa" w:w="2381"/>
          </w:tcPr>
          <w:p>
            <w:r/>
            <w:r>
              <w:rPr>
                <w:sz w:val="17"/>
              </w:rPr>
              <w:t>What a genetic counsellor does</w:t>
            </w:r>
          </w:p>
        </w:tc>
        <w:tc>
          <w:tcPr>
            <w:tcW w:type="dxa" w:w="6803"/>
          </w:tcPr>
          <w:p>
            <w:r/>
            <w:r>
              <w:rPr>
                <w:sz w:val="17"/>
              </w:rPr>
              <w:t>Cystic fibrosis: thick mucus in the lungs and gut; treated with physiotherapy and medicines. Stress the 25% is for each child separately, like each throw of the dice in Lesson 3.</w:t>
            </w:r>
          </w:p>
        </w:tc>
      </w:tr>
      <w:tr>
        <w:tc>
          <w:tcPr>
            <w:tcW w:type="dxa" w:w="680"/>
          </w:tcPr>
          <w:p>
            <w:r/>
            <w:r>
              <w:rPr>
                <w:sz w:val="17"/>
              </w:rPr>
              <w:t>8</w:t>
            </w:r>
          </w:p>
        </w:tc>
        <w:tc>
          <w:tcPr>
            <w:tcW w:type="dxa" w:w="2381"/>
          </w:tcPr>
          <w:p>
            <w:r/>
            <w:r>
              <w:rPr>
                <w:sz w:val="17"/>
              </w:rPr>
              <w:t>Explaining a probability result</w:t>
            </w:r>
          </w:p>
        </w:tc>
        <w:tc>
          <w:tcPr>
            <w:tcW w:type="dxa" w:w="6803"/>
          </w:tcPr>
          <w:p>
            <w:r/>
            <w:r>
              <w:rPr>
                <w:sz w:val="17"/>
              </w:rPr>
              <w:t>Model a simple explanation: 'Out of 100 people like you, about 20 would develop the disease before 85, compared with about 13 out of 100 people in general. So your chance is higher than average, but most people with this result do not get the disease.'</w:t>
            </w:r>
          </w:p>
        </w:tc>
      </w:tr>
      <w:tr>
        <w:tc>
          <w:tcPr>
            <w:tcW w:type="dxa" w:w="680"/>
          </w:tcPr>
          <w:p>
            <w:r/>
            <w:r>
              <w:rPr>
                <w:sz w:val="17"/>
              </w:rPr>
              <w:t>9</w:t>
            </w:r>
          </w:p>
        </w:tc>
        <w:tc>
          <w:tcPr>
            <w:tcW w:type="dxa" w:w="2381"/>
          </w:tcPr>
          <w:p>
            <w:r/>
            <w:r>
              <w:rPr>
                <w:sz w:val="17"/>
              </w:rPr>
              <w:t>Quick check</w:t>
            </w:r>
          </w:p>
        </w:tc>
        <w:tc>
          <w:tcPr>
            <w:tcW w:type="dxa" w:w="6803"/>
          </w:tcPr>
          <w:p>
            <w:r/>
            <w:r>
              <w:rPr>
                <w:sz w:val="17"/>
              </w:rPr>
              <w:t>Answers: a gene's DNA sequence, or the chromosomes; 47; 1/4; no, 80 out of 100 would not develop it; the family (the patient).</w:t>
            </w:r>
          </w:p>
        </w:tc>
      </w:tr>
      <w:tr>
        <w:tc>
          <w:tcPr>
            <w:tcW w:type="dxa" w:w="680"/>
          </w:tcPr>
          <w:p>
            <w:r/>
            <w:r>
              <w:rPr>
                <w:sz w:val="17"/>
              </w:rPr>
              <w:t>10</w:t>
            </w:r>
          </w:p>
        </w:tc>
        <w:tc>
          <w:tcPr>
            <w:tcW w:type="dxa" w:w="2381"/>
          </w:tcPr>
          <w:p>
            <w:r/>
            <w:r>
              <w:rPr>
                <w:sz w:val="17"/>
              </w:rPr>
              <w:t>Your turn: be the genetic counsellor</w:t>
            </w:r>
          </w:p>
        </w:tc>
        <w:tc>
          <w:tcPr>
            <w:tcW w:type="dxa" w:w="6803"/>
          </w:tcPr>
          <w:p>
            <w:r/>
            <w:r>
              <w:rPr>
                <w:sz w:val="17"/>
              </w:rPr>
              <w:t>Model one sentence of counsellor language on the board. Circulate for Core 4: students often say 'exactly one child'; push for 'each child has a 1 in 4 chance, so it could be none or more than one'.</w:t>
            </w:r>
          </w:p>
        </w:tc>
      </w:tr>
      <w:tr>
        <w:tc>
          <w:tcPr>
            <w:tcW w:type="dxa" w:w="680"/>
          </w:tcPr>
          <w:p>
            <w:r/>
            <w:r>
              <w:rPr>
                <w:sz w:val="17"/>
              </w:rPr>
              <w:t>11</w:t>
            </w:r>
          </w:p>
        </w:tc>
        <w:tc>
          <w:tcPr>
            <w:tcW w:type="dxa" w:w="2381"/>
          </w:tcPr>
          <w:p>
            <w:r/>
            <w:r>
              <w:rPr>
                <w:sz w:val="17"/>
              </w:rPr>
              <w:t>Would you want to know?</w:t>
            </w:r>
          </w:p>
        </w:tc>
        <w:tc>
          <w:tcPr>
            <w:tcW w:type="dxa" w:w="6803"/>
          </w:tcPr>
          <w:p>
            <w:r/>
            <w:r>
              <w:rPr>
                <w:sz w:val="17"/>
              </w:rPr>
              <w:t>Both views are valid: knowing can help people plan, change their lifestyle or join research; not knowing avoids worry about something that may never happen and that cannot be prevented. Keep the discussion general; do not ask about students' own families.</w:t>
            </w:r>
          </w:p>
        </w:tc>
      </w:tr>
      <w:tr>
        <w:tc>
          <w:tcPr>
            <w:tcW w:type="dxa" w:w="680"/>
          </w:tcPr>
          <w:p>
            <w:r/>
            <w:r>
              <w:rPr>
                <w:sz w:val="17"/>
              </w:rPr>
              <w:t>12</w:t>
            </w:r>
          </w:p>
        </w:tc>
        <w:tc>
          <w:tcPr>
            <w:tcW w:type="dxa" w:w="2381"/>
          </w:tcPr>
          <w:p>
            <w:r/>
            <w:r>
              <w:rPr>
                <w:sz w:val="17"/>
              </w:rPr>
              <w:t>Exit ticket</w:t>
            </w:r>
          </w:p>
        </w:tc>
        <w:tc>
          <w:tcPr>
            <w:tcW w:type="dxa" w:w="6803"/>
          </w:tcPr>
          <w:p>
            <w:r/>
            <w:r>
              <w:rPr>
                <w:sz w:val="17"/>
              </w:rPr>
              <w:t>Answers: a person's DNA (the sequence of a gene) or their chromosomes; 1/4 and 0.25; explains test results, works out and explains probabilities, explains the options.</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 10 (9Ac Genetic counselling).</w:t>
            </w:r>
          </w:p>
        </w:tc>
      </w:tr>
    </w:tbl>
    <w:p>
      <w:pPr>
        <w:spacing w:after="40"/>
      </w:pPr>
    </w:p>
    <w:p>
      <w:pPr>
        <w:pStyle w:val="Heading2"/>
      </w:pPr>
      <w:r>
        <w:t>Answer key</w:t>
      </w:r>
    </w:p>
    <w:p>
      <w:pPr>
        <w:pStyle w:val="Heading3"/>
      </w:pPr>
      <w:r>
        <w:t>Core</w:t>
      </w:r>
    </w:p>
    <w:p>
      <w:pPr>
        <w:spacing w:after="60"/>
      </w:pPr>
      <w:r>
        <w:rPr>
          <w:b w:val="0"/>
          <w:i w:val="0"/>
        </w:rPr>
        <w:t>1. R (the fifth group is CCG instead of CGG).</w:t>
      </w:r>
    </w:p>
    <w:p>
      <w:pPr>
        <w:spacing w:after="60"/>
      </w:pPr>
      <w:r>
        <w:rPr>
          <w:b w:val="0"/>
          <w:i w:val="0"/>
        </w:rPr>
        <w:t>2. genetic test: a test that looks at a person's DNA or chromosomes; genetic counsellor: a person who explains genetic test results and chances to families; genetic disorder: a condition caused by a faulty gene or unusual chromosomes; probability: the chance of something happening.</w:t>
      </w:r>
    </w:p>
    <w:p>
      <w:pPr>
        <w:spacing w:after="60"/>
      </w:pPr>
      <w:r>
        <w:rPr>
          <w:b w:val="0"/>
          <w:i w:val="0"/>
        </w:rPr>
        <w:t>3. Secure answer: treatment (medicines, diet or other care) can start straight away, before waste substances build up and damage the baby's body; the family can plan and watch for symptoms; waiting until the child is ill could mean damage that cannot be repaired.</w:t>
      </w:r>
    </w:p>
    <w:p>
      <w:pPr>
        <w:spacing w:after="60"/>
      </w:pPr>
      <w:r>
        <w:rPr>
          <w:b w:val="0"/>
          <w:i w:val="0"/>
        </w:rPr>
        <w:t>4. a) 25% of 4 = 1 child. b) 25% is the chance for each child separately (like a dice throw), so by chance the family could have no affected children, or two or more.</w:t>
      </w:r>
    </w:p>
    <w:p>
      <w:pPr>
        <w:pStyle w:val="Heading3"/>
      </w:pPr>
      <w:r>
        <w:t>Stretch</w:t>
      </w:r>
    </w:p>
    <w:p>
      <w:pPr>
        <w:spacing w:after="60"/>
      </w:pPr>
      <w:r>
        <w:rPr>
          <w:b w:val="0"/>
          <w:i w:val="0"/>
        </w:rPr>
        <w:t>1. a) 46 in a body cell; 23 in a gamete. b) One of the gametes (the egg cell or the sperm cell) carried two copies of chromosome 21 instead of one, because the pair did not separate properly when the gamete was made; at fertilisation the other gamete added a third copy, so the zygote and every cell made from it has 47 chromosomes.</w:t>
      </w:r>
    </w:p>
    <w:p>
      <w:pPr>
        <w:spacing w:after="60"/>
      </w:pPr>
      <w:r>
        <w:rPr>
          <w:b w:val="0"/>
          <w:i w:val="0"/>
        </w:rPr>
        <w:t>2. Secure answer: 'Out of 100 people in general, about 13 develop Alzheimer's disease before they are 85. Out of 100 people with your test result, about 20 do. So your chance is higher than average, but 80 out of 100 people with this result do not develop the disease. The test does not say you will get it; it tells you about chance.'</w:t>
      </w:r>
    </w:p>
    <w:p>
      <w:pPr>
        <w:pStyle w:val="Heading3"/>
      </w:pPr>
      <w:r>
        <w:t>Challenge</w:t>
      </w:r>
    </w:p>
    <w:p>
      <w:pPr>
        <w:spacing w:after="60"/>
      </w:pPr>
      <w:r>
        <w:rPr>
          <w:b w:val="0"/>
          <w:i w:val="0"/>
        </w:rPr>
        <w:t>1. Secure answer includes: the unusual arrangement does not affect your own health; if you are a woman, each pregnancy has about a 10% (1 in 10) chance of a baby with Down's syndrome, so 9 out of 10 pregnancies would not be affected; if you are a man there is no increased risk; options include testing during pregnancy, support if a baby does have Down's syndrome, and talking it over as a couple; the decision is yours and we can help you with more information. Credit a kind, honest tone and correct probability language.</w:t>
      </w:r>
    </w:p>
    <w:p>
      <w:pPr>
        <w:spacing w:after="60"/>
      </w:pPr>
      <w:r>
        <w:rPr>
          <w:b w:val="0"/>
          <w:i w:val="0"/>
        </w:rPr>
        <w:t>2. More common because tests are cheaper and faster, more disorders can be found, and early treatment works better. Against testing every baby for everything: cost; worry for families over conditions that may never develop or have no treatment; results that are only probabilities; privacy of genetic information.</w:t>
      </w:r>
    </w:p>
    <w:p>
      <w:pPr>
        <w:pStyle w:val="Heading3"/>
      </w:pPr>
      <w:r>
        <w:t>My thinking</w:t>
      </w:r>
    </w:p>
    <w:p>
      <w:pPr>
        <w:spacing w:after="80"/>
      </w:pPr>
      <w:r>
        <w:rPr>
          <w:b w:val="0"/>
          <w:i w:val="0"/>
        </w:rPr>
        <w:t>Open answer. Either view with a reason: knowing helps planning and lifestyle changes; not knowing avoids worry about something that may never happen and cannot be prevented.</w:t>
      </w:r>
    </w:p>
    <w:p>
      <w:pPr>
        <w:pStyle w:val="Heading3"/>
      </w:pPr>
      <w:r>
        <w:t>Exit ticket</w:t>
      </w:r>
    </w:p>
    <w:p>
      <w:pPr>
        <w:spacing w:after="60"/>
      </w:pPr>
      <w:r>
        <w:rPr>
          <w:b w:val="0"/>
          <w:i w:val="0"/>
        </w:rPr>
        <w:t>1. A person's DNA (the sequence of a gene) or their chromosomes.</w:t>
      </w:r>
    </w:p>
    <w:p>
      <w:pPr>
        <w:spacing w:after="60"/>
      </w:pPr>
      <w:r>
        <w:rPr>
          <w:b w:val="0"/>
          <w:i w:val="0"/>
        </w:rPr>
        <w:t>2. 1/4 and 0.25.</w:t>
      </w:r>
    </w:p>
    <w:p>
      <w:pPr>
        <w:spacing w:after="60"/>
      </w:pPr>
      <w:r>
        <w:rPr>
          <w:b w:val="0"/>
          <w:i w:val="0"/>
        </w:rPr>
        <w:t>3. Explains test results simply; works out and explains the probability of passing a condition on; explains the options (any one).</w:t>
      </w:r>
    </w:p>
    <w:p>
      <w:r>
        <w:br w:type="page"/>
      </w:r>
    </w:p>
    <w:p>
      <w:pPr>
        <w:pStyle w:val="Heading1"/>
      </w:pPr>
      <w:r>
        <w:t>Lesson 6: Genes, adaptation and extinction  基因、适应与灭绝</w:t>
      </w:r>
    </w:p>
    <w:p>
      <w:pPr>
        <w:spacing w:after="80"/>
      </w:pPr>
      <w:r>
        <w:rPr>
          <w:b w:val="0"/>
          <w:i w:val="0"/>
          <w:color w:val="5B6574"/>
          <w:sz w:val="19"/>
        </w:rPr>
        <w:t>Student Book pp. 16 to 17 (9Ad Genes and extinction)  |  Workbook pp. 11 to 12  |  40 minutes</w:t>
      </w:r>
    </w:p>
    <w:p>
      <w:pPr>
        <w:spacing w:after="0"/>
      </w:pPr>
      <w:r>
        <w:rPr>
          <w:b/>
          <w:i w:val="0"/>
        </w:rPr>
        <w:t xml:space="preserve">Big idea: </w:t>
      </w:r>
      <w:r>
        <w:rPr>
          <w:b w:val="0"/>
        </w:rPr>
        <w:t>Adaptations come from genes; when the environment changes, a species may no longer be well adapted and can become endangered or extinct, so we protect biodiversity.</w:t>
      </w:r>
    </w:p>
    <w:p>
      <w:pPr>
        <w:spacing w:after="0"/>
      </w:pPr>
      <w:r>
        <w:rPr>
          <w:b/>
          <w:i w:val="0"/>
        </w:rPr>
        <w:t>Learning goals</w:t>
      </w:r>
    </w:p>
    <w:p>
      <w:pPr>
        <w:pStyle w:val="ListBullet"/>
        <w:spacing w:after="40"/>
      </w:pPr>
      <w:r>
        <w:t>I can explain how changes in abiotic and biotic factors can make a species endangered or extinct, using the idea of adaptations.</w:t>
      </w:r>
    </w:p>
    <w:p>
      <w:pPr>
        <w:pStyle w:val="ListBullet"/>
        <w:spacing w:after="40"/>
      </w:pPr>
      <w:r>
        <w:t>I can describe ways of preserving biodiversity, including nature reserves, breeding programmes and gene banks.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adaptation</w:t>
            </w:r>
          </w:p>
        </w:tc>
        <w:tc>
          <w:tcPr>
            <w:tcW w:type="dxa" w:w="1701"/>
          </w:tcPr>
          <w:p>
            <w:r/>
            <w:r>
              <w:rPr>
                <w:sz w:val="18"/>
              </w:rPr>
              <w:t>适应性特征</w:t>
            </w:r>
          </w:p>
        </w:tc>
        <w:tc>
          <w:tcPr>
            <w:tcW w:type="dxa" w:w="5896"/>
          </w:tcPr>
          <w:p>
            <w:r/>
            <w:r>
              <w:rPr>
                <w:sz w:val="18"/>
              </w:rPr>
              <w:t>a characteristic that helps an organism survive in its habitat</w:t>
            </w:r>
          </w:p>
        </w:tc>
      </w:tr>
      <w:tr>
        <w:tc>
          <w:tcPr>
            <w:tcW w:type="dxa" w:w="2268"/>
          </w:tcPr>
          <w:p>
            <w:r/>
            <w:r>
              <w:rPr>
                <w:sz w:val="18"/>
              </w:rPr>
              <w:t>endangered</w:t>
            </w:r>
          </w:p>
        </w:tc>
        <w:tc>
          <w:tcPr>
            <w:tcW w:type="dxa" w:w="1701"/>
          </w:tcPr>
          <w:p>
            <w:r/>
            <w:r>
              <w:rPr>
                <w:sz w:val="18"/>
              </w:rPr>
              <w:t>濒危的</w:t>
            </w:r>
          </w:p>
        </w:tc>
        <w:tc>
          <w:tcPr>
            <w:tcW w:type="dxa" w:w="5896"/>
          </w:tcPr>
          <w:p>
            <w:r/>
            <w:r>
              <w:rPr>
                <w:sz w:val="18"/>
              </w:rPr>
              <w:t>a species in danger of becoming extinct</w:t>
            </w:r>
          </w:p>
        </w:tc>
      </w:tr>
      <w:tr>
        <w:tc>
          <w:tcPr>
            <w:tcW w:type="dxa" w:w="2268"/>
          </w:tcPr>
          <w:p>
            <w:r/>
            <w:r>
              <w:rPr>
                <w:sz w:val="18"/>
              </w:rPr>
              <w:t>extinct</w:t>
            </w:r>
          </w:p>
        </w:tc>
        <w:tc>
          <w:tcPr>
            <w:tcW w:type="dxa" w:w="1701"/>
          </w:tcPr>
          <w:p>
            <w:r/>
            <w:r>
              <w:rPr>
                <w:sz w:val="18"/>
              </w:rPr>
              <w:t>灭绝的</w:t>
            </w:r>
          </w:p>
        </w:tc>
        <w:tc>
          <w:tcPr>
            <w:tcW w:type="dxa" w:w="5896"/>
          </w:tcPr>
          <w:p>
            <w:r/>
            <w:r>
              <w:rPr>
                <w:sz w:val="18"/>
              </w:rPr>
              <w:t>a species with no living members left</w:t>
            </w:r>
          </w:p>
        </w:tc>
      </w:tr>
      <w:tr>
        <w:tc>
          <w:tcPr>
            <w:tcW w:type="dxa" w:w="2268"/>
          </w:tcPr>
          <w:p>
            <w:r/>
            <w:r>
              <w:rPr>
                <w:sz w:val="18"/>
              </w:rPr>
              <w:t>abiotic factor</w:t>
            </w:r>
          </w:p>
        </w:tc>
        <w:tc>
          <w:tcPr>
            <w:tcW w:type="dxa" w:w="1701"/>
          </w:tcPr>
          <w:p>
            <w:r/>
            <w:r>
              <w:rPr>
                <w:sz w:val="18"/>
              </w:rPr>
              <w:t>非生物因素</w:t>
            </w:r>
          </w:p>
        </w:tc>
        <w:tc>
          <w:tcPr>
            <w:tcW w:type="dxa" w:w="5896"/>
          </w:tcPr>
          <w:p>
            <w:r/>
            <w:r>
              <w:rPr>
                <w:sz w:val="18"/>
              </w:rPr>
              <w:t>a non-living part of the environment, e.g. rainfall, temperature</w:t>
            </w:r>
          </w:p>
        </w:tc>
      </w:tr>
      <w:tr>
        <w:tc>
          <w:tcPr>
            <w:tcW w:type="dxa" w:w="2268"/>
          </w:tcPr>
          <w:p>
            <w:r/>
            <w:r>
              <w:rPr>
                <w:sz w:val="18"/>
              </w:rPr>
              <w:t>biotic factor</w:t>
            </w:r>
          </w:p>
        </w:tc>
        <w:tc>
          <w:tcPr>
            <w:tcW w:type="dxa" w:w="1701"/>
          </w:tcPr>
          <w:p>
            <w:r/>
            <w:r>
              <w:rPr>
                <w:sz w:val="18"/>
              </w:rPr>
              <w:t>生物因素</w:t>
            </w:r>
          </w:p>
        </w:tc>
        <w:tc>
          <w:tcPr>
            <w:tcW w:type="dxa" w:w="5896"/>
          </w:tcPr>
          <w:p>
            <w:r/>
            <w:r>
              <w:rPr>
                <w:sz w:val="18"/>
              </w:rPr>
              <w:t>the activities of other organisms, e.g. competition, disease, hunting</w:t>
            </w:r>
          </w:p>
        </w:tc>
      </w:tr>
      <w:tr>
        <w:tc>
          <w:tcPr>
            <w:tcW w:type="dxa" w:w="2268"/>
          </w:tcPr>
          <w:p>
            <w:r/>
            <w:r>
              <w:rPr>
                <w:sz w:val="18"/>
              </w:rPr>
              <w:t>competition</w:t>
            </w:r>
          </w:p>
        </w:tc>
        <w:tc>
          <w:tcPr>
            <w:tcW w:type="dxa" w:w="1701"/>
          </w:tcPr>
          <w:p>
            <w:r/>
            <w:r>
              <w:rPr>
                <w:sz w:val="18"/>
              </w:rPr>
              <w:t>竞争</w:t>
            </w:r>
          </w:p>
        </w:tc>
        <w:tc>
          <w:tcPr>
            <w:tcW w:type="dxa" w:w="5896"/>
          </w:tcPr>
          <w:p>
            <w:r/>
            <w:r>
              <w:rPr>
                <w:sz w:val="18"/>
              </w:rPr>
              <w:t>when organisms need the same limited resource, e.g. food or light</w:t>
            </w:r>
          </w:p>
        </w:tc>
      </w:tr>
      <w:tr>
        <w:tc>
          <w:tcPr>
            <w:tcW w:type="dxa" w:w="2268"/>
          </w:tcPr>
          <w:p>
            <w:r/>
            <w:r>
              <w:rPr>
                <w:sz w:val="18"/>
              </w:rPr>
              <w:t>native species</w:t>
            </w:r>
          </w:p>
        </w:tc>
        <w:tc>
          <w:tcPr>
            <w:tcW w:type="dxa" w:w="1701"/>
          </w:tcPr>
          <w:p>
            <w:r/>
            <w:r>
              <w:rPr>
                <w:sz w:val="18"/>
              </w:rPr>
              <w:t>本地物种</w:t>
            </w:r>
          </w:p>
        </w:tc>
        <w:tc>
          <w:tcPr>
            <w:tcW w:type="dxa" w:w="5896"/>
          </w:tcPr>
          <w:p>
            <w:r/>
            <w:r>
              <w:rPr>
                <w:sz w:val="18"/>
              </w:rPr>
              <w:t>a species that is naturally found in a part of the world</w:t>
            </w:r>
          </w:p>
        </w:tc>
      </w:tr>
      <w:tr>
        <w:tc>
          <w:tcPr>
            <w:tcW w:type="dxa" w:w="2268"/>
          </w:tcPr>
          <w:p>
            <w:r/>
            <w:r>
              <w:rPr>
                <w:sz w:val="18"/>
              </w:rPr>
              <w:t>biodiversity</w:t>
            </w:r>
          </w:p>
        </w:tc>
        <w:tc>
          <w:tcPr>
            <w:tcW w:type="dxa" w:w="1701"/>
          </w:tcPr>
          <w:p>
            <w:r/>
            <w:r>
              <w:rPr>
                <w:sz w:val="18"/>
              </w:rPr>
              <w:t>生物多样性</w:t>
            </w:r>
          </w:p>
        </w:tc>
        <w:tc>
          <w:tcPr>
            <w:tcW w:type="dxa" w:w="5896"/>
          </w:tcPr>
          <w:p>
            <w:r/>
            <w:r>
              <w:rPr>
                <w:sz w:val="18"/>
              </w:rPr>
              <w:t>the number of different species in an area or on Earth</w:t>
            </w:r>
          </w:p>
        </w:tc>
      </w:tr>
      <w:tr>
        <w:tc>
          <w:tcPr>
            <w:tcW w:type="dxa" w:w="2268"/>
          </w:tcPr>
          <w:p>
            <w:r/>
            <w:r>
              <w:rPr>
                <w:sz w:val="18"/>
              </w:rPr>
              <w:t>nature reserve</w:t>
            </w:r>
          </w:p>
        </w:tc>
        <w:tc>
          <w:tcPr>
            <w:tcW w:type="dxa" w:w="1701"/>
          </w:tcPr>
          <w:p>
            <w:r/>
            <w:r>
              <w:rPr>
                <w:sz w:val="18"/>
              </w:rPr>
              <w:t>自然保护区</w:t>
            </w:r>
          </w:p>
        </w:tc>
        <w:tc>
          <w:tcPr>
            <w:tcW w:type="dxa" w:w="5896"/>
          </w:tcPr>
          <w:p>
            <w:r/>
            <w:r>
              <w:rPr>
                <w:sz w:val="18"/>
              </w:rPr>
              <w:t>an area where habitats and species are protected</w:t>
            </w:r>
          </w:p>
        </w:tc>
      </w:tr>
      <w:tr>
        <w:tc>
          <w:tcPr>
            <w:tcW w:type="dxa" w:w="2268"/>
          </w:tcPr>
          <w:p>
            <w:r/>
            <w:r>
              <w:rPr>
                <w:sz w:val="18"/>
              </w:rPr>
              <w:t>breeding programme</w:t>
            </w:r>
          </w:p>
        </w:tc>
        <w:tc>
          <w:tcPr>
            <w:tcW w:type="dxa" w:w="1701"/>
          </w:tcPr>
          <w:p>
            <w:r/>
            <w:r>
              <w:rPr>
                <w:sz w:val="18"/>
              </w:rPr>
              <w:t>繁育计划</w:t>
            </w:r>
          </w:p>
        </w:tc>
        <w:tc>
          <w:tcPr>
            <w:tcW w:type="dxa" w:w="5896"/>
          </w:tcPr>
          <w:p>
            <w:r/>
            <w:r>
              <w:rPr>
                <w:sz w:val="18"/>
              </w:rPr>
              <w:t>breeding endangered animals or plants in captivity to increase their numbers</w:t>
            </w:r>
          </w:p>
        </w:tc>
      </w:tr>
      <w:tr>
        <w:tc>
          <w:tcPr>
            <w:tcW w:type="dxa" w:w="2268"/>
          </w:tcPr>
          <w:p>
            <w:r/>
            <w:r>
              <w:rPr>
                <w:sz w:val="18"/>
              </w:rPr>
              <w:t>gene bank</w:t>
            </w:r>
          </w:p>
        </w:tc>
        <w:tc>
          <w:tcPr>
            <w:tcW w:type="dxa" w:w="1701"/>
          </w:tcPr>
          <w:p>
            <w:r/>
            <w:r>
              <w:rPr>
                <w:sz w:val="18"/>
              </w:rPr>
              <w:t>基因库</w:t>
            </w:r>
          </w:p>
        </w:tc>
        <w:tc>
          <w:tcPr>
            <w:tcW w:type="dxa" w:w="5896"/>
          </w:tcPr>
          <w:p>
            <w:r/>
            <w:r>
              <w:rPr>
                <w:sz w:val="18"/>
              </w:rPr>
              <w:t>a store of seeds, gametes or cells kept cold so a species can be grown again</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The meteorite 65 million years ago: which factor changed and what happened to plants and animals?</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goals; points to the key words.</w:t>
            </w:r>
          </w:p>
        </w:tc>
        <w:tc>
          <w:tcPr>
            <w:tcW w:type="dxa" w:w="2721"/>
          </w:tcPr>
          <w:p>
            <w:r/>
            <w:r>
              <w:rPr>
                <w:sz w:val="17"/>
              </w:rPr>
              <w:t>Listen; find the key words.</w:t>
            </w:r>
          </w:p>
        </w:tc>
        <w:tc>
          <w:tcPr>
            <w:tcW w:type="dxa" w:w="1701"/>
          </w:tcPr>
          <w:p>
            <w:r/>
            <w:r>
              <w:rPr>
                <w:sz w:val="17"/>
              </w:rPr>
              <w:t>Slide 3</w:t>
            </w:r>
          </w:p>
        </w:tc>
      </w:tr>
      <w:tr>
        <w:tc>
          <w:tcPr>
            <w:tcW w:type="dxa" w:w="1304"/>
          </w:tcPr>
          <w:p>
            <w:r/>
            <w:r>
              <w:rPr>
                <w:sz w:val="17"/>
              </w:rPr>
              <w:t>Hook</w:t>
            </w:r>
          </w:p>
        </w:tc>
        <w:tc>
          <w:tcPr>
            <w:tcW w:type="dxa" w:w="567"/>
          </w:tcPr>
          <w:p>
            <w:r/>
            <w:r>
              <w:rPr>
                <w:sz w:val="17"/>
              </w:rPr>
              <w:t>3</w:t>
            </w:r>
          </w:p>
        </w:tc>
        <w:tc>
          <w:tcPr>
            <w:tcW w:type="dxa" w:w="3572"/>
          </w:tcPr>
          <w:p>
            <w:r/>
            <w:r>
              <w:rPr>
                <w:sz w:val="17"/>
              </w:rPr>
              <w:t>The last thylacine: which environmental factor caused the extinction?</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adaptations and genes, changes in abiotic and biotic factors, the grey and red squirrel story, preserving biodiversity. Quick check.</w:t>
            </w:r>
          </w:p>
        </w:tc>
        <w:tc>
          <w:tcPr>
            <w:tcW w:type="dxa" w:w="2721"/>
          </w:tcPr>
          <w:p>
            <w:r/>
            <w:r>
              <w:rPr>
                <w:sz w:val="17"/>
              </w:rPr>
              <w:t>Compare the squirrels; answer the quick check.</w:t>
            </w:r>
          </w:p>
        </w:tc>
        <w:tc>
          <w:tcPr>
            <w:tcW w:type="dxa" w:w="1701"/>
          </w:tcPr>
          <w:p>
            <w:r/>
            <w:r>
              <w:rPr>
                <w:sz w:val="17"/>
              </w:rPr>
              <w:t>Slides 5 to 9</w:t>
            </w:r>
          </w:p>
        </w:tc>
      </w:tr>
      <w:tr>
        <w:tc>
          <w:tcPr>
            <w:tcW w:type="dxa" w:w="1304"/>
          </w:tcPr>
          <w:p>
            <w:r/>
            <w:r>
              <w:rPr>
                <w:sz w:val="17"/>
              </w:rPr>
              <w:t>Do</w:t>
            </w:r>
          </w:p>
        </w:tc>
        <w:tc>
          <w:tcPr>
            <w:tcW w:type="dxa" w:w="567"/>
          </w:tcPr>
          <w:p>
            <w:r/>
            <w:r>
              <w:rPr>
                <w:sz w:val="17"/>
              </w:rPr>
              <w:t>13</w:t>
            </w:r>
          </w:p>
        </w:tc>
        <w:tc>
          <w:tcPr>
            <w:tcW w:type="dxa" w:w="3572"/>
          </w:tcPr>
          <w:p>
            <w:r/>
            <w:r>
              <w:rPr>
                <w:sz w:val="17"/>
              </w:rPr>
              <w:t>Sets the worksheet; circulates for the squirrel explanations at Stretch.</w:t>
            </w:r>
          </w:p>
        </w:tc>
        <w:tc>
          <w:tcPr>
            <w:tcW w:type="dxa" w:w="2721"/>
          </w:tcPr>
          <w:p>
            <w:r/>
            <w:r>
              <w:rPr>
                <w:sz w:val="17"/>
              </w:rPr>
              <w:t>Core, then Stretch, then Challenge.</w:t>
            </w:r>
          </w:p>
        </w:tc>
        <w:tc>
          <w:tcPr>
            <w:tcW w:type="dxa" w:w="1701"/>
          </w:tcPr>
          <w:p>
            <w:r/>
            <w:r>
              <w:rPr>
                <w:sz w:val="17"/>
              </w:rPr>
              <w:t>Slide 10,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Polar bears and global warming: prediction and reasoning with the frames.</w:t>
            </w:r>
          </w:p>
        </w:tc>
        <w:tc>
          <w:tcPr>
            <w:tcW w:type="dxa" w:w="2721"/>
          </w:tcPr>
          <w:p>
            <w:r/>
            <w:r>
              <w:rPr>
                <w:sz w:val="17"/>
              </w:rPr>
              <w:t>Pair discussion, share with a frame.</w:t>
            </w:r>
          </w:p>
        </w:tc>
        <w:tc>
          <w:tcPr>
            <w:tcW w:type="dxa" w:w="1701"/>
          </w:tcPr>
          <w:p>
            <w:r/>
            <w:r>
              <w:rPr>
                <w:sz w:val="17"/>
              </w:rPr>
              <w:t>Slide 11</w:t>
            </w:r>
          </w:p>
        </w:tc>
      </w:tr>
      <w:tr>
        <w:tc>
          <w:tcPr>
            <w:tcW w:type="dxa" w:w="1304"/>
          </w:tcPr>
          <w:p>
            <w:r/>
            <w:r>
              <w:rPr>
                <w:sz w:val="17"/>
              </w:rPr>
              <w:t>Exit ticket</w:t>
            </w:r>
          </w:p>
        </w:tc>
        <w:tc>
          <w:tcPr>
            <w:tcW w:type="dxa" w:w="567"/>
          </w:tcPr>
          <w:p>
            <w:r/>
            <w:r>
              <w:rPr>
                <w:sz w:val="17"/>
              </w:rPr>
              <w:t>3</w:t>
            </w:r>
          </w:p>
        </w:tc>
        <w:tc>
          <w:tcPr>
            <w:tcW w:type="dxa" w:w="3572"/>
          </w:tcPr>
          <w:p>
            <w:r/>
            <w:r>
              <w:rPr>
                <w:sz w:val="17"/>
              </w:rPr>
              <w:t>Collects exit tickets.</w:t>
            </w:r>
          </w:p>
        </w:tc>
        <w:tc>
          <w:tcPr>
            <w:tcW w:type="dxa" w:w="2721"/>
          </w:tcPr>
          <w:p>
            <w:r/>
            <w:r>
              <w:rPr>
                <w:sz w:val="17"/>
              </w:rPr>
              <w:t>Complete the exit ticket alone.</w:t>
            </w:r>
          </w:p>
        </w:tc>
        <w:tc>
          <w:tcPr>
            <w:tcW w:type="dxa" w:w="1701"/>
          </w:tcPr>
          <w:p>
            <w:r/>
            <w:r>
              <w:rPr>
                <w:sz w:val="17"/>
              </w:rPr>
              <w:t>Slide 12</w:t>
            </w:r>
          </w:p>
        </w:tc>
      </w:tr>
      <w:tr>
        <w:tc>
          <w:tcPr>
            <w:tcW w:type="dxa" w:w="1304"/>
          </w:tcPr>
          <w:p>
            <w:r/>
            <w:r>
              <w:rPr>
                <w:sz w:val="17"/>
              </w:rPr>
              <w:t>Summary</w:t>
            </w:r>
          </w:p>
        </w:tc>
        <w:tc>
          <w:tcPr>
            <w:tcW w:type="dxa" w:w="567"/>
          </w:tcPr>
          <w:p>
            <w:r/>
            <w:r>
              <w:rPr>
                <w:sz w:val="17"/>
              </w:rPr>
              <w:t>2</w:t>
            </w:r>
          </w:p>
        </w:tc>
        <w:tc>
          <w:tcPr>
            <w:tcW w:type="dxa" w:w="3572"/>
          </w:tcPr>
          <w:p>
            <w:r/>
            <w:r>
              <w:rPr>
                <w:sz w:val="17"/>
              </w:rPr>
              <w:t>Recaps; previews natural selection (Lesson 7).</w:t>
            </w:r>
          </w:p>
        </w:tc>
        <w:tc>
          <w:tcPr>
            <w:tcW w:type="dxa" w:w="2721"/>
          </w:tcPr>
          <w:p>
            <w:r/>
            <w:r>
              <w:rPr>
                <w:sz w:val="17"/>
              </w:rPr>
              <w:t>Tick the goals they met.</w:t>
            </w:r>
          </w:p>
        </w:tc>
        <w:tc>
          <w:tcPr>
            <w:tcW w:type="dxa" w:w="1701"/>
          </w:tcPr>
          <w:p>
            <w:r/>
            <w:r>
              <w:rPr>
                <w:sz w:val="17"/>
              </w:rPr>
              <w:t>Slide 13</w:t>
            </w:r>
          </w:p>
        </w:tc>
      </w:tr>
    </w:tbl>
    <w:p>
      <w:pPr>
        <w:spacing w:after="40"/>
      </w:pPr>
    </w:p>
    <w:p>
      <w:pPr>
        <w:pStyle w:val="Heading3"/>
      </w:pPr>
      <w:r>
        <w:t>Tiers</w:t>
      </w:r>
    </w:p>
    <w:p>
      <w:pPr>
        <w:pStyle w:val="ListBullet"/>
        <w:spacing w:after="40"/>
      </w:pPr>
      <w:r>
        <w:t>Core: Match the environment key words; gap fill on sand cat adaptations; identify a native species and inter-specific competition; list three resources plants compete for.</w:t>
      </w:r>
    </w:p>
    <w:p>
      <w:pPr>
        <w:pStyle w:val="ListBullet"/>
        <w:spacing w:after="40"/>
      </w:pPr>
      <w:r>
        <w:t>Stretch: Explain the grey and red squirrel story using adaptations and genes; predict which squirrel suits conifer forests; explain the sundew and rising temperature.</w:t>
      </w:r>
    </w:p>
    <w:p>
      <w:pPr>
        <w:pStyle w:val="ListBullet"/>
        <w:spacing w:after="40"/>
      </w:pPr>
      <w:r>
        <w:t>Challenge: Explain the extinction of Haast's eagle after the moa were hunted; explain how a gene bank works and its limitations.</w:t>
      </w:r>
    </w:p>
    <w:p>
      <w:pPr>
        <w:pStyle w:val="Heading3"/>
      </w:pPr>
      <w:r>
        <w:t>Misconceptions to watch for</w:t>
      </w:r>
    </w:p>
    <w:p>
      <w:pPr>
        <w:pStyle w:val="ListBullet"/>
        <w:spacing w:after="40"/>
      </w:pPr>
      <w:r>
        <w:t>Animals compete only by fighting. Most competition is for food, water, space, light or mates; the grey squirrel wins by eating acorns first, not by fighting.</w:t>
      </w:r>
    </w:p>
    <w:p>
      <w:pPr>
        <w:pStyle w:val="ListBullet"/>
        <w:spacing w:after="40"/>
      </w:pPr>
      <w:r>
        <w:t>Organisms choose to adapt when the environment changes. Adaptations are inherited characteristics from genes; an individual cannot change its genes, so a species that is no longer well adapted declines.</w:t>
      </w:r>
    </w:p>
    <w:p>
      <w:pPr>
        <w:pStyle w:val="ListBullet"/>
        <w:spacing w:after="40"/>
      </w:pPr>
      <w:r>
        <w:t>Conservation only happens in big wild places. Gene banks, zoos and small local reserves also preserve biodiversity.</w:t>
      </w:r>
    </w:p>
    <w:p>
      <w:pPr>
        <w:pStyle w:val="Heading3"/>
      </w:pPr>
      <w:r>
        <w:t>Safety and equipment</w:t>
      </w:r>
    </w:p>
    <w:p>
      <w:pPr>
        <w:spacing w:after="80"/>
      </w:pPr>
      <w:r>
        <w:rPr>
          <w:b w:val="0"/>
          <w:i w:val="0"/>
        </w:rPr>
        <w:t>No practical hazards beyond normal classroom rules.</w:t>
      </w:r>
    </w:p>
    <w:p>
      <w:pPr>
        <w:pStyle w:val="ListBullet"/>
        <w:spacing w:after="40"/>
      </w:pPr>
      <w:r>
        <w:t>Worksheets (standard and Chinese key words versions)</w:t>
      </w:r>
    </w:p>
    <w:p>
      <w:pPr>
        <w:pStyle w:val="ListBullet"/>
        <w:spacing w:after="40"/>
      </w:pPr>
      <w:r>
        <w:t>Mini whiteboards (optional)</w:t>
      </w:r>
    </w:p>
    <w:p>
      <w:pPr>
        <w:pStyle w:val="Heading3"/>
      </w:pPr>
      <w:r>
        <w:t>Oak National Academy lessons used as a basis</w:t>
      </w:r>
    </w:p>
    <w:p>
      <w:pPr>
        <w:pStyle w:val="ListBullet"/>
        <w:spacing w:after="40"/>
      </w:pPr>
      <w:r>
        <w:t>Adaptations, competition, natural selection and evolution, Year 9: Adaptations  https://www.thenational.academy/teachers/programmes/science-secondary-ks3/units/adaptations-competition-natural-selection-and-evolution/lessons/adaptations</w:t>
      </w:r>
    </w:p>
    <w:p>
      <w:pPr>
        <w:pStyle w:val="ListBullet"/>
        <w:spacing w:after="40"/>
      </w:pPr>
      <w:r>
        <w:t>Adaptations, competition, natural selection and evolution, Year 9: Competition  https://www.thenational.academy/teachers/programmes/science-secondary-ks3/units/adaptations-competition-natural-selection-and-evolution/lessons/competition</w:t>
      </w:r>
    </w:p>
    <w:p>
      <w:pPr>
        <w:pStyle w:val="ListBullet"/>
        <w:spacing w:after="40"/>
      </w:pPr>
      <w:r>
        <w:t>Biodiversity, Year 8: Conserving biodiversity  https://www.thenational.academy/teachers/programmes/science-secondary-ks3/units/biodiversity/lessons/conserving-biodiversity</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Genes, adaptation and extinction</w:t>
            </w:r>
          </w:p>
        </w:tc>
        <w:tc>
          <w:tcPr>
            <w:tcW w:type="dxa" w:w="6803"/>
          </w:tcPr>
          <w:p>
            <w:r/>
            <w:r>
              <w:rPr>
                <w:sz w:val="17"/>
              </w:rPr>
              <w:t>This lesson links adaptations (from genes) to environmental change. It prepares the ground for natural selection next lesson: here the question is why a species declines when it is no longer well adapted.</w:t>
            </w:r>
          </w:p>
        </w:tc>
      </w:tr>
      <w:tr>
        <w:tc>
          <w:tcPr>
            <w:tcW w:type="dxa" w:w="680"/>
          </w:tcPr>
          <w:p>
            <w:r/>
            <w:r>
              <w:rPr>
                <w:sz w:val="17"/>
              </w:rPr>
              <w:t>2</w:t>
            </w:r>
          </w:p>
        </w:tc>
        <w:tc>
          <w:tcPr>
            <w:tcW w:type="dxa" w:w="2381"/>
          </w:tcPr>
          <w:p>
            <w:r/>
            <w:r>
              <w:rPr>
                <w:sz w:val="17"/>
              </w:rPr>
              <w:t>Do Now: the day the dinosaurs died</w:t>
            </w:r>
          </w:p>
        </w:tc>
        <w:tc>
          <w:tcPr>
            <w:tcW w:type="dxa" w:w="6803"/>
          </w:tcPr>
          <w:p>
            <w:r/>
            <w:r>
              <w:rPr>
                <w:sz w:val="17"/>
              </w:rPr>
              <w:t>Light (and temperature) fell. Plants could not photosynthesise, so many died. Animals that ate plants starved, then the predators that ate them. Evidence: a 180 km wide crater near Mexico formed at this time.</w:t>
            </w:r>
          </w:p>
        </w:tc>
      </w:tr>
      <w:tr>
        <w:tc>
          <w:tcPr>
            <w:tcW w:type="dxa" w:w="680"/>
          </w:tcPr>
          <w:p>
            <w:r/>
            <w:r>
              <w:rPr>
                <w:sz w:val="17"/>
              </w:rPr>
              <w:t>3</w:t>
            </w:r>
          </w:p>
        </w:tc>
        <w:tc>
          <w:tcPr>
            <w:tcW w:type="dxa" w:w="2381"/>
          </w:tcPr>
          <w:p>
            <w:r/>
            <w:r>
              <w:rPr>
                <w:sz w:val="17"/>
              </w:rPr>
              <w:t>Today</w:t>
            </w:r>
          </w:p>
        </w:tc>
        <w:tc>
          <w:tcPr>
            <w:tcW w:type="dxa" w:w="6803"/>
          </w:tcPr>
          <w:p>
            <w:r/>
            <w:r>
              <w:rPr>
                <w:sz w:val="17"/>
              </w:rPr>
              <w:t>Read the goals. Remind students that abiotic and biotic factors were Lesson 1's key words; today they are the causes of extinction.</w:t>
            </w:r>
          </w:p>
        </w:tc>
      </w:tr>
      <w:tr>
        <w:tc>
          <w:tcPr>
            <w:tcW w:type="dxa" w:w="680"/>
          </w:tcPr>
          <w:p>
            <w:r/>
            <w:r>
              <w:rPr>
                <w:sz w:val="17"/>
              </w:rPr>
              <w:t>4</w:t>
            </w:r>
          </w:p>
        </w:tc>
        <w:tc>
          <w:tcPr>
            <w:tcW w:type="dxa" w:w="2381"/>
          </w:tcPr>
          <w:p>
            <w:r/>
            <w:r>
              <w:rPr>
                <w:sz w:val="17"/>
              </w:rPr>
              <w:t>The last thylacine</w:t>
            </w:r>
          </w:p>
        </w:tc>
        <w:tc>
          <w:tcPr>
            <w:tcW w:type="dxa" w:w="6803"/>
          </w:tcPr>
          <w:p>
            <w:r/>
            <w:r>
              <w:rPr>
                <w:sz w:val="17"/>
              </w:rPr>
              <w:t>Biotic: hunting is an activity of other organisms (people). Other human activities: clearing habitats for farms and towns, using poisons, bringing in new species that compete or carry disease, fishing too much.</w:t>
            </w:r>
          </w:p>
        </w:tc>
      </w:tr>
      <w:tr>
        <w:tc>
          <w:tcPr>
            <w:tcW w:type="dxa" w:w="680"/>
          </w:tcPr>
          <w:p>
            <w:r/>
            <w:r>
              <w:rPr>
                <w:sz w:val="17"/>
              </w:rPr>
              <w:t>5</w:t>
            </w:r>
          </w:p>
        </w:tc>
        <w:tc>
          <w:tcPr>
            <w:tcW w:type="dxa" w:w="2381"/>
          </w:tcPr>
          <w:p>
            <w:r/>
            <w:r>
              <w:rPr>
                <w:sz w:val="17"/>
              </w:rPr>
              <w:t>Adaptations, genes and change</w:t>
            </w:r>
          </w:p>
        </w:tc>
        <w:tc>
          <w:tcPr>
            <w:tcW w:type="dxa" w:w="6803"/>
          </w:tcPr>
          <w:p>
            <w:r/>
            <w:r>
              <w:rPr>
                <w:sz w:val="17"/>
              </w:rPr>
              <w:t>Sand cats are camouflaged against sand. Ask: if the desert got greener, would the camouflage still work? This links to the gap fill at Core. Stress that an individual cannot choose to change its adaptations.</w:t>
            </w:r>
          </w:p>
        </w:tc>
      </w:tr>
      <w:tr>
        <w:tc>
          <w:tcPr>
            <w:tcW w:type="dxa" w:w="680"/>
          </w:tcPr>
          <w:p>
            <w:r/>
            <w:r>
              <w:rPr>
                <w:sz w:val="17"/>
              </w:rPr>
              <w:t>6</w:t>
            </w:r>
          </w:p>
        </w:tc>
        <w:tc>
          <w:tcPr>
            <w:tcW w:type="dxa" w:w="2381"/>
          </w:tcPr>
          <w:p>
            <w:r/>
            <w:r>
              <w:rPr>
                <w:sz w:val="17"/>
              </w:rPr>
              <w:t>Grey squirrels and red squirrels</w:t>
            </w:r>
          </w:p>
        </w:tc>
        <w:tc>
          <w:tcPr>
            <w:tcW w:type="dxa" w:w="6803"/>
          </w:tcPr>
          <w:p>
            <w:r/>
            <w:r>
              <w:rPr>
                <w:sz w:val="17"/>
              </w:rPr>
              <w:t>These are inherited differences between the two species: the greys' genes give them more fat storage and the ability to digest unripe acorns. Competition and disease are both biotic factors.</w:t>
            </w:r>
          </w:p>
        </w:tc>
      </w:tr>
      <w:tr>
        <w:tc>
          <w:tcPr>
            <w:tcW w:type="dxa" w:w="680"/>
          </w:tcPr>
          <w:p>
            <w:r/>
            <w:r>
              <w:rPr>
                <w:sz w:val="17"/>
              </w:rPr>
              <w:t>7</w:t>
            </w:r>
          </w:p>
        </w:tc>
        <w:tc>
          <w:tcPr>
            <w:tcW w:type="dxa" w:w="2381"/>
          </w:tcPr>
          <w:p>
            <w:r/>
            <w:r>
              <w:rPr>
                <w:sz w:val="17"/>
              </w:rPr>
              <w:t>Two squirrels, many shared adaptations</w:t>
            </w:r>
          </w:p>
        </w:tc>
        <w:tc>
          <w:tcPr>
            <w:tcW w:type="dxa" w:w="6803"/>
          </w:tcPr>
          <w:p>
            <w:r/>
            <w:r>
              <w:rPr>
                <w:sz w:val="17"/>
              </w:rPr>
              <w:t>Ask the Stretch question now: why might reds be better adapted to conifer forests than greys? Smaller, lighter animals can move on thin flexible branches and handle small seeds.</w:t>
            </w:r>
          </w:p>
        </w:tc>
      </w:tr>
      <w:tr>
        <w:tc>
          <w:tcPr>
            <w:tcW w:type="dxa" w:w="680"/>
          </w:tcPr>
          <w:p>
            <w:r/>
            <w:r>
              <w:rPr>
                <w:sz w:val="17"/>
              </w:rPr>
              <w:t>8</w:t>
            </w:r>
          </w:p>
        </w:tc>
        <w:tc>
          <w:tcPr>
            <w:tcW w:type="dxa" w:w="2381"/>
          </w:tcPr>
          <w:p>
            <w:r/>
            <w:r>
              <w:rPr>
                <w:sz w:val="17"/>
              </w:rPr>
              <w:t>Preserving biodiversity</w:t>
            </w:r>
          </w:p>
        </w:tc>
        <w:tc>
          <w:tcPr>
            <w:tcW w:type="dxa" w:w="6803"/>
          </w:tcPr>
          <w:p>
            <w:r/>
            <w:r>
              <w:rPr>
                <w:sz w:val="17"/>
              </w:rPr>
              <w:t>The Svalbard vault in the Arctic holds over a million seed samples. Ask: why keep seeds cold? (They stay alive for decades without growing.) Why is a gene bank not enough on its own? (A species also needs a habitat to live in.)</w:t>
            </w:r>
          </w:p>
        </w:tc>
      </w:tr>
      <w:tr>
        <w:tc>
          <w:tcPr>
            <w:tcW w:type="dxa" w:w="680"/>
          </w:tcPr>
          <w:p>
            <w:r/>
            <w:r>
              <w:rPr>
                <w:sz w:val="17"/>
              </w:rPr>
              <w:t>9</w:t>
            </w:r>
          </w:p>
        </w:tc>
        <w:tc>
          <w:tcPr>
            <w:tcW w:type="dxa" w:w="2381"/>
          </w:tcPr>
          <w:p>
            <w:r/>
            <w:r>
              <w:rPr>
                <w:sz w:val="17"/>
              </w:rPr>
              <w:t>Quick check</w:t>
            </w:r>
          </w:p>
        </w:tc>
        <w:tc>
          <w:tcPr>
            <w:tcW w:type="dxa" w:w="6803"/>
          </w:tcPr>
          <w:p>
            <w:r/>
            <w:r>
              <w:rPr>
                <w:sz w:val="17"/>
              </w:rPr>
              <w:t>Answers: in danger of becoming extinct; biotic; e.g. bushy tail for balance; they can digest unripe acorns so they eat them first; nature reserves, breeding programmes, hunting bans, gene banks.</w:t>
            </w:r>
          </w:p>
        </w:tc>
      </w:tr>
      <w:tr>
        <w:tc>
          <w:tcPr>
            <w:tcW w:type="dxa" w:w="680"/>
          </w:tcPr>
          <w:p>
            <w:r/>
            <w:r>
              <w:rPr>
                <w:sz w:val="17"/>
              </w:rPr>
              <w:t>10</w:t>
            </w:r>
          </w:p>
        </w:tc>
        <w:tc>
          <w:tcPr>
            <w:tcW w:type="dxa" w:w="2381"/>
          </w:tcPr>
          <w:p>
            <w:r/>
            <w:r>
              <w:rPr>
                <w:sz w:val="17"/>
              </w:rPr>
              <w:t>Your turn: adaptation and extinction</w:t>
            </w:r>
          </w:p>
        </w:tc>
        <w:tc>
          <w:tcPr>
            <w:tcW w:type="dxa" w:w="6803"/>
          </w:tcPr>
          <w:p>
            <w:r/>
            <w:r>
              <w:rPr>
                <w:sz w:val="17"/>
              </w:rPr>
              <w:t>The sundew question (Stretch 3): warmer temperature means more evaporation, the bog dries, and a plant with tiny roots cannot get enough water. The Haast's eagle question is about losing its prey (a biotic factor).</w:t>
            </w:r>
          </w:p>
        </w:tc>
      </w:tr>
      <w:tr>
        <w:tc>
          <w:tcPr>
            <w:tcW w:type="dxa" w:w="680"/>
          </w:tcPr>
          <w:p>
            <w:r/>
            <w:r>
              <w:rPr>
                <w:sz w:val="17"/>
              </w:rPr>
              <w:t>11</w:t>
            </w:r>
          </w:p>
        </w:tc>
        <w:tc>
          <w:tcPr>
            <w:tcW w:type="dxa" w:w="2381"/>
          </w:tcPr>
          <w:p>
            <w:r/>
            <w:r>
              <w:rPr>
                <w:sz w:val="17"/>
              </w:rPr>
              <w:t>Polar bears and a warming world</w:t>
            </w:r>
          </w:p>
        </w:tc>
        <w:tc>
          <w:tcPr>
            <w:tcW w:type="dxa" w:w="6803"/>
          </w:tcPr>
          <w:p>
            <w:r/>
            <w:r>
              <w:rPr>
                <w:sz w:val="17"/>
              </w:rPr>
              <w:t>Expected: the population falls because less sea ice means less time to hunt seals, so bears starve and have fewer cubs; the abiotic factor is temperature (and ice cover). Their adaptations (white fur, fat layer, hunting on ice) do not help when the ice is gone.</w:t>
            </w:r>
          </w:p>
        </w:tc>
      </w:tr>
      <w:tr>
        <w:tc>
          <w:tcPr>
            <w:tcW w:type="dxa" w:w="680"/>
          </w:tcPr>
          <w:p>
            <w:r/>
            <w:r>
              <w:rPr>
                <w:sz w:val="17"/>
              </w:rPr>
              <w:t>12</w:t>
            </w:r>
          </w:p>
        </w:tc>
        <w:tc>
          <w:tcPr>
            <w:tcW w:type="dxa" w:w="2381"/>
          </w:tcPr>
          <w:p>
            <w:r/>
            <w:r>
              <w:rPr>
                <w:sz w:val="17"/>
              </w:rPr>
              <w:t>Exit ticket</w:t>
            </w:r>
          </w:p>
        </w:tc>
        <w:tc>
          <w:tcPr>
            <w:tcW w:type="dxa" w:w="6803"/>
          </w:tcPr>
          <w:p>
            <w:r/>
            <w:r>
              <w:rPr>
                <w:sz w:val="17"/>
              </w:rPr>
              <w:t>Answers: in danger of becoming extinct; e.g. competition from a new species, disease, hunting, habitat clearing; e.g. a gene bank stores seeds or gametes cold so the species can be grown again; a nature reserve protects the habitat; a breeding programme increases numbers in captivity.</w:t>
            </w:r>
          </w:p>
        </w:tc>
      </w:tr>
      <w:tr>
        <w:tc>
          <w:tcPr>
            <w:tcW w:type="dxa" w:w="680"/>
          </w:tcPr>
          <w:p>
            <w:r/>
            <w:r>
              <w:rPr>
                <w:sz w:val="17"/>
              </w:rPr>
              <w:t>13</w:t>
            </w:r>
          </w:p>
        </w:tc>
        <w:tc>
          <w:tcPr>
            <w:tcW w:type="dxa" w:w="2381"/>
          </w:tcPr>
          <w:p>
            <w:r/>
            <w:r>
              <w:rPr>
                <w:sz w:val="17"/>
              </w:rPr>
              <w:t>What we learned</w:t>
            </w:r>
          </w:p>
        </w:tc>
        <w:tc>
          <w:tcPr>
            <w:tcW w:type="dxa" w:w="6803"/>
          </w:tcPr>
          <w:p>
            <w:r/>
            <w:r>
              <w:rPr>
                <w:sz w:val="17"/>
              </w:rPr>
              <w:t>Homework: Workbook pages 11 and 12 (9Ad).</w:t>
            </w:r>
          </w:p>
        </w:tc>
      </w:tr>
    </w:tbl>
    <w:p>
      <w:pPr>
        <w:spacing w:after="40"/>
      </w:pPr>
    </w:p>
    <w:p>
      <w:pPr>
        <w:pStyle w:val="Heading2"/>
      </w:pPr>
      <w:r>
        <w:t>Answer key</w:t>
      </w:r>
    </w:p>
    <w:p>
      <w:pPr>
        <w:pStyle w:val="Heading3"/>
      </w:pPr>
      <w:r>
        <w:t>Core</w:t>
      </w:r>
    </w:p>
    <w:p>
      <w:pPr>
        <w:spacing w:after="60"/>
      </w:pPr>
      <w:r>
        <w:rPr>
          <w:b w:val="0"/>
          <w:i w:val="0"/>
        </w:rPr>
        <w:t>1. environment: an organism's surroundings; environmental factor: a part of the surroundings that can change an organism; abiotic factor: a non-living (physical) part of the surroundings; biotic factor: the activities of other organisms; environmental variation: differences caused by the surroundings.</w:t>
      </w:r>
    </w:p>
    <w:p>
      <w:pPr>
        <w:spacing w:after="60"/>
      </w:pPr>
      <w:r>
        <w:rPr>
          <w:b w:val="0"/>
          <w:i w:val="0"/>
        </w:rPr>
        <w:t>2. adaptations; habitats; inherited; desert; camouflaged; camouflaged; endangered.</w:t>
      </w:r>
    </w:p>
    <w:p>
      <w:pPr>
        <w:spacing w:after="60"/>
      </w:pPr>
      <w:r>
        <w:rPr>
          <w:b w:val="0"/>
          <w:i w:val="0"/>
        </w:rPr>
        <w:t>3. a) D.  b) A (inter-specific).</w:t>
      </w:r>
    </w:p>
    <w:p>
      <w:pPr>
        <w:spacing w:after="60"/>
      </w:pPr>
      <w:r>
        <w:rPr>
          <w:b w:val="0"/>
          <w:i w:val="0"/>
        </w:rPr>
        <w:t>4. Any three of: light, water, space, mineral salts (nutrients), carbon dioxide.</w:t>
      </w:r>
    </w:p>
    <w:p>
      <w:pPr>
        <w:pStyle w:val="Heading3"/>
      </w:pPr>
      <w:r>
        <w:t>Stretch</w:t>
      </w:r>
    </w:p>
    <w:p>
      <w:pPr>
        <w:spacing w:after="60"/>
      </w:pPr>
      <w:r>
        <w:rPr>
          <w:b w:val="0"/>
          <w:i w:val="0"/>
        </w:rPr>
        <w:t>1. a) Less food is available (fewer nuts and seeds), so squirrels without enough stored fat starve, and cold increases the energy they need. b) Greys store more fat in their bodies, so they can survive longer without food; they can also digest unripe acorns, so they get food before the reds. c) Secure answer: the amount of fat stored and the ability to digest unripe acorns are inherited characteristics controlled by the greys' genes; reds do not have these genes, so they cannot develop the same adaptations.</w:t>
      </w:r>
    </w:p>
    <w:p>
      <w:pPr>
        <w:spacing w:after="60"/>
      </w:pPr>
      <w:r>
        <w:rPr>
          <w:b w:val="0"/>
          <w:i w:val="0"/>
        </w:rPr>
        <w:t>2. Reds are smaller and lighter, so they can move along thin, flexible branches that would not hold the heavier greys, and their smaller size suits eating many small conifer seeds; greys need bigger food such as acorns.</w:t>
      </w:r>
    </w:p>
    <w:p>
      <w:pPr>
        <w:spacing w:after="60"/>
      </w:pPr>
      <w:r>
        <w:rPr>
          <w:b w:val="0"/>
          <w:i w:val="0"/>
        </w:rPr>
        <w:t>3. Secure answer: higher temperatures increase evaporation, so the bog becomes drier; sundews have very small roots adapted to wet conditions, so they cannot reach or absorb enough water from drier soil and may die, and other plants adapted to drier conditions may out-compete them.</w:t>
      </w:r>
    </w:p>
    <w:p>
      <w:pPr>
        <w:pStyle w:val="Heading3"/>
      </w:pPr>
      <w:r>
        <w:t>Challenge</w:t>
      </w:r>
    </w:p>
    <w:p>
      <w:pPr>
        <w:spacing w:after="60"/>
      </w:pPr>
      <w:r>
        <w:rPr>
          <w:b w:val="0"/>
          <w:i w:val="0"/>
        </w:rPr>
        <w:t>1. a) e.g. very large size and powerful talons to kill a large bird; strong wings for carrying heavy prey; sharp eyesight to spot moa from above. b) The moa were the eagles' main food (a biotic factor). When humans hunted the moa to extinction, the eagles lost their prey; their adaptations suited hunting large flightless birds and there were no other prey of that size, so the eagles starved and could not raise young, and the species became extinct.</w:t>
      </w:r>
    </w:p>
    <w:p>
      <w:pPr>
        <w:spacing w:after="60"/>
      </w:pPr>
      <w:r>
        <w:rPr>
          <w:b w:val="0"/>
          <w:i w:val="0"/>
        </w:rPr>
        <w:t>2. Seeds (or cells) are collected and stored at low temperature, where they stay alive for many years without growing; if the species dies out in the wild, the seeds can be germinated and the plants grown and planted out again. Limitation: the plants still need a suitable habitat to survive in; if the habitat has been destroyed or the climate has changed, they cannot be reintroduced; also a seed bank holds only a sample of the species' genetic variation.</w:t>
      </w:r>
    </w:p>
    <w:p>
      <w:pPr>
        <w:pStyle w:val="Heading3"/>
      </w:pPr>
      <w:r>
        <w:t>My thinking</w:t>
      </w:r>
    </w:p>
    <w:p>
      <w:pPr>
        <w:spacing w:after="80"/>
      </w:pPr>
      <w:r>
        <w:rPr>
          <w:b w:val="0"/>
          <w:i w:val="0"/>
        </w:rPr>
        <w:t>e.g. choose conifer forest areas where reds are better adapted; remove or control grey squirrels nearby; vaccinate or keep greys with squirrel pox away; provide extra food in winter; protect the habitat as a nature reserve; monitor the population.</w:t>
      </w:r>
    </w:p>
    <w:p>
      <w:pPr>
        <w:pStyle w:val="Heading3"/>
      </w:pPr>
      <w:r>
        <w:t>Exit ticket</w:t>
      </w:r>
    </w:p>
    <w:p>
      <w:pPr>
        <w:spacing w:after="60"/>
      </w:pPr>
      <w:r>
        <w:rPr>
          <w:b w:val="0"/>
          <w:i w:val="0"/>
        </w:rPr>
        <w:t>1. In danger of becoming extinct.</w:t>
      </w:r>
    </w:p>
    <w:p>
      <w:pPr>
        <w:spacing w:after="60"/>
      </w:pPr>
      <w:r>
        <w:rPr>
          <w:b w:val="0"/>
          <w:i w:val="0"/>
        </w:rPr>
        <w:t>2. e.g. competition from an introduced species, a new disease, hunting, clearing of habitats.</w:t>
      </w:r>
    </w:p>
    <w:p>
      <w:pPr>
        <w:spacing w:after="60"/>
      </w:pPr>
      <w:r>
        <w:rPr>
          <w:b w:val="0"/>
          <w:i w:val="0"/>
        </w:rPr>
        <w:t>3. e.g. a nature reserve protects the habitat so the species has somewhere to live; a breeding programme raises numbers in captivity and releases animals; a gene bank stores seeds or gametes cold to regrow the species.</w:t>
      </w:r>
    </w:p>
    <w:p>
      <w:r>
        <w:br w:type="page"/>
      </w:r>
    </w:p>
    <w:p>
      <w:pPr>
        <w:pStyle w:val="Heading1"/>
      </w:pPr>
      <w:r>
        <w:t>Lesson 7: Natural selection and evolution  自然选择与进化</w:t>
      </w:r>
    </w:p>
    <w:p>
      <w:pPr>
        <w:spacing w:after="80"/>
      </w:pPr>
      <w:r>
        <w:rPr>
          <w:b w:val="0"/>
          <w:i w:val="0"/>
          <w:color w:val="5B6574"/>
          <w:sz w:val="19"/>
        </w:rPr>
        <w:t>Student Book pp. 18 to 20 (9Ae Natural selection; 9Ae Recreating animals)  |  Workbook pp. 13 to 14  |  40 minutes</w:t>
      </w:r>
    </w:p>
    <w:p>
      <w:pPr>
        <w:spacing w:after="0"/>
      </w:pPr>
      <w:r>
        <w:rPr>
          <w:b/>
          <w:i w:val="0"/>
        </w:rPr>
        <w:t xml:space="preserve">Big idea: </w:t>
      </w:r>
      <w:r>
        <w:rPr>
          <w:b w:val="0"/>
        </w:rPr>
        <w:t>Individuals in a population vary genetically; when the environment changes, the individuals whose inherited characteristics help them survive reproduce more, so those characteristics become more common: natural selection, which over many generations causes evolution.</w:t>
      </w:r>
    </w:p>
    <w:p>
      <w:pPr>
        <w:spacing w:after="0"/>
      </w:pPr>
      <w:r>
        <w:rPr>
          <w:b/>
          <w:i w:val="0"/>
        </w:rPr>
        <w:t>Learning goals</w:t>
      </w:r>
    </w:p>
    <w:p>
      <w:pPr>
        <w:pStyle w:val="ListBullet"/>
        <w:spacing w:after="40"/>
      </w:pPr>
      <w:r>
        <w:t>I can explain how natural selection works on inherited variation when the environment changes, using the peppered moth and the Salton Sea tilapia.</w:t>
      </w:r>
    </w:p>
    <w:p>
      <w:pPr>
        <w:pStyle w:val="ListBullet"/>
        <w:spacing w:after="40"/>
      </w:pPr>
      <w:r>
        <w:t>I can describe the theory of evolution by natural selection and explain how natural selection can produce a new species.</w:t>
      </w:r>
    </w:p>
    <w:p>
      <w:pPr>
        <w:pStyle w:val="Heading3"/>
      </w:pPr>
      <w:r>
        <w:t>Key words</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EEF1F5"/>
          </w:tcPr>
          <w:p>
            <w:r/>
            <w:r>
              <w:rPr>
                <w:b/>
                <w:sz w:val="18"/>
              </w:rPr>
              <w:t>English</w:t>
            </w:r>
          </w:p>
        </w:tc>
        <w:tc>
          <w:tcPr>
            <w:tcW w:type="dxa" w:w="1701"/>
            <w:shd w:val="clear" w:color="auto" w:fill="EEF1F5"/>
          </w:tcPr>
          <w:p>
            <w:r/>
            <w:r>
              <w:rPr>
                <w:b/>
                <w:sz w:val="18"/>
              </w:rPr>
              <w:t>中文</w:t>
            </w:r>
          </w:p>
        </w:tc>
        <w:tc>
          <w:tcPr>
            <w:tcW w:type="dxa" w:w="5896"/>
            <w:shd w:val="clear" w:color="auto" w:fill="EEF1F5"/>
          </w:tcPr>
          <w:p>
            <w:r/>
            <w:r>
              <w:rPr>
                <w:b/>
                <w:sz w:val="18"/>
              </w:rPr>
              <w:t>Student-friendly meaning</w:t>
            </w:r>
          </w:p>
        </w:tc>
      </w:tr>
      <w:tr>
        <w:tc>
          <w:tcPr>
            <w:tcW w:type="dxa" w:w="2268"/>
          </w:tcPr>
          <w:p>
            <w:r/>
            <w:r>
              <w:rPr>
                <w:sz w:val="18"/>
              </w:rPr>
              <w:t>natural selection</w:t>
            </w:r>
          </w:p>
        </w:tc>
        <w:tc>
          <w:tcPr>
            <w:tcW w:type="dxa" w:w="1701"/>
          </w:tcPr>
          <w:p>
            <w:r/>
            <w:r>
              <w:rPr>
                <w:sz w:val="18"/>
              </w:rPr>
              <w:t>自然选择</w:t>
            </w:r>
          </w:p>
        </w:tc>
        <w:tc>
          <w:tcPr>
            <w:tcW w:type="dxa" w:w="5896"/>
          </w:tcPr>
          <w:p>
            <w:r/>
            <w:r>
              <w:rPr>
                <w:sz w:val="18"/>
              </w:rPr>
              <w:t>organisms better adapted to their environment are more likely to survive, reproduce and pass on their genes</w:t>
            </w:r>
          </w:p>
        </w:tc>
      </w:tr>
      <w:tr>
        <w:tc>
          <w:tcPr>
            <w:tcW w:type="dxa" w:w="2268"/>
          </w:tcPr>
          <w:p>
            <w:r/>
            <w:r>
              <w:rPr>
                <w:sz w:val="18"/>
              </w:rPr>
              <w:t>evolution</w:t>
            </w:r>
          </w:p>
        </w:tc>
        <w:tc>
          <w:tcPr>
            <w:tcW w:type="dxa" w:w="1701"/>
          </w:tcPr>
          <w:p>
            <w:r/>
            <w:r>
              <w:rPr>
                <w:sz w:val="18"/>
              </w:rPr>
              <w:t>进化</w:t>
            </w:r>
          </w:p>
        </w:tc>
        <w:tc>
          <w:tcPr>
            <w:tcW w:type="dxa" w:w="5896"/>
          </w:tcPr>
          <w:p>
            <w:r/>
            <w:r>
              <w:rPr>
                <w:sz w:val="18"/>
              </w:rPr>
              <w:t>a change over time in the characteristics of organisms, sometimes making a new species</w:t>
            </w:r>
          </w:p>
        </w:tc>
      </w:tr>
      <w:tr>
        <w:tc>
          <w:tcPr>
            <w:tcW w:type="dxa" w:w="2268"/>
          </w:tcPr>
          <w:p>
            <w:r/>
            <w:r>
              <w:rPr>
                <w:sz w:val="18"/>
              </w:rPr>
              <w:t>inherited variation</w:t>
            </w:r>
          </w:p>
        </w:tc>
        <w:tc>
          <w:tcPr>
            <w:tcW w:type="dxa" w:w="1701"/>
          </w:tcPr>
          <w:p>
            <w:r/>
            <w:r>
              <w:rPr>
                <w:sz w:val="18"/>
              </w:rPr>
              <w:t>遗传变异</w:t>
            </w:r>
          </w:p>
        </w:tc>
        <w:tc>
          <w:tcPr>
            <w:tcW w:type="dxa" w:w="5896"/>
          </w:tcPr>
          <w:p>
            <w:r/>
            <w:r>
              <w:rPr>
                <w:sz w:val="18"/>
              </w:rPr>
              <w:t>differences between individuals caused by genes, passed on to offspring</w:t>
            </w:r>
          </w:p>
        </w:tc>
      </w:tr>
      <w:tr>
        <w:tc>
          <w:tcPr>
            <w:tcW w:type="dxa" w:w="2268"/>
          </w:tcPr>
          <w:p>
            <w:r/>
            <w:r>
              <w:rPr>
                <w:sz w:val="18"/>
              </w:rPr>
              <w:t>gene</w:t>
            </w:r>
          </w:p>
        </w:tc>
        <w:tc>
          <w:tcPr>
            <w:tcW w:type="dxa" w:w="1701"/>
          </w:tcPr>
          <w:p>
            <w:r/>
            <w:r>
              <w:rPr>
                <w:sz w:val="18"/>
              </w:rPr>
              <w:t>基因</w:t>
            </w:r>
          </w:p>
        </w:tc>
        <w:tc>
          <w:tcPr>
            <w:tcW w:type="dxa" w:w="5896"/>
          </w:tcPr>
          <w:p>
            <w:r/>
            <w:r>
              <w:rPr>
                <w:sz w:val="18"/>
              </w:rPr>
              <w:t>a section of DNA that carries the instructions for one characteristic</w:t>
            </w:r>
          </w:p>
        </w:tc>
      </w:tr>
      <w:tr>
        <w:tc>
          <w:tcPr>
            <w:tcW w:type="dxa" w:w="2268"/>
          </w:tcPr>
          <w:p>
            <w:r/>
            <w:r>
              <w:rPr>
                <w:sz w:val="18"/>
              </w:rPr>
              <w:t>reproduce</w:t>
            </w:r>
          </w:p>
        </w:tc>
        <w:tc>
          <w:tcPr>
            <w:tcW w:type="dxa" w:w="1701"/>
          </w:tcPr>
          <w:p>
            <w:r/>
            <w:r>
              <w:rPr>
                <w:sz w:val="18"/>
              </w:rPr>
              <w:t>繁殖</w:t>
            </w:r>
          </w:p>
        </w:tc>
        <w:tc>
          <w:tcPr>
            <w:tcW w:type="dxa" w:w="5896"/>
          </w:tcPr>
          <w:p>
            <w:r/>
            <w:r>
              <w:rPr>
                <w:sz w:val="18"/>
              </w:rPr>
              <w:t>to produce offspring</w:t>
            </w:r>
          </w:p>
        </w:tc>
      </w:tr>
      <w:tr>
        <w:tc>
          <w:tcPr>
            <w:tcW w:type="dxa" w:w="2268"/>
          </w:tcPr>
          <w:p>
            <w:r/>
            <w:r>
              <w:rPr>
                <w:sz w:val="18"/>
              </w:rPr>
              <w:t>generation</w:t>
            </w:r>
          </w:p>
        </w:tc>
        <w:tc>
          <w:tcPr>
            <w:tcW w:type="dxa" w:w="1701"/>
          </w:tcPr>
          <w:p>
            <w:r/>
            <w:r>
              <w:rPr>
                <w:sz w:val="18"/>
              </w:rPr>
              <w:t>世代</w:t>
            </w:r>
          </w:p>
        </w:tc>
        <w:tc>
          <w:tcPr>
            <w:tcW w:type="dxa" w:w="5896"/>
          </w:tcPr>
          <w:p>
            <w:r/>
            <w:r>
              <w:rPr>
                <w:sz w:val="18"/>
              </w:rPr>
              <w:t>all the offspring born at about the same time; parents, children and grandchildren are three generations</w:t>
            </w:r>
          </w:p>
        </w:tc>
      </w:tr>
      <w:tr>
        <w:tc>
          <w:tcPr>
            <w:tcW w:type="dxa" w:w="2268"/>
          </w:tcPr>
          <w:p>
            <w:r/>
            <w:r>
              <w:rPr>
                <w:sz w:val="18"/>
              </w:rPr>
              <w:t>hypothesis</w:t>
            </w:r>
          </w:p>
        </w:tc>
        <w:tc>
          <w:tcPr>
            <w:tcW w:type="dxa" w:w="1701"/>
          </w:tcPr>
          <w:p>
            <w:r/>
            <w:r>
              <w:rPr>
                <w:sz w:val="18"/>
              </w:rPr>
              <w:t>假说</w:t>
            </w:r>
          </w:p>
        </w:tc>
        <w:tc>
          <w:tcPr>
            <w:tcW w:type="dxa" w:w="5896"/>
          </w:tcPr>
          <w:p>
            <w:r/>
            <w:r>
              <w:rPr>
                <w:sz w:val="18"/>
              </w:rPr>
              <w:t>an idea, based on observations, that can be tested</w:t>
            </w:r>
          </w:p>
        </w:tc>
      </w:tr>
      <w:tr>
        <w:tc>
          <w:tcPr>
            <w:tcW w:type="dxa" w:w="2268"/>
          </w:tcPr>
          <w:p>
            <w:r/>
            <w:r>
              <w:rPr>
                <w:sz w:val="18"/>
              </w:rPr>
              <w:t>theory</w:t>
            </w:r>
          </w:p>
        </w:tc>
        <w:tc>
          <w:tcPr>
            <w:tcW w:type="dxa" w:w="1701"/>
          </w:tcPr>
          <w:p>
            <w:r/>
            <w:r>
              <w:rPr>
                <w:sz w:val="18"/>
              </w:rPr>
              <w:t>理论</w:t>
            </w:r>
          </w:p>
        </w:tc>
        <w:tc>
          <w:tcPr>
            <w:tcW w:type="dxa" w:w="5896"/>
          </w:tcPr>
          <w:p>
            <w:r/>
            <w:r>
              <w:rPr>
                <w:sz w:val="18"/>
              </w:rPr>
              <w:t>an explanation that has been tested many times and is accepted by scientists</w:t>
            </w:r>
          </w:p>
        </w:tc>
      </w:tr>
      <w:tr>
        <w:tc>
          <w:tcPr>
            <w:tcW w:type="dxa" w:w="2268"/>
          </w:tcPr>
          <w:p>
            <w:r/>
            <w:r>
              <w:rPr>
                <w:sz w:val="18"/>
              </w:rPr>
              <w:t>species</w:t>
            </w:r>
          </w:p>
        </w:tc>
        <w:tc>
          <w:tcPr>
            <w:tcW w:type="dxa" w:w="1701"/>
          </w:tcPr>
          <w:p>
            <w:r/>
            <w:r>
              <w:rPr>
                <w:sz w:val="18"/>
              </w:rPr>
              <w:t>物种</w:t>
            </w:r>
          </w:p>
        </w:tc>
        <w:tc>
          <w:tcPr>
            <w:tcW w:type="dxa" w:w="5896"/>
          </w:tcPr>
          <w:p>
            <w:r/>
            <w:r>
              <w:rPr>
                <w:sz w:val="18"/>
              </w:rPr>
              <w:t>a group of organisms that can breed together to produce offspring that can also breed</w:t>
            </w:r>
          </w:p>
        </w:tc>
      </w:tr>
      <w:tr>
        <w:tc>
          <w:tcPr>
            <w:tcW w:type="dxa" w:w="2268"/>
          </w:tcPr>
          <w:p>
            <w:r/>
            <w:r>
              <w:rPr>
                <w:sz w:val="18"/>
              </w:rPr>
              <w:t>camouflage</w:t>
            </w:r>
          </w:p>
        </w:tc>
        <w:tc>
          <w:tcPr>
            <w:tcW w:type="dxa" w:w="1701"/>
          </w:tcPr>
          <w:p>
            <w:r/>
            <w:r>
              <w:rPr>
                <w:sz w:val="18"/>
              </w:rPr>
              <w:t>伪装</w:t>
            </w:r>
          </w:p>
        </w:tc>
        <w:tc>
          <w:tcPr>
            <w:tcW w:type="dxa" w:w="5896"/>
          </w:tcPr>
          <w:p>
            <w:r/>
            <w:r>
              <w:rPr>
                <w:sz w:val="18"/>
              </w:rPr>
              <w:t>colours or patterns that make an organism hard to see</w:t>
            </w:r>
          </w:p>
        </w:tc>
      </w:tr>
      <w:tr>
        <w:tc>
          <w:tcPr>
            <w:tcW w:type="dxa" w:w="2268"/>
          </w:tcPr>
          <w:p>
            <w:r/>
            <w:r>
              <w:rPr>
                <w:sz w:val="18"/>
              </w:rPr>
              <w:t>cloning</w:t>
            </w:r>
          </w:p>
        </w:tc>
        <w:tc>
          <w:tcPr>
            <w:tcW w:type="dxa" w:w="1701"/>
          </w:tcPr>
          <w:p>
            <w:r/>
            <w:r>
              <w:rPr>
                <w:sz w:val="18"/>
              </w:rPr>
              <w:t>克隆</w:t>
            </w:r>
          </w:p>
        </w:tc>
        <w:tc>
          <w:tcPr>
            <w:tcW w:type="dxa" w:w="5896"/>
          </w:tcPr>
          <w:p>
            <w:r/>
            <w:r>
              <w:rPr>
                <w:sz w:val="18"/>
              </w:rPr>
              <w:t>making a new organism with exactly the same genetic information as another</w:t>
            </w:r>
          </w:p>
        </w:tc>
      </w:tr>
    </w:tbl>
    <w:p>
      <w:pPr>
        <w:spacing w:after="40"/>
      </w:pPr>
    </w:p>
    <w:p>
      <w:pPr>
        <w:pStyle w:val="Heading3"/>
      </w:pPr>
      <w:r>
        <w:t>Timeline (40 minutes)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304"/>
            <w:shd w:val="clear" w:color="auto" w:fill="EEF1F5"/>
          </w:tcPr>
          <w:p>
            <w:r/>
            <w:r>
              <w:rPr>
                <w:b/>
                <w:sz w:val="17"/>
              </w:rPr>
              <w:t>Phase</w:t>
            </w:r>
          </w:p>
        </w:tc>
        <w:tc>
          <w:tcPr>
            <w:tcW w:type="dxa" w:w="567"/>
            <w:shd w:val="clear" w:color="auto" w:fill="EEF1F5"/>
          </w:tcPr>
          <w:p>
            <w:r/>
            <w:r>
              <w:rPr>
                <w:b/>
                <w:sz w:val="17"/>
              </w:rPr>
              <w:t>Min</w:t>
            </w:r>
          </w:p>
        </w:tc>
        <w:tc>
          <w:tcPr>
            <w:tcW w:type="dxa" w:w="3572"/>
            <w:shd w:val="clear" w:color="auto" w:fill="EEF1F5"/>
          </w:tcPr>
          <w:p>
            <w:r/>
            <w:r>
              <w:rPr>
                <w:b/>
                <w:sz w:val="17"/>
              </w:rPr>
              <w:t>Teacher does</w:t>
            </w:r>
          </w:p>
        </w:tc>
        <w:tc>
          <w:tcPr>
            <w:tcW w:type="dxa" w:w="2721"/>
            <w:shd w:val="clear" w:color="auto" w:fill="EEF1F5"/>
          </w:tcPr>
          <w:p>
            <w:r/>
            <w:r>
              <w:rPr>
                <w:b/>
                <w:sz w:val="17"/>
              </w:rPr>
              <w:t>Students do</w:t>
            </w:r>
          </w:p>
        </w:tc>
        <w:tc>
          <w:tcPr>
            <w:tcW w:type="dxa" w:w="1701"/>
            <w:shd w:val="clear" w:color="auto" w:fill="EEF1F5"/>
          </w:tcPr>
          <w:p>
            <w:r/>
            <w:r>
              <w:rPr>
                <w:b/>
                <w:sz w:val="17"/>
              </w:rPr>
              <w:t>Resource</w:t>
            </w:r>
          </w:p>
        </w:tc>
      </w:tr>
      <w:tr>
        <w:tc>
          <w:tcPr>
            <w:tcW w:type="dxa" w:w="1304"/>
          </w:tcPr>
          <w:p>
            <w:r/>
            <w:r>
              <w:rPr>
                <w:sz w:val="17"/>
              </w:rPr>
              <w:t>Do Now</w:t>
            </w:r>
          </w:p>
        </w:tc>
        <w:tc>
          <w:tcPr>
            <w:tcW w:type="dxa" w:w="567"/>
          </w:tcPr>
          <w:p>
            <w:r/>
            <w:r>
              <w:rPr>
                <w:sz w:val="17"/>
              </w:rPr>
              <w:t>4</w:t>
            </w:r>
          </w:p>
        </w:tc>
        <w:tc>
          <w:tcPr>
            <w:tcW w:type="dxa" w:w="3572"/>
          </w:tcPr>
          <w:p>
            <w:r/>
            <w:r>
              <w:rPr>
                <w:sz w:val="17"/>
              </w:rPr>
              <w:t>Peppered moths: which form would a bird spot on a pale tree, and on a sooty tree?</w:t>
            </w:r>
          </w:p>
        </w:tc>
        <w:tc>
          <w:tcPr>
            <w:tcW w:type="dxa" w:w="2721"/>
          </w:tcPr>
          <w:p>
            <w:r/>
            <w:r>
              <w:rPr>
                <w:sz w:val="17"/>
              </w:rPr>
              <w:t>Answer the three questions in their books.</w:t>
            </w:r>
          </w:p>
        </w:tc>
        <w:tc>
          <w:tcPr>
            <w:tcW w:type="dxa" w:w="1701"/>
          </w:tcPr>
          <w:p>
            <w:r/>
            <w:r>
              <w:rPr>
                <w:sz w:val="17"/>
              </w:rPr>
              <w:t>Slide 2</w:t>
            </w:r>
          </w:p>
        </w:tc>
      </w:tr>
      <w:tr>
        <w:tc>
          <w:tcPr>
            <w:tcW w:type="dxa" w:w="1304"/>
          </w:tcPr>
          <w:p>
            <w:r/>
            <w:r>
              <w:rPr>
                <w:sz w:val="17"/>
              </w:rPr>
              <w:t>Today</w:t>
            </w:r>
          </w:p>
        </w:tc>
        <w:tc>
          <w:tcPr>
            <w:tcW w:type="dxa" w:w="567"/>
          </w:tcPr>
          <w:p>
            <w:r/>
            <w:r>
              <w:rPr>
                <w:sz w:val="17"/>
              </w:rPr>
              <w:t>1</w:t>
            </w:r>
          </w:p>
        </w:tc>
        <w:tc>
          <w:tcPr>
            <w:tcW w:type="dxa" w:w="3572"/>
          </w:tcPr>
          <w:p>
            <w:r/>
            <w:r>
              <w:rPr>
                <w:sz w:val="17"/>
              </w:rPr>
              <w:t>Reads the goals; points to the key words.</w:t>
            </w:r>
          </w:p>
        </w:tc>
        <w:tc>
          <w:tcPr>
            <w:tcW w:type="dxa" w:w="2721"/>
          </w:tcPr>
          <w:p>
            <w:r/>
            <w:r>
              <w:rPr>
                <w:sz w:val="17"/>
              </w:rPr>
              <w:t>Listen; find the key words.</w:t>
            </w:r>
          </w:p>
        </w:tc>
        <w:tc>
          <w:tcPr>
            <w:tcW w:type="dxa" w:w="1701"/>
          </w:tcPr>
          <w:p>
            <w:r/>
            <w:r>
              <w:rPr>
                <w:sz w:val="17"/>
              </w:rPr>
              <w:t>Slide 3</w:t>
            </w:r>
          </w:p>
        </w:tc>
      </w:tr>
      <w:tr>
        <w:tc>
          <w:tcPr>
            <w:tcW w:type="dxa" w:w="1304"/>
          </w:tcPr>
          <w:p>
            <w:r/>
            <w:r>
              <w:rPr>
                <w:sz w:val="17"/>
              </w:rPr>
              <w:t>Hook</w:t>
            </w:r>
          </w:p>
        </w:tc>
        <w:tc>
          <w:tcPr>
            <w:tcW w:type="dxa" w:w="567"/>
          </w:tcPr>
          <w:p>
            <w:r/>
            <w:r>
              <w:rPr>
                <w:sz w:val="17"/>
              </w:rPr>
              <w:t>3</w:t>
            </w:r>
          </w:p>
        </w:tc>
        <w:tc>
          <w:tcPr>
            <w:tcW w:type="dxa" w:w="3572"/>
          </w:tcPr>
          <w:p>
            <w:r/>
            <w:r>
              <w:rPr>
                <w:sz w:val="17"/>
              </w:rPr>
              <w:t>Manchester, 1850 to 1895: from pale to 98% black. What happened?</w:t>
            </w:r>
          </w:p>
        </w:tc>
        <w:tc>
          <w:tcPr>
            <w:tcW w:type="dxa" w:w="2721"/>
          </w:tcPr>
          <w:p>
            <w:r/>
            <w:r>
              <w:rPr>
                <w:sz w:val="17"/>
              </w:rPr>
              <w:t>Pair talk, then share.</w:t>
            </w:r>
          </w:p>
        </w:tc>
        <w:tc>
          <w:tcPr>
            <w:tcW w:type="dxa" w:w="1701"/>
          </w:tcPr>
          <w:p>
            <w:r/>
            <w:r>
              <w:rPr>
                <w:sz w:val="17"/>
              </w:rPr>
              <w:t>Slide 4</w:t>
            </w:r>
          </w:p>
        </w:tc>
      </w:tr>
      <w:tr>
        <w:tc>
          <w:tcPr>
            <w:tcW w:type="dxa" w:w="1304"/>
          </w:tcPr>
          <w:p>
            <w:r/>
            <w:r>
              <w:rPr>
                <w:sz w:val="17"/>
              </w:rPr>
              <w:t>Learn</w:t>
            </w:r>
          </w:p>
        </w:tc>
        <w:tc>
          <w:tcPr>
            <w:tcW w:type="dxa" w:w="567"/>
          </w:tcPr>
          <w:p>
            <w:r/>
            <w:r>
              <w:rPr>
                <w:sz w:val="17"/>
              </w:rPr>
              <w:t>10</w:t>
            </w:r>
          </w:p>
        </w:tc>
        <w:tc>
          <w:tcPr>
            <w:tcW w:type="dxa" w:w="3572"/>
          </w:tcPr>
          <w:p>
            <w:r/>
            <w:r>
              <w:rPr>
                <w:sz w:val="17"/>
              </w:rPr>
              <w:t>Teaches natural selection with the moths and the tilapia; Darwin, Wallace, hypothesis and theory, evolution and new species; Lamarck versus Darwin. Quick check.</w:t>
            </w:r>
          </w:p>
        </w:tc>
        <w:tc>
          <w:tcPr>
            <w:tcW w:type="dxa" w:w="2721"/>
          </w:tcPr>
          <w:p>
            <w:r/>
            <w:r>
              <w:rPr>
                <w:sz w:val="17"/>
              </w:rPr>
              <w:t>Follow the two diagrams; answer the quick check.</w:t>
            </w:r>
          </w:p>
        </w:tc>
        <w:tc>
          <w:tcPr>
            <w:tcW w:type="dxa" w:w="1701"/>
          </w:tcPr>
          <w:p>
            <w:r/>
            <w:r>
              <w:rPr>
                <w:sz w:val="17"/>
              </w:rPr>
              <w:t>Slides 5 to 9</w:t>
            </w:r>
          </w:p>
        </w:tc>
      </w:tr>
      <w:tr>
        <w:tc>
          <w:tcPr>
            <w:tcW w:type="dxa" w:w="1304"/>
          </w:tcPr>
          <w:p>
            <w:r/>
            <w:r>
              <w:rPr>
                <w:sz w:val="17"/>
              </w:rPr>
              <w:t>Do</w:t>
            </w:r>
          </w:p>
        </w:tc>
        <w:tc>
          <w:tcPr>
            <w:tcW w:type="dxa" w:w="567"/>
          </w:tcPr>
          <w:p>
            <w:r/>
            <w:r>
              <w:rPr>
                <w:sz w:val="17"/>
              </w:rPr>
              <w:t>13</w:t>
            </w:r>
          </w:p>
        </w:tc>
        <w:tc>
          <w:tcPr>
            <w:tcW w:type="dxa" w:w="3572"/>
          </w:tcPr>
          <w:p>
            <w:r/>
            <w:r>
              <w:rPr>
                <w:sz w:val="17"/>
              </w:rPr>
              <w:t>Optional 5-minute paper-moth model, then the worksheet.</w:t>
            </w:r>
          </w:p>
        </w:tc>
        <w:tc>
          <w:tcPr>
            <w:tcW w:type="dxa" w:w="2721"/>
          </w:tcPr>
          <w:p>
            <w:r/>
            <w:r>
              <w:rPr>
                <w:sz w:val="17"/>
              </w:rPr>
              <w:t>Model (if run), then Core, Stretch, Challenge.</w:t>
            </w:r>
          </w:p>
        </w:tc>
        <w:tc>
          <w:tcPr>
            <w:tcW w:type="dxa" w:w="1701"/>
          </w:tcPr>
          <w:p>
            <w:r/>
            <w:r>
              <w:rPr>
                <w:sz w:val="17"/>
              </w:rPr>
              <w:t>Slides 10 to 11, worksheet</w:t>
            </w:r>
          </w:p>
        </w:tc>
      </w:tr>
      <w:tr>
        <w:tc>
          <w:tcPr>
            <w:tcW w:type="dxa" w:w="1304"/>
          </w:tcPr>
          <w:p>
            <w:r/>
            <w:r>
              <w:rPr>
                <w:sz w:val="17"/>
              </w:rPr>
              <w:t>Think and Reflect</w:t>
            </w:r>
          </w:p>
        </w:tc>
        <w:tc>
          <w:tcPr>
            <w:tcW w:type="dxa" w:w="567"/>
          </w:tcPr>
          <w:p>
            <w:r/>
            <w:r>
              <w:rPr>
                <w:sz w:val="17"/>
              </w:rPr>
              <w:t>4</w:t>
            </w:r>
          </w:p>
        </w:tc>
        <w:tc>
          <w:tcPr>
            <w:tcW w:type="dxa" w:w="3572"/>
          </w:tcPr>
          <w:p>
            <w:r/>
            <w:r>
              <w:rPr>
                <w:sz w:val="17"/>
              </w:rPr>
              <w:t>Should we clone a mammoth? Takes views with the frames.</w:t>
            </w:r>
          </w:p>
        </w:tc>
        <w:tc>
          <w:tcPr>
            <w:tcW w:type="dxa" w:w="2721"/>
          </w:tcPr>
          <w:p>
            <w:r/>
            <w:r>
              <w:rPr>
                <w:sz w:val="17"/>
              </w:rPr>
              <w:t>Pair discussion, share with a frame.</w:t>
            </w:r>
          </w:p>
        </w:tc>
        <w:tc>
          <w:tcPr>
            <w:tcW w:type="dxa" w:w="1701"/>
          </w:tcPr>
          <w:p>
            <w:r/>
            <w:r>
              <w:rPr>
                <w:sz w:val="17"/>
              </w:rPr>
              <w:t>Slide 12</w:t>
            </w:r>
          </w:p>
        </w:tc>
      </w:tr>
      <w:tr>
        <w:tc>
          <w:tcPr>
            <w:tcW w:type="dxa" w:w="1304"/>
          </w:tcPr>
          <w:p>
            <w:r/>
            <w:r>
              <w:rPr>
                <w:sz w:val="17"/>
              </w:rPr>
              <w:t>Exit ticket</w:t>
            </w:r>
          </w:p>
        </w:tc>
        <w:tc>
          <w:tcPr>
            <w:tcW w:type="dxa" w:w="567"/>
          </w:tcPr>
          <w:p>
            <w:r/>
            <w:r>
              <w:rPr>
                <w:sz w:val="17"/>
              </w:rPr>
              <w:t>3</w:t>
            </w:r>
          </w:p>
        </w:tc>
        <w:tc>
          <w:tcPr>
            <w:tcW w:type="dxa" w:w="3572"/>
          </w:tcPr>
          <w:p>
            <w:r/>
            <w:r>
              <w:rPr>
                <w:sz w:val="17"/>
              </w:rPr>
              <w:t>Collects exit tickets.</w:t>
            </w:r>
          </w:p>
        </w:tc>
        <w:tc>
          <w:tcPr>
            <w:tcW w:type="dxa" w:w="2721"/>
          </w:tcPr>
          <w:p>
            <w:r/>
            <w:r>
              <w:rPr>
                <w:sz w:val="17"/>
              </w:rPr>
              <w:t>Complete the exit ticket alone.</w:t>
            </w:r>
          </w:p>
        </w:tc>
        <w:tc>
          <w:tcPr>
            <w:tcW w:type="dxa" w:w="1701"/>
          </w:tcPr>
          <w:p>
            <w:r/>
            <w:r>
              <w:rPr>
                <w:sz w:val="17"/>
              </w:rPr>
              <w:t>Slide 13</w:t>
            </w:r>
          </w:p>
        </w:tc>
      </w:tr>
      <w:tr>
        <w:tc>
          <w:tcPr>
            <w:tcW w:type="dxa" w:w="1304"/>
          </w:tcPr>
          <w:p>
            <w:r/>
            <w:r>
              <w:rPr>
                <w:sz w:val="17"/>
              </w:rPr>
              <w:t>Summary</w:t>
            </w:r>
          </w:p>
        </w:tc>
        <w:tc>
          <w:tcPr>
            <w:tcW w:type="dxa" w:w="567"/>
          </w:tcPr>
          <w:p>
            <w:r/>
            <w:r>
              <w:rPr>
                <w:sz w:val="17"/>
              </w:rPr>
              <w:t>2</w:t>
            </w:r>
          </w:p>
        </w:tc>
        <w:tc>
          <w:tcPr>
            <w:tcW w:type="dxa" w:w="3572"/>
          </w:tcPr>
          <w:p>
            <w:r/>
            <w:r>
              <w:rPr>
                <w:sz w:val="17"/>
              </w:rPr>
              <w:t>Recaps the unit; sets the end-of-unit revision (Workbook page 14, Recreating animals).</w:t>
            </w:r>
          </w:p>
        </w:tc>
        <w:tc>
          <w:tcPr>
            <w:tcW w:type="dxa" w:w="2721"/>
          </w:tcPr>
          <w:p>
            <w:r/>
            <w:r>
              <w:rPr>
                <w:sz w:val="17"/>
              </w:rPr>
              <w:t>Tick the goals they met.</w:t>
            </w:r>
          </w:p>
        </w:tc>
        <w:tc>
          <w:tcPr>
            <w:tcW w:type="dxa" w:w="1701"/>
          </w:tcPr>
          <w:p>
            <w:r/>
            <w:r>
              <w:rPr>
                <w:sz w:val="17"/>
              </w:rPr>
              <w:t>Slide 14</w:t>
            </w:r>
          </w:p>
        </w:tc>
      </w:tr>
    </w:tbl>
    <w:p>
      <w:pPr>
        <w:spacing w:after="40"/>
      </w:pPr>
    </w:p>
    <w:p>
      <w:pPr>
        <w:pStyle w:val="Heading3"/>
      </w:pPr>
      <w:r>
        <w:t>Tiers</w:t>
      </w:r>
    </w:p>
    <w:p>
      <w:pPr>
        <w:pStyle w:val="ListBullet"/>
        <w:spacing w:after="40"/>
      </w:pPr>
      <w:r>
        <w:t>Core: State the cause of inherited variation; put the lizard natural selection story in order; explain the peppered moth story and predict what happens when the soot is gone.</w:t>
      </w:r>
    </w:p>
    <w:p>
      <w:pPr>
        <w:pStyle w:val="ListBullet"/>
        <w:spacing w:after="40"/>
      </w:pPr>
      <w:r>
        <w:t>Stretch: Rewrite Lamarck's explanation of long-legged wading birds as Darwin would; explain how salt tolerance was selected in the Salton Sea tilapia.</w:t>
      </w:r>
    </w:p>
    <w:p>
      <w:pPr>
        <w:pStyle w:val="ListBullet"/>
        <w:spacing w:after="40"/>
      </w:pPr>
      <w:r>
        <w:t>Challenge: Explain how two separated populations can become different species; mammoth chromosomes, the evolution of thick hair, and why dinosaurs cannot be cloned.</w:t>
      </w:r>
    </w:p>
    <w:p>
      <w:pPr>
        <w:pStyle w:val="Heading3"/>
      </w:pPr>
      <w:r>
        <w:t>Misconceptions to watch for</w:t>
      </w:r>
    </w:p>
    <w:p>
      <w:pPr>
        <w:pStyle w:val="ListBullet"/>
        <w:spacing w:after="40"/>
      </w:pPr>
      <w:r>
        <w:t>Organisms change themselves to suit the environment (Lamarck's idea: birds stretched their legs). Changes made during a lifetime are not inherited; natural selection only works on inherited variation that is already in the population.</w:t>
      </w:r>
    </w:p>
    <w:p>
      <w:pPr>
        <w:pStyle w:val="ListBullet"/>
        <w:spacing w:after="40"/>
      </w:pPr>
      <w:r>
        <w:t>'Only a theory' means evolution is a guess. In science a theory is an explanation that has been tested many times and is supported by a great deal of evidence.</w:t>
      </w:r>
    </w:p>
    <w:p>
      <w:pPr>
        <w:pStyle w:val="ListBullet"/>
        <w:spacing w:after="40"/>
      </w:pPr>
      <w:r>
        <w:t>Natural selection always makes a species 'better'. It makes a population better adapted to its current environment; if the environment changes again, different variations are selected.</w:t>
      </w:r>
    </w:p>
    <w:p>
      <w:pPr>
        <w:pStyle w:val="Heading3"/>
      </w:pPr>
      <w:r>
        <w:t>Safety and equipment</w:t>
      </w:r>
    </w:p>
    <w:p>
      <w:pPr>
        <w:spacing w:after="80"/>
      </w:pPr>
      <w:r>
        <w:rPr>
          <w:b w:val="0"/>
          <w:i w:val="0"/>
        </w:rPr>
        <w:t>No practical hazards. For the paper-moth model, keep students seated except the chosen 'bird'; no running.</w:t>
      </w:r>
    </w:p>
    <w:p>
      <w:pPr>
        <w:pStyle w:val="ListBullet"/>
        <w:spacing w:after="40"/>
      </w:pPr>
      <w:r>
        <w:t>Worksheets (standard and Chinese key words versions)</w:t>
      </w:r>
    </w:p>
    <w:p>
      <w:pPr>
        <w:pStyle w:val="ListBullet"/>
        <w:spacing w:after="40"/>
      </w:pPr>
      <w:r>
        <w:t>Optional 5-minute model: 20 white and 20 black paper circles (about 2 cm), one black sheet of paper (A3) and one white sheet, a timer</w:t>
      </w:r>
    </w:p>
    <w:p>
      <w:pPr>
        <w:pStyle w:val="ListBullet"/>
        <w:spacing w:after="40"/>
      </w:pPr>
      <w:r>
        <w:t>Mini whiteboards (optional)</w:t>
      </w:r>
    </w:p>
    <w:p>
      <w:pPr>
        <w:pStyle w:val="Heading3"/>
      </w:pPr>
      <w:r>
        <w:t>Oak National Academy lessons used as a basis</w:t>
      </w:r>
    </w:p>
    <w:p>
      <w:pPr>
        <w:pStyle w:val="ListBullet"/>
        <w:spacing w:after="40"/>
      </w:pPr>
      <w:r>
        <w:t>Adaptations, competition, natural selection and evolution, Year 9: Natural selection  https://www.thenational.academy/teachers/programmes/science-secondary-ks3/units/adaptations-competition-natural-selection-and-evolution/lessons/natural-selection</w:t>
      </w:r>
    </w:p>
    <w:p>
      <w:pPr>
        <w:pStyle w:val="ListBullet"/>
        <w:spacing w:after="40"/>
      </w:pPr>
      <w:r>
        <w:t>Adaptations, competition, natural selection and evolution, Year 9: A model of natural selection  https://www.thenational.academy/teachers/programmes/science-secondary-ks3/units/adaptations-competition-natural-selection-and-evolution/lessons/a-model-of-natural-selection</w:t>
      </w:r>
    </w:p>
    <w:p>
      <w:pPr>
        <w:pStyle w:val="ListBullet"/>
        <w:spacing w:after="40"/>
      </w:pPr>
      <w:r>
        <w:t>Adaptations, competition, natural selection and evolution, Year 9: Evolution  https://www.thenational.academy/teachers/programmes/science-secondary-ks3/units/adaptations-competition-natural-selection-and-evolution/lessons/evolution</w:t>
      </w:r>
    </w:p>
    <w:p>
      <w:pPr>
        <w:pStyle w:val="Heading2"/>
      </w:pPr>
      <w:r>
        <w:t>Slides and speaker notes</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color="auto" w:fill="EEF1F5"/>
          </w:tcPr>
          <w:p>
            <w:r/>
            <w:r>
              <w:rPr>
                <w:b/>
                <w:sz w:val="17"/>
              </w:rPr>
              <w:t>Slide</w:t>
            </w:r>
          </w:p>
        </w:tc>
        <w:tc>
          <w:tcPr>
            <w:tcW w:type="dxa" w:w="2381"/>
            <w:shd w:val="clear" w:color="auto" w:fill="EEF1F5"/>
          </w:tcPr>
          <w:p>
            <w:r/>
            <w:r>
              <w:rPr>
                <w:b/>
                <w:sz w:val="17"/>
              </w:rPr>
              <w:t>Title</w:t>
            </w:r>
          </w:p>
        </w:tc>
        <w:tc>
          <w:tcPr>
            <w:tcW w:type="dxa" w:w="6803"/>
            <w:shd w:val="clear" w:color="auto" w:fill="EEF1F5"/>
          </w:tcPr>
          <w:p>
            <w:r/>
            <w:r>
              <w:rPr>
                <w:b/>
                <w:sz w:val="17"/>
              </w:rPr>
              <w:t>Speaker notes</w:t>
            </w:r>
          </w:p>
        </w:tc>
      </w:tr>
      <w:tr>
        <w:tc>
          <w:tcPr>
            <w:tcW w:type="dxa" w:w="680"/>
          </w:tcPr>
          <w:p>
            <w:r/>
            <w:r>
              <w:rPr>
                <w:sz w:val="17"/>
              </w:rPr>
              <w:t>1</w:t>
            </w:r>
          </w:p>
        </w:tc>
        <w:tc>
          <w:tcPr>
            <w:tcW w:type="dxa" w:w="2381"/>
          </w:tcPr>
          <w:p>
            <w:r/>
            <w:r>
              <w:rPr>
                <w:sz w:val="17"/>
              </w:rPr>
              <w:t>Natural selection and evolution</w:t>
            </w:r>
          </w:p>
        </w:tc>
        <w:tc>
          <w:tcPr>
            <w:tcW w:type="dxa" w:w="6803"/>
          </w:tcPr>
          <w:p>
            <w:r/>
            <w:r>
              <w:rPr>
                <w:sz w:val="17"/>
              </w:rPr>
              <w:t>The last lesson of 9A. Everything so far comes together: inherited variation (genes), environmental change, adaptations and survival. Keep the language careful: organisms do not try to adapt; the environment selects.</w:t>
            </w:r>
          </w:p>
        </w:tc>
      </w:tr>
      <w:tr>
        <w:tc>
          <w:tcPr>
            <w:tcW w:type="dxa" w:w="680"/>
          </w:tcPr>
          <w:p>
            <w:r/>
            <w:r>
              <w:rPr>
                <w:sz w:val="17"/>
              </w:rPr>
              <w:t>2</w:t>
            </w:r>
          </w:p>
        </w:tc>
        <w:tc>
          <w:tcPr>
            <w:tcW w:type="dxa" w:w="2381"/>
          </w:tcPr>
          <w:p>
            <w:r/>
            <w:r>
              <w:rPr>
                <w:sz w:val="17"/>
              </w:rPr>
              <w:t>Do Now: pale or dark?</w:t>
            </w:r>
          </w:p>
        </w:tc>
        <w:tc>
          <w:tcPr>
            <w:tcW w:type="dxa" w:w="6803"/>
          </w:tcPr>
          <w:p>
            <w:r/>
            <w:r>
              <w:rPr>
                <w:sz w:val="17"/>
              </w:rPr>
              <w:t>Inherited variation is caused by genes (genetic information from the gametes). A bird spots the dark moth on a pale tree and the pale moth on a black tree. A species is a group that can breed together to produce offspring that can also breed.</w:t>
            </w:r>
          </w:p>
        </w:tc>
      </w:tr>
      <w:tr>
        <w:tc>
          <w:tcPr>
            <w:tcW w:type="dxa" w:w="680"/>
          </w:tcPr>
          <w:p>
            <w:r/>
            <w:r>
              <w:rPr>
                <w:sz w:val="17"/>
              </w:rPr>
              <w:t>3</w:t>
            </w:r>
          </w:p>
        </w:tc>
        <w:tc>
          <w:tcPr>
            <w:tcW w:type="dxa" w:w="2381"/>
          </w:tcPr>
          <w:p>
            <w:r/>
            <w:r>
              <w:rPr>
                <w:sz w:val="17"/>
              </w:rPr>
              <w:t>Today</w:t>
            </w:r>
          </w:p>
        </w:tc>
        <w:tc>
          <w:tcPr>
            <w:tcW w:type="dxa" w:w="6803"/>
          </w:tcPr>
          <w:p>
            <w:r/>
            <w:r>
              <w:rPr>
                <w:sz w:val="17"/>
              </w:rPr>
              <w:t>Read the goals. Warn students that the word 'theory' means something stronger in science than in everyday talk; this comes back in My thinking.</w:t>
            </w:r>
          </w:p>
        </w:tc>
      </w:tr>
      <w:tr>
        <w:tc>
          <w:tcPr>
            <w:tcW w:type="dxa" w:w="680"/>
          </w:tcPr>
          <w:p>
            <w:r/>
            <w:r>
              <w:rPr>
                <w:sz w:val="17"/>
              </w:rPr>
              <w:t>4</w:t>
            </w:r>
          </w:p>
        </w:tc>
        <w:tc>
          <w:tcPr>
            <w:tcW w:type="dxa" w:w="2381"/>
          </w:tcPr>
          <w:p>
            <w:r/>
            <w:r>
              <w:rPr>
                <w:sz w:val="17"/>
              </w:rPr>
              <w:t>Manchester, 1850 to 1895</w:t>
            </w:r>
          </w:p>
        </w:tc>
        <w:tc>
          <w:tcPr>
            <w:tcW w:type="dxa" w:w="6803"/>
          </w:tcPr>
          <w:p>
            <w:r/>
            <w:r>
              <w:rPr>
                <w:sz w:val="17"/>
              </w:rPr>
              <w:t>Factories produced huge amounts of soot that turned buildings and trees black. Birds could easily spot the pale moths on the black trees and ate more of them; the black moths were harder to see, so more survived and reproduced. Keep the full explanation for the next slide.</w:t>
            </w:r>
          </w:p>
        </w:tc>
      </w:tr>
      <w:tr>
        <w:tc>
          <w:tcPr>
            <w:tcW w:type="dxa" w:w="680"/>
          </w:tcPr>
          <w:p>
            <w:r/>
            <w:r>
              <w:rPr>
                <w:sz w:val="17"/>
              </w:rPr>
              <w:t>5</w:t>
            </w:r>
          </w:p>
        </w:tc>
        <w:tc>
          <w:tcPr>
            <w:tcW w:type="dxa" w:w="2381"/>
          </w:tcPr>
          <w:p>
            <w:r/>
            <w:r>
              <w:rPr>
                <w:sz w:val="17"/>
              </w:rPr>
              <w:t>Natural selection: the peppered moth</w:t>
            </w:r>
          </w:p>
        </w:tc>
        <w:tc>
          <w:tcPr>
            <w:tcW w:type="dxa" w:w="6803"/>
          </w:tcPr>
          <w:p>
            <w:r/>
            <w:r>
              <w:rPr>
                <w:sz w:val="17"/>
              </w:rPr>
              <w:t>Walk through the four panels. Ask: did any moth change colour during its life? No. Did the moths decide to turn black? No. The black genes were already there in a few moths; soot made them an advantage.</w:t>
            </w:r>
          </w:p>
        </w:tc>
      </w:tr>
      <w:tr>
        <w:tc>
          <w:tcPr>
            <w:tcW w:type="dxa" w:w="680"/>
          </w:tcPr>
          <w:p>
            <w:r/>
            <w:r>
              <w:rPr>
                <w:sz w:val="17"/>
              </w:rPr>
              <w:t>6</w:t>
            </w:r>
          </w:p>
        </w:tc>
        <w:tc>
          <w:tcPr>
            <w:tcW w:type="dxa" w:w="2381"/>
          </w:tcPr>
          <w:p>
            <w:r/>
            <w:r>
              <w:rPr>
                <w:sz w:val="17"/>
              </w:rPr>
              <w:t>Salty seas: the Salton Sea tilapia</w:t>
            </w:r>
          </w:p>
        </w:tc>
        <w:tc>
          <w:tcPr>
            <w:tcW w:type="dxa" w:w="6803"/>
          </w:tcPr>
          <w:p>
            <w:r/>
            <w:r>
              <w:rPr>
                <w:sz w:val="17"/>
              </w:rPr>
              <w:t>Read the three curves left to right. Tilapia from a freshwater lake die if put in Salton Sea water: the Salton Sea population has become better adapted. The shoreline of the Salton Sea is made of the bones of millions of fish that did not survive.</w:t>
            </w:r>
          </w:p>
        </w:tc>
      </w:tr>
      <w:tr>
        <w:tc>
          <w:tcPr>
            <w:tcW w:type="dxa" w:w="680"/>
          </w:tcPr>
          <w:p>
            <w:r/>
            <w:r>
              <w:rPr>
                <w:sz w:val="17"/>
              </w:rPr>
              <w:t>7</w:t>
            </w:r>
          </w:p>
        </w:tc>
        <w:tc>
          <w:tcPr>
            <w:tcW w:type="dxa" w:w="2381"/>
          </w:tcPr>
          <w:p>
            <w:r/>
            <w:r>
              <w:rPr>
                <w:sz w:val="17"/>
              </w:rPr>
              <w:t>Darwin, Wallace and evolution</w:t>
            </w:r>
          </w:p>
        </w:tc>
        <w:tc>
          <w:tcPr>
            <w:tcW w:type="dxa" w:w="6803"/>
          </w:tcPr>
          <w:p>
            <w:r/>
            <w:r>
              <w:rPr>
                <w:sz w:val="17"/>
              </w:rPr>
              <w:t>Wallace (1823 to 1913) reached the same idea independently; the two published together in 1858. Microraptor, a dinosaur with feathers and four wings, lived 125 to 120 million years ago. New species: two populations separated for long enough can no longer breed together.</w:t>
            </w:r>
          </w:p>
        </w:tc>
      </w:tr>
      <w:tr>
        <w:tc>
          <w:tcPr>
            <w:tcW w:type="dxa" w:w="680"/>
          </w:tcPr>
          <w:p>
            <w:r/>
            <w:r>
              <w:rPr>
                <w:sz w:val="17"/>
              </w:rPr>
              <w:t>8</w:t>
            </w:r>
          </w:p>
        </w:tc>
        <w:tc>
          <w:tcPr>
            <w:tcW w:type="dxa" w:w="2381"/>
          </w:tcPr>
          <w:p>
            <w:r/>
            <w:r>
              <w:rPr>
                <w:sz w:val="17"/>
              </w:rPr>
              <w:t>Lamarck or Darwin? Long-legged wading birds</w:t>
            </w:r>
          </w:p>
        </w:tc>
        <w:tc>
          <w:tcPr>
            <w:tcW w:type="dxa" w:w="6803"/>
          </w:tcPr>
          <w:p>
            <w:r/>
            <w:r>
              <w:rPr>
                <w:sz w:val="17"/>
              </w:rPr>
              <w:t>Students write Darwin's version at Stretch. Test the idea: if a parent trains hard and builds big muscles, are the children born with big muscles? No. Environmental variation is not inherited.</w:t>
            </w:r>
          </w:p>
        </w:tc>
      </w:tr>
      <w:tr>
        <w:tc>
          <w:tcPr>
            <w:tcW w:type="dxa" w:w="680"/>
          </w:tcPr>
          <w:p>
            <w:r/>
            <w:r>
              <w:rPr>
                <w:sz w:val="17"/>
              </w:rPr>
              <w:t>9</w:t>
            </w:r>
          </w:p>
        </w:tc>
        <w:tc>
          <w:tcPr>
            <w:tcW w:type="dxa" w:w="2381"/>
          </w:tcPr>
          <w:p>
            <w:r/>
            <w:r>
              <w:rPr>
                <w:sz w:val="17"/>
              </w:rPr>
              <w:t>Quick check</w:t>
            </w:r>
          </w:p>
        </w:tc>
        <w:tc>
          <w:tcPr>
            <w:tcW w:type="dxa" w:w="6803"/>
          </w:tcPr>
          <w:p>
            <w:r/>
            <w:r>
              <w:rPr>
                <w:sz w:val="17"/>
              </w:rPr>
              <w:t>Answers: genes; the dark moth; the population over generations; a hypothesis is a testable idea, a theory has been tested many times and is supported by evidence; the same genetic information (DNA).</w:t>
            </w:r>
          </w:p>
        </w:tc>
      </w:tr>
      <w:tr>
        <w:tc>
          <w:tcPr>
            <w:tcW w:type="dxa" w:w="680"/>
          </w:tcPr>
          <w:p>
            <w:r/>
            <w:r>
              <w:rPr>
                <w:sz w:val="17"/>
              </w:rPr>
              <w:t>10</w:t>
            </w:r>
          </w:p>
        </w:tc>
        <w:tc>
          <w:tcPr>
            <w:tcW w:type="dxa" w:w="2381"/>
          </w:tcPr>
          <w:p>
            <w:r/>
            <w:r>
              <w:rPr>
                <w:sz w:val="17"/>
              </w:rPr>
              <w:t>A model of natural selection (5 minutes, optional)</w:t>
            </w:r>
          </w:p>
        </w:tc>
        <w:tc>
          <w:tcPr>
            <w:tcW w:type="dxa" w:w="6803"/>
          </w:tcPr>
          <w:p>
            <w:r/>
            <w:r>
              <w:rPr>
                <w:sz w:val="17"/>
              </w:rPr>
              <w:t>Based on Oak National Academy's cocktail-stick model. The model leaves out: moths moving, more than one predator, the slow build-up of soot, and the fact that real inheritance is not exact copying. If time is short, describe the model and go straight to the worksheet.</w:t>
            </w:r>
          </w:p>
        </w:tc>
      </w:tr>
      <w:tr>
        <w:tc>
          <w:tcPr>
            <w:tcW w:type="dxa" w:w="680"/>
          </w:tcPr>
          <w:p>
            <w:r/>
            <w:r>
              <w:rPr>
                <w:sz w:val="17"/>
              </w:rPr>
              <w:t>11</w:t>
            </w:r>
          </w:p>
        </w:tc>
        <w:tc>
          <w:tcPr>
            <w:tcW w:type="dxa" w:w="2381"/>
          </w:tcPr>
          <w:p>
            <w:r/>
            <w:r>
              <w:rPr>
                <w:sz w:val="17"/>
              </w:rPr>
              <w:t>Your turn: natural selection</w:t>
            </w:r>
          </w:p>
        </w:tc>
        <w:tc>
          <w:tcPr>
            <w:tcW w:type="dxa" w:w="6803"/>
          </w:tcPr>
          <w:p>
            <w:r/>
            <w:r>
              <w:rPr>
                <w:sz w:val="17"/>
              </w:rPr>
              <w:t>The lizard ordering (Core 2) is the clearest check of the four-step logic. Watch for Lamarckian language in the explanations and correct it with the frame on the footer.</w:t>
            </w:r>
          </w:p>
        </w:tc>
      </w:tr>
      <w:tr>
        <w:tc>
          <w:tcPr>
            <w:tcW w:type="dxa" w:w="680"/>
          </w:tcPr>
          <w:p>
            <w:r/>
            <w:r>
              <w:rPr>
                <w:sz w:val="17"/>
              </w:rPr>
              <w:t>12</w:t>
            </w:r>
          </w:p>
        </w:tc>
        <w:tc>
          <w:tcPr>
            <w:tcW w:type="dxa" w:w="2381"/>
          </w:tcPr>
          <w:p>
            <w:r/>
            <w:r>
              <w:rPr>
                <w:sz w:val="17"/>
              </w:rPr>
              <w:t>Should we bring back the mammoth?</w:t>
            </w:r>
          </w:p>
        </w:tc>
        <w:tc>
          <w:tcPr>
            <w:tcW w:type="dxa" w:w="6803"/>
          </w:tcPr>
          <w:p>
            <w:r/>
            <w:r>
              <w:rPr>
                <w:sz w:val="17"/>
              </w:rPr>
              <w:t>Points: it could help us understand how warming affects endangered species; but a cloned mammoth raised by elephants may not behave naturally, so the experiment may not be valid, and its habitat is gone. Dinosaur DNA decomposed long ago (65 million years), so there is nothing to clone.</w:t>
            </w:r>
          </w:p>
        </w:tc>
      </w:tr>
      <w:tr>
        <w:tc>
          <w:tcPr>
            <w:tcW w:type="dxa" w:w="680"/>
          </w:tcPr>
          <w:p>
            <w:r/>
            <w:r>
              <w:rPr>
                <w:sz w:val="17"/>
              </w:rPr>
              <w:t>13</w:t>
            </w:r>
          </w:p>
        </w:tc>
        <w:tc>
          <w:tcPr>
            <w:tcW w:type="dxa" w:w="2381"/>
          </w:tcPr>
          <w:p>
            <w:r/>
            <w:r>
              <w:rPr>
                <w:sz w:val="17"/>
              </w:rPr>
              <w:t>Exit ticket</w:t>
            </w:r>
          </w:p>
        </w:tc>
        <w:tc>
          <w:tcPr>
            <w:tcW w:type="dxa" w:w="6803"/>
          </w:tcPr>
          <w:p>
            <w:r/>
            <w:r>
              <w:rPr>
                <w:sz w:val="17"/>
              </w:rPr>
              <w:t>Answers: organisms with inherited characteristics that suit the environment are more likely to survive, reproduce and pass on their genes; a change over time in the characteristics of organisms; soot blackened the trees, birds ate more pale moths, more dark moths survived and reproduced, so each generation had more dark moths.</w:t>
            </w:r>
          </w:p>
        </w:tc>
      </w:tr>
      <w:tr>
        <w:tc>
          <w:tcPr>
            <w:tcW w:type="dxa" w:w="680"/>
          </w:tcPr>
          <w:p>
            <w:r/>
            <w:r>
              <w:rPr>
                <w:sz w:val="17"/>
              </w:rPr>
              <w:t>14</w:t>
            </w:r>
          </w:p>
        </w:tc>
        <w:tc>
          <w:tcPr>
            <w:tcW w:type="dxa" w:w="2381"/>
          </w:tcPr>
          <w:p>
            <w:r/>
            <w:r>
              <w:rPr>
                <w:sz w:val="17"/>
              </w:rPr>
              <w:t>What we learned in 9A</w:t>
            </w:r>
          </w:p>
        </w:tc>
        <w:tc>
          <w:tcPr>
            <w:tcW w:type="dxa" w:w="6803"/>
          </w:tcPr>
          <w:p>
            <w:r/>
            <w:r>
              <w:rPr>
                <w:sz w:val="17"/>
              </w:rPr>
              <w:t>Unit review: use the exit tickets from all seven lessons to pick the ideas to revisit. The workbook's Recreating animals page (14) revisits species, chromosomes, adaptations and evolution through the mammoth.</w:t>
            </w:r>
          </w:p>
        </w:tc>
      </w:tr>
    </w:tbl>
    <w:p>
      <w:pPr>
        <w:spacing w:after="40"/>
      </w:pPr>
    </w:p>
    <w:p>
      <w:pPr>
        <w:pStyle w:val="Heading2"/>
      </w:pPr>
      <w:r>
        <w:t>Answer key</w:t>
      </w:r>
    </w:p>
    <w:p>
      <w:pPr>
        <w:pStyle w:val="Heading3"/>
      </w:pPr>
      <w:r>
        <w:t>Core</w:t>
      </w:r>
    </w:p>
    <w:p>
      <w:pPr>
        <w:spacing w:after="60"/>
      </w:pPr>
      <w:r>
        <w:rPr>
          <w:b w:val="0"/>
          <w:i w:val="0"/>
        </w:rPr>
        <w:t>1. Genes (genetic information inherited from the parents through the gametes).</w:t>
      </w:r>
    </w:p>
    <w:p>
      <w:pPr>
        <w:spacing w:after="60"/>
      </w:pPr>
      <w:r>
        <w:rPr>
          <w:b w:val="0"/>
          <w:i w:val="0"/>
        </w:rPr>
        <w:t>2. Order: 5, 3, 1, 4, 2 reading down the table. That is: when the river floods, the lizards with slightly longer legs run faster (1); the lizards with slightly longer legs are more likely to survive the flood (2); the surviving lizards produce offspring that also have longer legs (3); in the next generation, more of the lizards have longer legs (4); this process of natural selection repeats over and over again (5).</w:t>
      </w:r>
    </w:p>
    <w:p>
      <w:pPr>
        <w:spacing w:after="60"/>
      </w:pPr>
      <w:r>
        <w:rPr>
          <w:b w:val="0"/>
          <w:i w:val="0"/>
        </w:rPr>
        <w:t>3. a) Secure answer: the soot made the trees black, so pale moths were easy for birds to see and were eaten, while black moths were camouflaged and more of them survived to reproduce and pass on the genes for black colour. b) The number of black moths has fallen (and pale moths have become more common again): on pale, lichen-covered trees the black moths are easier for birds to see, so more pale moths survive and reproduce, and each generation has more pale moths.</w:t>
      </w:r>
    </w:p>
    <w:p>
      <w:pPr>
        <w:pStyle w:val="Heading3"/>
      </w:pPr>
      <w:r>
        <w:t>Stretch</w:t>
      </w:r>
    </w:p>
    <w:p>
      <w:pPr>
        <w:spacing w:after="60"/>
      </w:pPr>
      <w:r>
        <w:rPr>
          <w:b w:val="0"/>
          <w:i w:val="0"/>
        </w:rPr>
        <w:t>1. Secure answer: the birds varied in leg length because of their genes (inherited variation). When fish were scarce, the birds with slightly longer legs could wade deeper, get more fish and were more likely to survive. They reproduced and passed on the genes for longer legs, so the next generation had more long-legged birds. This natural selection repeated over many generations until the birds had long legs. The birds did not stretch their legs; a change made during life is not inherited.</w:t>
      </w:r>
    </w:p>
    <w:p>
      <w:pPr>
        <w:spacing w:after="60"/>
      </w:pPr>
      <w:r>
        <w:rPr>
          <w:b w:val="0"/>
          <w:i w:val="0"/>
        </w:rPr>
        <w:t>2. a) Being able to cope with (tolerate) very salty water. b) When the sea started getting salty, by chance some tilapia had genetic variations that helped them cope with salt. More of these fish survived than those that could not cope, so more of the salt-tolerant fish reproduced and the next generation had more salt-tolerant fish. As the sea got saltier this happened again and again, so today all the Salton Sea tilapia can cope with very salty water.</w:t>
      </w:r>
    </w:p>
    <w:p>
      <w:pPr>
        <w:pStyle w:val="Heading3"/>
      </w:pPr>
      <w:r>
        <w:t>Challenge</w:t>
      </w:r>
    </w:p>
    <w:p>
      <w:pPr>
        <w:spacing w:after="60"/>
      </w:pPr>
      <w:r>
        <w:rPr>
          <w:b w:val="0"/>
          <w:i w:val="0"/>
        </w:rPr>
        <w:t>1. Secure answer: the two populations live in different environments (different food, predators, climate), so different inherited variations are selected in each; over many generations each population evolves different characteristics. Eventually the two populations are so different that they can no longer breed together to produce offspring that can breed, which is the definition of a species, so they are now two species.</w:t>
      </w:r>
    </w:p>
    <w:p>
      <w:pPr>
        <w:spacing w:after="60"/>
      </w:pPr>
      <w:r>
        <w:rPr>
          <w:b w:val="0"/>
          <w:i w:val="0"/>
        </w:rPr>
        <w:t>2. a) 29. b) The ancestor's population varied in hair length because of genes. As the climate got colder, individuals with slightly thicker hair kept warmer, so more of them survived and reproduced, passing on the genes for thick hair; over many generations the population evolved thick hair. c) Mammoth remains frozen in ice still contain DNA, which could be used for cloning; dinosaur DNA decomposed long ago (they died out 65 million years ago), so there is no genetic information to clone.</w:t>
      </w:r>
    </w:p>
    <w:p>
      <w:pPr>
        <w:pStyle w:val="Heading3"/>
      </w:pPr>
      <w:r>
        <w:t>My thinking</w:t>
      </w:r>
    </w:p>
    <w:p>
      <w:pPr>
        <w:spacing w:after="80"/>
      </w:pPr>
      <w:r>
        <w:rPr>
          <w:b w:val="0"/>
          <w:i w:val="0"/>
        </w:rPr>
        <w:t>In science a theory is an explanation that has been tested many times and is supported by a great deal of evidence (fossils, the peppered moth, bacteria becoming resistant to antibiotics). 'Only a theory' uses the everyday meaning (a guess), so it is not a good reason to doubt it.</w:t>
      </w:r>
    </w:p>
    <w:p>
      <w:pPr>
        <w:pStyle w:val="Heading3"/>
      </w:pPr>
      <w:r>
        <w:t>Exit ticket</w:t>
      </w:r>
    </w:p>
    <w:p>
      <w:pPr>
        <w:spacing w:after="60"/>
      </w:pPr>
      <w:r>
        <w:rPr>
          <w:b w:val="0"/>
          <w:i w:val="0"/>
        </w:rPr>
        <w:t>1. Organisms with inherited characteristics that suit their environment are more likely to survive, reproduce and pass on their genes, so those characteristics become more common.</w:t>
      </w:r>
    </w:p>
    <w:p>
      <w:pPr>
        <w:spacing w:after="60"/>
      </w:pPr>
      <w:r>
        <w:rPr>
          <w:b w:val="0"/>
          <w:i w:val="0"/>
        </w:rPr>
        <w:t>2. A change over time in the characteristics of organisms (which can produce new species).</w:t>
      </w:r>
    </w:p>
    <w:p>
      <w:pPr>
        <w:spacing w:after="60"/>
      </w:pPr>
      <w:r>
        <w:rPr>
          <w:b w:val="0"/>
          <w:i w:val="0"/>
        </w:rPr>
        <w:t>3. Soot from factories blackened the trees; birds could see and eat the pale moths more easily; more dark moths survived and reproduced, passing on their genes, so each generation had more dark moths.</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Microsoft YaHei"/>
      <w:b/>
      <w:bCs/>
      <w:color w:val="0F2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Microsoft YaHei"/>
      <w:b/>
      <w:bCs/>
      <w:color w:val="0F2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Microsoft YaHei"/>
      <w:b/>
      <w:bCs/>
      <w:color w:val="7B3A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Microsoft YaHei"/>
      <w:b/>
      <w:color w:val="0F2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